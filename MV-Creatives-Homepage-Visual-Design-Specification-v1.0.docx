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Plus Jakarta Sans" w:hAnsi="Plus Jakarta Sans"/>
          <w:b/>
          <w:color w:val="0A0A0F"/>
          <w:sz w:val="72"/>
        </w:rPr>
        <w:t>MV CREATIVES</w:t>
      </w:r>
    </w:p>
    <w:p>
      <w:r>
        <w:rPr>
          <w:rFonts w:ascii="Plus Jakarta Sans" w:hAnsi="Plus Jakarta Sans"/>
          <w:b/>
          <w:color w:val="5C6CFA"/>
          <w:sz w:val="40"/>
        </w:rPr>
        <w:t>Complete Homepage Design Blueprint</w:t>
      </w:r>
    </w:p>
    <w:p>
      <w:r>
        <w:rPr>
          <w:rFonts w:ascii="Inter" w:hAnsi="Inter"/>
          <w:b w:val="0"/>
          <w:i w:val="0"/>
          <w:color w:val="8888A4"/>
          <w:sz w:val="20"/>
        </w:rPr>
        <w:t>Digital Foundation Architecture v1.0 — Approved June 2026</w:t>
      </w:r>
    </w:p>
    <w:p>
      <w:r>
        <w:rPr>
          <w:rFonts w:ascii="Inter" w:hAnsi="Inter"/>
          <w:b w:val="0"/>
          <w:i w:val="0"/>
          <w:color w:val="8888A4"/>
          <w:sz w:val="20"/>
        </w:rPr>
        <w:t>Classification: Production Design Blueprint — UI Designer Ready</w:t>
      </w:r>
    </w:p>
    <w:p>
      <w:r>
        <w:rPr>
          <w:rFonts w:ascii="Inter" w:hAnsi="Inter"/>
          <w:b w:val="0"/>
          <w:i w:val="0"/>
          <w:color w:val="8888A4"/>
          <w:sz w:val="20"/>
        </w:rPr>
        <w:t>Date: June 21, 2026</w:t>
      </w:r>
    </w:p>
    <w:p/>
    <w:p>
      <w:r>
        <w:rPr>
          <w:rFonts w:ascii="Inter" w:hAnsi="Inter"/>
          <w:b w:val="0"/>
          <w:i w:val="0"/>
          <w:color w:val="555568"/>
          <w:sz w:val="20"/>
        </w:rPr>
        <w:t>This document is the single source of truth for the MV Creatives homepage design. It contains complete specifications for all 9 sections, global systems, animation behavior, and conversion strategy.</w:t>
      </w:r>
    </w:p>
    <w:p>
      <w:r>
        <w:br w:type="page"/>
      </w:r>
    </w:p>
    <w:p>
      <w:r>
        <w:rPr>
          <w:rFonts w:ascii="Plus Jakarta Sans" w:hAnsi="Plus Jakarta Sans"/>
          <w:b/>
          <w:color w:val="0A0A0F"/>
          <w:sz w:val="36"/>
        </w:rPr>
        <w:t>TABLE OF CONTENTS</w:t>
      </w:r>
    </w:p>
    <w:p>
      <w:r>
        <w:rPr>
          <w:rFonts w:ascii="Inter" w:hAnsi="Inter"/>
          <w:b/>
          <w:color w:val="5C6CFA"/>
          <w:sz w:val="20"/>
        </w:rPr>
        <w:t xml:space="preserve">01  </w:t>
      </w:r>
      <w:r>
        <w:rPr>
          <w:rFonts w:ascii="Inter" w:hAnsi="Inter"/>
          <w:b/>
          <w:color w:val="0A0A0F"/>
          <w:sz w:val="20"/>
        </w:rPr>
        <w:t>Global System Parameters</w:t>
      </w:r>
      <w:r>
        <w:rPr>
          <w:rFonts w:ascii="Inter" w:hAnsi="Inter"/>
          <w:color w:val="8888A4"/>
          <w:sz w:val="18"/>
        </w:rPr>
        <w:t xml:space="preserve">  —  Grid, Color, Typography, Depth, Motion</w:t>
      </w:r>
    </w:p>
    <w:p>
      <w:r>
        <w:rPr>
          <w:rFonts w:ascii="Inter" w:hAnsi="Inter"/>
          <w:b/>
          <w:color w:val="5C6CFA"/>
          <w:sz w:val="20"/>
        </w:rPr>
        <w:t xml:space="preserve">02  </w:t>
      </w:r>
      <w:r>
        <w:rPr>
          <w:rFonts w:ascii="Inter" w:hAnsi="Inter"/>
          <w:b/>
          <w:color w:val="0A0A0F"/>
          <w:sz w:val="20"/>
        </w:rPr>
        <w:t>Navigation (Fixed Header)</w:t>
      </w:r>
      <w:r>
        <w:rPr>
          <w:rFonts w:ascii="Inter" w:hAnsi="Inter"/>
          <w:color w:val="8888A4"/>
          <w:sz w:val="18"/>
        </w:rPr>
        <w:t xml:space="preserve">  —  Minimal labels, maximum intent</w:t>
      </w:r>
    </w:p>
    <w:p>
      <w:r>
        <w:rPr>
          <w:rFonts w:ascii="Inter" w:hAnsi="Inter"/>
          <w:b/>
          <w:color w:val="5C6CFA"/>
          <w:sz w:val="20"/>
        </w:rPr>
        <w:t xml:space="preserve">03  </w:t>
      </w:r>
      <w:r>
        <w:rPr>
          <w:rFonts w:ascii="Inter" w:hAnsi="Inter"/>
          <w:b/>
          <w:color w:val="0A0A0F"/>
          <w:sz w:val="20"/>
        </w:rPr>
        <w:t>Section 01: Hero — The Conviction Zone</w:t>
      </w:r>
      <w:r>
        <w:rPr>
          <w:rFonts w:ascii="Inter" w:hAnsi="Inter"/>
          <w:color w:val="8888A4"/>
          <w:sz w:val="18"/>
        </w:rPr>
        <w:t xml:space="preserve">  —  Manifesto, 8-second conversion</w:t>
      </w:r>
    </w:p>
    <w:p>
      <w:r>
        <w:rPr>
          <w:rFonts w:ascii="Inter" w:hAnsi="Inter"/>
          <w:b/>
          <w:color w:val="5C6CFA"/>
          <w:sz w:val="20"/>
        </w:rPr>
        <w:t xml:space="preserve">04  </w:t>
      </w:r>
      <w:r>
        <w:rPr>
          <w:rFonts w:ascii="Inter" w:hAnsi="Inter"/>
          <w:b/>
          <w:color w:val="0A0A0F"/>
          <w:sz w:val="20"/>
        </w:rPr>
        <w:t>Section 02: Trust Signals — The Credibility Zone</w:t>
      </w:r>
      <w:r>
        <w:rPr>
          <w:rFonts w:ascii="Inter" w:hAnsi="Inter"/>
          <w:color w:val="8888A4"/>
          <w:sz w:val="18"/>
        </w:rPr>
        <w:t xml:space="preserve">  —  Social proof, metric validation</w:t>
      </w:r>
    </w:p>
    <w:p>
      <w:r>
        <w:rPr>
          <w:rFonts w:ascii="Inter" w:hAnsi="Inter"/>
          <w:b/>
          <w:color w:val="5C6CFA"/>
          <w:sz w:val="20"/>
        </w:rPr>
        <w:t xml:space="preserve">05  </w:t>
      </w:r>
      <w:r>
        <w:rPr>
          <w:rFonts w:ascii="Inter" w:hAnsi="Inter"/>
          <w:b/>
          <w:color w:val="0A0A0F"/>
          <w:sz w:val="20"/>
        </w:rPr>
        <w:t>Section 03: Capabilities — The Authority Zone (Part 1)</w:t>
      </w:r>
      <w:r>
        <w:rPr>
          <w:rFonts w:ascii="Inter" w:hAnsi="Inter"/>
          <w:color w:val="8888A4"/>
          <w:sz w:val="18"/>
        </w:rPr>
        <w:t xml:space="preserve">  —  Service matrix, AI + Design + Enterprise</w:t>
      </w:r>
    </w:p>
    <w:p>
      <w:r>
        <w:rPr>
          <w:rFonts w:ascii="Inter" w:hAnsi="Inter"/>
          <w:b/>
          <w:color w:val="5C6CFA"/>
          <w:sz w:val="20"/>
        </w:rPr>
        <w:t xml:space="preserve">06  </w:t>
      </w:r>
      <w:r>
        <w:rPr>
          <w:rFonts w:ascii="Inter" w:hAnsi="Inter"/>
          <w:b/>
          <w:color w:val="0A0A0F"/>
          <w:sz w:val="20"/>
        </w:rPr>
        <w:t>Section 04: Featured Work — The Desire Zone</w:t>
      </w:r>
      <w:r>
        <w:rPr>
          <w:rFonts w:ascii="Inter" w:hAnsi="Inter"/>
          <w:color w:val="8888A4"/>
          <w:sz w:val="18"/>
        </w:rPr>
        <w:t xml:space="preserve">  —  Portfolio preview, asymmetric cards</w:t>
      </w:r>
    </w:p>
    <w:p>
      <w:r>
        <w:rPr>
          <w:rFonts w:ascii="Inter" w:hAnsi="Inter"/>
          <w:b/>
          <w:color w:val="5C6CFA"/>
          <w:sz w:val="20"/>
        </w:rPr>
        <w:t xml:space="preserve">07  </w:t>
      </w:r>
      <w:r>
        <w:rPr>
          <w:rFonts w:ascii="Inter" w:hAnsi="Inter"/>
          <w:b/>
          <w:color w:val="0A0A0F"/>
          <w:sz w:val="20"/>
        </w:rPr>
        <w:t>Section 05: Process — The Authority Zone (Part 2)</w:t>
      </w:r>
      <w:r>
        <w:rPr>
          <w:rFonts w:ascii="Inter" w:hAnsi="Inter"/>
          <w:color w:val="8888A4"/>
          <w:sz w:val="18"/>
        </w:rPr>
        <w:t xml:space="preserve">  —  Methodology, 4-phase framework</w:t>
      </w:r>
    </w:p>
    <w:p>
      <w:r>
        <w:rPr>
          <w:rFonts w:ascii="Inter" w:hAnsi="Inter"/>
          <w:b/>
          <w:color w:val="5C6CFA"/>
          <w:sz w:val="20"/>
        </w:rPr>
        <w:t xml:space="preserve">08  </w:t>
      </w:r>
      <w:r>
        <w:rPr>
          <w:rFonts w:ascii="Inter" w:hAnsi="Inter"/>
          <w:b/>
          <w:color w:val="0A0A0F"/>
          <w:sz w:val="20"/>
        </w:rPr>
        <w:t>Section 06: Why MV Creatives — The Authority Zone (Part 3)</w:t>
      </w:r>
      <w:r>
        <w:rPr>
          <w:rFonts w:ascii="Inter" w:hAnsi="Inter"/>
          <w:color w:val="8888A4"/>
          <w:sz w:val="18"/>
        </w:rPr>
        <w:t xml:space="preserve">  —  Differentiation, competitive matrix</w:t>
      </w:r>
    </w:p>
    <w:p>
      <w:r>
        <w:rPr>
          <w:rFonts w:ascii="Inter" w:hAnsi="Inter"/>
          <w:b/>
          <w:color w:val="5C6CFA"/>
          <w:sz w:val="20"/>
        </w:rPr>
        <w:t xml:space="preserve">09  </w:t>
      </w:r>
      <w:r>
        <w:rPr>
          <w:rFonts w:ascii="Inter" w:hAnsi="Inter"/>
          <w:b/>
          <w:color w:val="0A0A0F"/>
          <w:sz w:val="20"/>
        </w:rPr>
        <w:t>Section 07: Case Study Highlight — The Desire Zone (Part 2)</w:t>
      </w:r>
      <w:r>
        <w:rPr>
          <w:rFonts w:ascii="Inter" w:hAnsi="Inter"/>
          <w:color w:val="8888A4"/>
          <w:sz w:val="18"/>
        </w:rPr>
        <w:t xml:space="preserve">  —  Proof deep-dive, quantified outcomes</w:t>
      </w:r>
    </w:p>
    <w:p>
      <w:r>
        <w:rPr>
          <w:rFonts w:ascii="Inter" w:hAnsi="Inter"/>
          <w:b/>
          <w:color w:val="5C6CFA"/>
          <w:sz w:val="20"/>
        </w:rPr>
        <w:t xml:space="preserve">10  </w:t>
      </w:r>
      <w:r>
        <w:rPr>
          <w:rFonts w:ascii="Inter" w:hAnsi="Inter"/>
          <w:b/>
          <w:color w:val="0A0A0F"/>
          <w:sz w:val="20"/>
        </w:rPr>
        <w:t>Section 08: Testimonials — The Human Proof</w:t>
      </w:r>
      <w:r>
        <w:rPr>
          <w:rFonts w:ascii="Inter" w:hAnsi="Inter"/>
          <w:color w:val="8888A4"/>
          <w:sz w:val="18"/>
        </w:rPr>
        <w:t xml:space="preserve">  —  Partnership validation, emotional trust</w:t>
      </w:r>
    </w:p>
    <w:p>
      <w:r>
        <w:rPr>
          <w:rFonts w:ascii="Inter" w:hAnsi="Inter"/>
          <w:b/>
          <w:color w:val="5C6CFA"/>
          <w:sz w:val="20"/>
        </w:rPr>
        <w:t xml:space="preserve">11  </w:t>
      </w:r>
      <w:r>
        <w:rPr>
          <w:rFonts w:ascii="Inter" w:hAnsi="Inter"/>
          <w:b/>
          <w:color w:val="0A0A0F"/>
          <w:sz w:val="20"/>
        </w:rPr>
        <w:t>Section 09: Final CTA — The Conversion Zone</w:t>
      </w:r>
      <w:r>
        <w:rPr>
          <w:rFonts w:ascii="Inter" w:hAnsi="Inter"/>
          <w:color w:val="8888A4"/>
          <w:sz w:val="18"/>
        </w:rPr>
        <w:t xml:space="preserve">  —  Multi-path conversion, zero friction</w:t>
      </w:r>
    </w:p>
    <w:p>
      <w:r>
        <w:rPr>
          <w:rFonts w:ascii="Inter" w:hAnsi="Inter"/>
          <w:b/>
          <w:color w:val="5C6CFA"/>
          <w:sz w:val="20"/>
        </w:rPr>
        <w:t xml:space="preserve">12  </w:t>
      </w:r>
      <w:r>
        <w:rPr>
          <w:rFonts w:ascii="Inter" w:hAnsi="Inter"/>
          <w:b/>
          <w:color w:val="0A0A0F"/>
          <w:sz w:val="20"/>
        </w:rPr>
        <w:t>Footer</w:t>
      </w:r>
      <w:r>
        <w:rPr>
          <w:rFonts w:ascii="Inter" w:hAnsi="Inter"/>
          <w:color w:val="8888A4"/>
          <w:sz w:val="18"/>
        </w:rPr>
        <w:t xml:space="preserve">  —  Minimal, functional</w:t>
      </w:r>
    </w:p>
    <w:p>
      <w:r>
        <w:rPr>
          <w:rFonts w:ascii="Inter" w:hAnsi="Inter"/>
          <w:b/>
          <w:color w:val="5C6CFA"/>
          <w:sz w:val="20"/>
        </w:rPr>
        <w:t xml:space="preserve">13  </w:t>
      </w:r>
      <w:r>
        <w:rPr>
          <w:rFonts w:ascii="Inter" w:hAnsi="Inter"/>
          <w:b/>
          <w:color w:val="0A0A0F"/>
          <w:sz w:val="20"/>
        </w:rPr>
        <w:t>Cross-Section Animation System</w:t>
      </w:r>
      <w:r>
        <w:rPr>
          <w:rFonts w:ascii="Inter" w:hAnsi="Inter"/>
          <w:color w:val="8888A4"/>
          <w:sz w:val="18"/>
        </w:rPr>
        <w:t xml:space="preserve">  —  Scroll behavior, load sequence, reduced motion</w:t>
      </w:r>
    </w:p>
    <w:p>
      <w:r>
        <w:rPr>
          <w:rFonts w:ascii="Inter" w:hAnsi="Inter"/>
          <w:b/>
          <w:color w:val="5C6CFA"/>
          <w:sz w:val="20"/>
        </w:rPr>
        <w:t xml:space="preserve">14  </w:t>
      </w:r>
      <w:r>
        <w:rPr>
          <w:rFonts w:ascii="Inter" w:hAnsi="Inter"/>
          <w:b/>
          <w:color w:val="0A0A0F"/>
          <w:sz w:val="20"/>
        </w:rPr>
        <w:t>Complete CTA Inventory</w:t>
      </w:r>
      <w:r>
        <w:rPr>
          <w:rFonts w:ascii="Inter" w:hAnsi="Inter"/>
          <w:color w:val="8888A4"/>
          <w:sz w:val="18"/>
        </w:rPr>
        <w:t xml:space="preserve">  —  All calls-to-action across homepage</w:t>
      </w:r>
    </w:p>
    <w:p>
      <w:r>
        <w:rPr>
          <w:rFonts w:ascii="Inter" w:hAnsi="Inter"/>
          <w:b/>
          <w:color w:val="5C6CFA"/>
          <w:sz w:val="20"/>
        </w:rPr>
        <w:t xml:space="preserve">15  </w:t>
      </w:r>
      <w:r>
        <w:rPr>
          <w:rFonts w:ascii="Inter" w:hAnsi="Inter"/>
          <w:b/>
          <w:color w:val="0A0A0F"/>
          <w:sz w:val="20"/>
        </w:rPr>
        <w:t>Inspiration Translation</w:t>
      </w:r>
      <w:r>
        <w:rPr>
          <w:rFonts w:ascii="Inter" w:hAnsi="Inter"/>
          <w:color w:val="8888A4"/>
          <w:sz w:val="18"/>
        </w:rPr>
        <w:t xml:space="preserve">  —  How inspiration sources inform without copying</w:t>
      </w:r>
    </w:p>
    <w:p>
      <w:r>
        <w:br w:type="page"/>
      </w:r>
    </w:p>
    <w:p>
      <w:r>
        <w:rPr>
          <w:rFonts w:ascii="Plus Jakarta Sans" w:hAnsi="Plus Jakarta Sans"/>
          <w:b/>
          <w:color w:val="5C6CFA"/>
          <w:sz w:val="40"/>
        </w:rPr>
        <w:t>01  GLOBAL SYSTEM PARAMETERS</w:t>
      </w:r>
    </w:p>
    <w:p>
      <w:r>
        <w:rPr>
          <w:rFonts w:ascii="Plus Jakarta Sans" w:hAnsi="Plus Jakarta Sans"/>
          <w:b/>
          <w:color w:val="0A0A0F"/>
          <w:sz w:val="28"/>
        </w:rPr>
        <w:t>Design Philosophy</w:t>
      </w:r>
    </w:p>
    <w:p>
      <w:r>
        <w:rPr>
          <w:rFonts w:ascii="Inter" w:hAnsi="Inter"/>
          <w:b w:val="0"/>
          <w:i w:val="0"/>
          <w:color w:val="555568"/>
          <w:sz w:val="19"/>
        </w:rPr>
        <w:t>"Architectural Precision meets Liquid Intelligence." This is not a "dark agency website." Not a "gradient tech startup." The aesthetic is the editorial rigor of Kinfolk magazine running inside the spatial depth of a high-end fintech product. The interior of a flagship Dieter Rams-era product company, reimagined with the dimensionality of a next-generation AI interface.</w:t>
      </w:r>
    </w:p>
    <w:p>
      <w:r>
        <w:rPr>
          <w:rFonts w:ascii="Inter" w:hAnsi="Inter"/>
          <w:b/>
          <w:i w:val="0"/>
          <w:color w:val="555568"/>
          <w:sz w:val="19"/>
        </w:rPr>
        <w:t>Five Emotional Registers: Stillness, Precision, Depth, Intelligence, Authority.</w:t>
      </w:r>
    </w:p>
    <w:p/>
    <w:p>
      <w:r>
        <w:rPr>
          <w:rFonts w:ascii="Plus Jakarta Sans" w:hAnsi="Plus Jakarta Sans"/>
          <w:b/>
          <w:color w:val="0A0A0F"/>
          <w:sz w:val="28"/>
        </w:rPr>
        <w:t>Grid &amp; Structure</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Breakpoint</w:t>
            </w:r>
          </w:p>
        </w:tc>
        <w:tc>
          <w:tcPr>
            <w:tcW w:type="dxa" w:w="2880"/>
            <w:shd w:fill="0A0A0F"/>
          </w:tcPr>
          <w:p>
            <w:pPr>
              <w:jc w:val="left"/>
            </w:pPr>
            <w:r>
              <w:rPr>
                <w:rFonts w:ascii="Inter" w:hAnsi="Inter"/>
                <w:b/>
                <w:color w:val="F0F0F8"/>
                <w:sz w:val="18"/>
              </w:rPr>
              <w:t>Columns</w:t>
            </w:r>
          </w:p>
        </w:tc>
        <w:tc>
          <w:tcPr>
            <w:tcW w:type="dxa" w:w="2880"/>
            <w:shd w:fill="0A0A0F"/>
          </w:tcPr>
          <w:p>
            <w:pPr>
              <w:jc w:val="left"/>
            </w:pPr>
            <w:r>
              <w:rPr>
                <w:rFonts w:ascii="Inter" w:hAnsi="Inter"/>
                <w:b/>
                <w:color w:val="F0F0F8"/>
                <w:sz w:val="18"/>
              </w:rPr>
              <w:t>Specifications</w:t>
            </w:r>
          </w:p>
        </w:tc>
      </w:tr>
      <w:tr>
        <w:tc>
          <w:tcPr>
            <w:tcW w:type="dxa" w:w="2880"/>
          </w:tcPr>
          <w:p>
            <w:r>
              <w:rPr>
                <w:rFonts w:ascii="Inter" w:hAnsi="Inter"/>
                <w:color w:val="555568"/>
                <w:sz w:val="17"/>
              </w:rPr>
              <w:t>Desktop</w:t>
            </w:r>
          </w:p>
        </w:tc>
        <w:tc>
          <w:tcPr>
            <w:tcW w:type="dxa" w:w="2880"/>
          </w:tcPr>
          <w:p>
            <w:r>
              <w:rPr>
                <w:rFonts w:ascii="Inter" w:hAnsi="Inter"/>
                <w:color w:val="555568"/>
                <w:sz w:val="17"/>
              </w:rPr>
              <w:t>12-column</w:t>
            </w:r>
          </w:p>
        </w:tc>
        <w:tc>
          <w:tcPr>
            <w:tcW w:type="dxa" w:w="2880"/>
          </w:tcPr>
          <w:p>
            <w:r>
              <w:rPr>
                <w:rFonts w:ascii="Inter" w:hAnsi="Inter"/>
                <w:color w:val="555568"/>
                <w:sz w:val="17"/>
              </w:rPr>
              <w:t>Max-width 1280px, outer gutters 8–10% viewport, inner gutters 24–32px</w:t>
            </w:r>
          </w:p>
        </w:tc>
      </w:tr>
      <w:tr>
        <w:tc>
          <w:tcPr>
            <w:tcW w:type="dxa" w:w="2880"/>
          </w:tcPr>
          <w:p>
            <w:r>
              <w:rPr>
                <w:rFonts w:ascii="Inter" w:hAnsi="Inter"/>
                <w:color w:val="555568"/>
                <w:sz w:val="17"/>
              </w:rPr>
              <w:t>Tablet</w:t>
            </w:r>
          </w:p>
        </w:tc>
        <w:tc>
          <w:tcPr>
            <w:tcW w:type="dxa" w:w="2880"/>
          </w:tcPr>
          <w:p>
            <w:r>
              <w:rPr>
                <w:rFonts w:ascii="Inter" w:hAnsi="Inter"/>
                <w:color w:val="555568"/>
                <w:sz w:val="17"/>
              </w:rPr>
              <w:t>4-column</w:t>
            </w:r>
          </w:p>
        </w:tc>
        <w:tc>
          <w:tcPr>
            <w:tcW w:type="dxa" w:w="2880"/>
          </w:tcPr>
          <w:p>
            <w:r>
              <w:rPr>
                <w:rFonts w:ascii="Inter" w:hAnsi="Inter"/>
                <w:color w:val="555568"/>
                <w:sz w:val="17"/>
              </w:rPr>
              <w:t>Max-width 1280px, outer gutters 6%</w:t>
            </w:r>
          </w:p>
        </w:tc>
      </w:tr>
      <w:tr>
        <w:tc>
          <w:tcPr>
            <w:tcW w:type="dxa" w:w="2880"/>
          </w:tcPr>
          <w:p>
            <w:r>
              <w:rPr>
                <w:rFonts w:ascii="Inter" w:hAnsi="Inter"/>
                <w:color w:val="555568"/>
                <w:sz w:val="17"/>
              </w:rPr>
              <w:t>Mobile</w:t>
            </w:r>
          </w:p>
        </w:tc>
        <w:tc>
          <w:tcPr>
            <w:tcW w:type="dxa" w:w="2880"/>
          </w:tcPr>
          <w:p>
            <w:r>
              <w:rPr>
                <w:rFonts w:ascii="Inter" w:hAnsi="Inter"/>
                <w:color w:val="555568"/>
                <w:sz w:val="17"/>
              </w:rPr>
              <w:t>2-column</w:t>
            </w:r>
          </w:p>
        </w:tc>
        <w:tc>
          <w:tcPr>
            <w:tcW w:type="dxa" w:w="2880"/>
          </w:tcPr>
          <w:p>
            <w:r>
              <w:rPr>
                <w:rFonts w:ascii="Inter" w:hAnsi="Inter"/>
                <w:color w:val="555568"/>
                <w:sz w:val="17"/>
              </w:rPr>
              <w:t>Full-width with 24px side margins</w:t>
            </w:r>
          </w:p>
        </w:tc>
      </w:tr>
    </w:tbl>
    <w:p/>
    <w:p>
      <w:r>
        <w:rPr>
          <w:rFonts w:ascii="Plus Jakarta Sans" w:hAnsi="Plus Jakarta Sans"/>
          <w:b/>
          <w:color w:val="0A0A0F"/>
          <w:sz w:val="28"/>
        </w:rPr>
        <w:t>Vertical Rhythm</w:t>
      </w:r>
    </w:p>
    <w:p>
      <w:pPr>
        <w:pStyle w:val="ListBullet"/>
        <w:spacing w:after="40"/>
        <w:ind w:left="360"/>
      </w:pPr>
      <w:r>
        <w:rPr>
          <w:rFonts w:ascii="Inter" w:hAnsi="Inter"/>
          <w:color w:val="555568"/>
          <w:sz w:val="19"/>
        </w:rPr>
        <w:t>Compact sections: 120px padding top/bottom</w:t>
      </w:r>
    </w:p>
    <w:p>
      <w:pPr>
        <w:pStyle w:val="ListBullet"/>
        <w:spacing w:after="40"/>
        <w:ind w:left="360"/>
      </w:pPr>
      <w:r>
        <w:rPr>
          <w:rFonts w:ascii="Inter" w:hAnsi="Inter"/>
          <w:color w:val="555568"/>
          <w:sz w:val="19"/>
        </w:rPr>
        <w:t>Major section transitions: 200px padding top/bottom</w:t>
      </w:r>
    </w:p>
    <w:p>
      <w:pPr>
        <w:pStyle w:val="ListBullet"/>
        <w:spacing w:after="40"/>
        <w:ind w:left="360"/>
      </w:pPr>
      <w:r>
        <w:rPr>
          <w:rFonts w:ascii="Inter" w:hAnsi="Inter"/>
          <w:color w:val="555568"/>
          <w:sz w:val="19"/>
        </w:rPr>
        <w:t>Inter-element spacing: 48px–80px within sections</w:t>
      </w:r>
    </w:p>
    <w:p>
      <w:pPr>
        <w:pStyle w:val="ListBullet"/>
        <w:spacing w:after="40"/>
        <w:ind w:left="360"/>
      </w:pPr>
      <w:r>
        <w:rPr>
          <w:rFonts w:ascii="Inter" w:hAnsi="Inter"/>
          <w:color w:val="555568"/>
          <w:sz w:val="19"/>
        </w:rPr>
        <w:t>Text columns: Never exceed 65 characters per line (enforced via max-width: 700px at body size)</w:t>
      </w:r>
    </w:p>
    <w:p/>
    <w:p>
      <w:r>
        <w:rPr>
          <w:rFonts w:ascii="Plus Jakarta Sans" w:hAnsi="Plus Jakarta Sans"/>
          <w:b/>
          <w:color w:val="0A0A0F"/>
          <w:sz w:val="28"/>
        </w:rPr>
        <w:t>Color System (Direction C — Hybrid, Approved)</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Role</w:t>
            </w:r>
          </w:p>
        </w:tc>
        <w:tc>
          <w:tcPr>
            <w:tcW w:type="dxa" w:w="2880"/>
            <w:shd w:fill="0A0A0F"/>
          </w:tcPr>
          <w:p>
            <w:pPr>
              <w:jc w:val="left"/>
            </w:pPr>
            <w:r>
              <w:rPr>
                <w:rFonts w:ascii="Inter" w:hAnsi="Inter"/>
                <w:b/>
                <w:color w:val="F0F0F8"/>
                <w:sz w:val="18"/>
              </w:rPr>
              <w:t>Hex</w:t>
            </w:r>
          </w:p>
        </w:tc>
        <w:tc>
          <w:tcPr>
            <w:tcW w:type="dxa" w:w="2880"/>
            <w:shd w:fill="0A0A0F"/>
          </w:tcPr>
          <w:p>
            <w:pPr>
              <w:jc w:val="left"/>
            </w:pPr>
            <w:r>
              <w:rPr>
                <w:rFonts w:ascii="Inter" w:hAnsi="Inter"/>
                <w:b/>
                <w:color w:val="F0F0F8"/>
                <w:sz w:val="18"/>
              </w:rPr>
              <w:t>Usage</w:t>
            </w:r>
          </w:p>
        </w:tc>
      </w:tr>
      <w:tr>
        <w:tc>
          <w:tcPr>
            <w:tcW w:type="dxa" w:w="2880"/>
          </w:tcPr>
          <w:p>
            <w:r>
              <w:rPr>
                <w:rFonts w:ascii="Inter" w:hAnsi="Inter"/>
                <w:color w:val="555568"/>
                <w:sz w:val="17"/>
              </w:rPr>
              <w:t>Background Primary (Hero)</w:t>
            </w:r>
          </w:p>
        </w:tc>
        <w:tc>
          <w:tcPr>
            <w:tcW w:type="dxa" w:w="2880"/>
          </w:tcPr>
          <w:p>
            <w:r>
              <w:rPr>
                <w:rFonts w:ascii="Inter" w:hAnsi="Inter"/>
                <w:color w:val="555568"/>
                <w:sz w:val="17"/>
              </w:rPr>
              <w:t>#0A0A0F</w:t>
            </w:r>
          </w:p>
        </w:tc>
        <w:tc>
          <w:tcPr>
            <w:tcW w:type="dxa" w:w="2880"/>
          </w:tcPr>
          <w:p>
            <w:r>
              <w:rPr>
                <w:rFonts w:ascii="Inter" w:hAnsi="Inter"/>
                <w:color w:val="555568"/>
                <w:sz w:val="17"/>
              </w:rPr>
              <w:t>Immersive dark hero, CTA sections</w:t>
            </w:r>
          </w:p>
        </w:tc>
      </w:tr>
      <w:tr>
        <w:tc>
          <w:tcPr>
            <w:tcW w:type="dxa" w:w="2880"/>
          </w:tcPr>
          <w:p>
            <w:r>
              <w:rPr>
                <w:rFonts w:ascii="Inter" w:hAnsi="Inter"/>
                <w:color w:val="555568"/>
                <w:sz w:val="17"/>
              </w:rPr>
              <w:t>Background Secondary (Light)</w:t>
            </w:r>
          </w:p>
        </w:tc>
        <w:tc>
          <w:tcPr>
            <w:tcW w:type="dxa" w:w="2880"/>
          </w:tcPr>
          <w:p>
            <w:r>
              <w:rPr>
                <w:rFonts w:ascii="Inter" w:hAnsi="Inter"/>
                <w:color w:val="555568"/>
                <w:sz w:val="17"/>
              </w:rPr>
              <w:t>#FAFAFA</w:t>
            </w:r>
          </w:p>
        </w:tc>
        <w:tc>
          <w:tcPr>
            <w:tcW w:type="dxa" w:w="2880"/>
          </w:tcPr>
          <w:p>
            <w:r>
              <w:rPr>
                <w:rFonts w:ascii="Inter" w:hAnsi="Inter"/>
                <w:color w:val="555568"/>
                <w:sz w:val="17"/>
              </w:rPr>
              <w:t>Content-heavy sections</w:t>
            </w:r>
          </w:p>
        </w:tc>
      </w:tr>
      <w:tr>
        <w:tc>
          <w:tcPr>
            <w:tcW w:type="dxa" w:w="2880"/>
          </w:tcPr>
          <w:p>
            <w:r>
              <w:rPr>
                <w:rFonts w:ascii="Inter" w:hAnsi="Inter"/>
                <w:color w:val="555568"/>
                <w:sz w:val="17"/>
              </w:rPr>
              <w:t>Background Tertiary (Dark)</w:t>
            </w:r>
          </w:p>
        </w:tc>
        <w:tc>
          <w:tcPr>
            <w:tcW w:type="dxa" w:w="2880"/>
          </w:tcPr>
          <w:p>
            <w:r>
              <w:rPr>
                <w:rFonts w:ascii="Inter" w:hAnsi="Inter"/>
                <w:color w:val="555568"/>
                <w:sz w:val="17"/>
              </w:rPr>
              <w:t>#0F0F1A</w:t>
            </w:r>
          </w:p>
        </w:tc>
        <w:tc>
          <w:tcPr>
            <w:tcW w:type="dxa" w:w="2880"/>
          </w:tcPr>
          <w:p>
            <w:r>
              <w:rPr>
                <w:rFonts w:ascii="Inter" w:hAnsi="Inter"/>
                <w:color w:val="555568"/>
                <w:sz w:val="17"/>
              </w:rPr>
              <w:t>CTA sections, case study covers</w:t>
            </w:r>
          </w:p>
        </w:tc>
      </w:tr>
      <w:tr>
        <w:tc>
          <w:tcPr>
            <w:tcW w:type="dxa" w:w="2880"/>
          </w:tcPr>
          <w:p>
            <w:r>
              <w:rPr>
                <w:rFonts w:ascii="Inter" w:hAnsi="Inter"/>
                <w:color w:val="555568"/>
                <w:sz w:val="17"/>
              </w:rPr>
              <w:t>Card Surface (Light)</w:t>
            </w:r>
          </w:p>
        </w:tc>
        <w:tc>
          <w:tcPr>
            <w:tcW w:type="dxa" w:w="2880"/>
          </w:tcPr>
          <w:p>
            <w:r>
              <w:rPr>
                <w:rFonts w:ascii="Inter" w:hAnsi="Inter"/>
                <w:color w:val="555568"/>
                <w:sz w:val="17"/>
              </w:rPr>
              <w:t>#FFFFFF</w:t>
            </w:r>
          </w:p>
        </w:tc>
        <w:tc>
          <w:tcPr>
            <w:tcW w:type="dxa" w:w="2880"/>
          </w:tcPr>
          <w:p>
            <w:r>
              <w:rPr>
                <w:rFonts w:ascii="Inter" w:hAnsi="Inter"/>
                <w:color w:val="555568"/>
                <w:sz w:val="17"/>
              </w:rPr>
              <w:t>Cards in light sections</w:t>
            </w:r>
          </w:p>
        </w:tc>
      </w:tr>
      <w:tr>
        <w:tc>
          <w:tcPr>
            <w:tcW w:type="dxa" w:w="2880"/>
          </w:tcPr>
          <w:p>
            <w:r>
              <w:rPr>
                <w:rFonts w:ascii="Inter" w:hAnsi="Inter"/>
                <w:color w:val="555568"/>
                <w:sz w:val="17"/>
              </w:rPr>
              <w:t>Card Surface (Dark)</w:t>
            </w:r>
          </w:p>
        </w:tc>
        <w:tc>
          <w:tcPr>
            <w:tcW w:type="dxa" w:w="2880"/>
          </w:tcPr>
          <w:p>
            <w:r>
              <w:rPr>
                <w:rFonts w:ascii="Inter" w:hAnsi="Inter"/>
                <w:color w:val="555568"/>
                <w:sz w:val="17"/>
              </w:rPr>
              <w:t>#1A1A28</w:t>
            </w:r>
          </w:p>
        </w:tc>
        <w:tc>
          <w:tcPr>
            <w:tcW w:type="dxa" w:w="2880"/>
          </w:tcPr>
          <w:p>
            <w:r>
              <w:rPr>
                <w:rFonts w:ascii="Inter" w:hAnsi="Inter"/>
                <w:color w:val="555568"/>
                <w:sz w:val="17"/>
              </w:rPr>
              <w:t>Cards in dark sections</w:t>
            </w:r>
          </w:p>
        </w:tc>
      </w:tr>
      <w:tr>
        <w:tc>
          <w:tcPr>
            <w:tcW w:type="dxa" w:w="2880"/>
          </w:tcPr>
          <w:p>
            <w:r>
              <w:rPr>
                <w:rFonts w:ascii="Inter" w:hAnsi="Inter"/>
                <w:color w:val="555568"/>
                <w:sz w:val="17"/>
              </w:rPr>
              <w:t>Text Primary (Dark ctx)</w:t>
            </w:r>
          </w:p>
        </w:tc>
        <w:tc>
          <w:tcPr>
            <w:tcW w:type="dxa" w:w="2880"/>
          </w:tcPr>
          <w:p>
            <w:r>
              <w:rPr>
                <w:rFonts w:ascii="Inter" w:hAnsi="Inter"/>
                <w:color w:val="555568"/>
                <w:sz w:val="17"/>
              </w:rPr>
              <w:t>#F0F0F8</w:t>
            </w:r>
          </w:p>
        </w:tc>
        <w:tc>
          <w:tcPr>
            <w:tcW w:type="dxa" w:w="2880"/>
          </w:tcPr>
          <w:p>
            <w:r>
              <w:rPr>
                <w:rFonts w:ascii="Inter" w:hAnsi="Inter"/>
                <w:color w:val="555568"/>
                <w:sz w:val="17"/>
              </w:rPr>
              <w:t>Headlines in dark sections</w:t>
            </w:r>
          </w:p>
        </w:tc>
      </w:tr>
      <w:tr>
        <w:tc>
          <w:tcPr>
            <w:tcW w:type="dxa" w:w="2880"/>
          </w:tcPr>
          <w:p>
            <w:r>
              <w:rPr>
                <w:rFonts w:ascii="Inter" w:hAnsi="Inter"/>
                <w:color w:val="555568"/>
                <w:sz w:val="17"/>
              </w:rPr>
              <w:t>Text Primary (Light ctx)</w:t>
            </w:r>
          </w:p>
        </w:tc>
        <w:tc>
          <w:tcPr>
            <w:tcW w:type="dxa" w:w="2880"/>
          </w:tcPr>
          <w:p>
            <w:r>
              <w:rPr>
                <w:rFonts w:ascii="Inter" w:hAnsi="Inter"/>
                <w:color w:val="555568"/>
                <w:sz w:val="17"/>
              </w:rPr>
              <w:t>#0A0A0F</w:t>
            </w:r>
          </w:p>
        </w:tc>
        <w:tc>
          <w:tcPr>
            <w:tcW w:type="dxa" w:w="2880"/>
          </w:tcPr>
          <w:p>
            <w:r>
              <w:rPr>
                <w:rFonts w:ascii="Inter" w:hAnsi="Inter"/>
                <w:color w:val="555568"/>
                <w:sz w:val="17"/>
              </w:rPr>
              <w:t>Headlines in light sections</w:t>
            </w:r>
          </w:p>
        </w:tc>
      </w:tr>
      <w:tr>
        <w:tc>
          <w:tcPr>
            <w:tcW w:type="dxa" w:w="2880"/>
          </w:tcPr>
          <w:p>
            <w:r>
              <w:rPr>
                <w:rFonts w:ascii="Inter" w:hAnsi="Inter"/>
                <w:color w:val="555568"/>
                <w:sz w:val="17"/>
              </w:rPr>
              <w:t>Text Secondary</w:t>
            </w:r>
          </w:p>
        </w:tc>
        <w:tc>
          <w:tcPr>
            <w:tcW w:type="dxa" w:w="2880"/>
          </w:tcPr>
          <w:p>
            <w:r>
              <w:rPr>
                <w:rFonts w:ascii="Inter" w:hAnsi="Inter"/>
                <w:color w:val="555568"/>
                <w:sz w:val="17"/>
              </w:rPr>
              <w:t>#8888A4</w:t>
            </w:r>
          </w:p>
        </w:tc>
        <w:tc>
          <w:tcPr>
            <w:tcW w:type="dxa" w:w="2880"/>
          </w:tcPr>
          <w:p>
            <w:r>
              <w:rPr>
                <w:rFonts w:ascii="Inter" w:hAnsi="Inter"/>
                <w:color w:val="555568"/>
                <w:sz w:val="17"/>
              </w:rPr>
              <w:t>Secondary text — works in both contexts</w:t>
            </w:r>
          </w:p>
        </w:tc>
      </w:tr>
      <w:tr>
        <w:tc>
          <w:tcPr>
            <w:tcW w:type="dxa" w:w="2880"/>
          </w:tcPr>
          <w:p>
            <w:r>
              <w:rPr>
                <w:rFonts w:ascii="Inter" w:hAnsi="Inter"/>
                <w:color w:val="555568"/>
                <w:sz w:val="17"/>
              </w:rPr>
              <w:t>Accent</w:t>
            </w:r>
          </w:p>
        </w:tc>
        <w:tc>
          <w:tcPr>
            <w:tcW w:type="dxa" w:w="2880"/>
          </w:tcPr>
          <w:p>
            <w:r>
              <w:rPr>
                <w:rFonts w:ascii="Inter" w:hAnsi="Inter"/>
                <w:color w:val="555568"/>
                <w:sz w:val="17"/>
              </w:rPr>
              <w:t>#5C6CFA</w:t>
            </w:r>
          </w:p>
        </w:tc>
        <w:tc>
          <w:tcPr>
            <w:tcW w:type="dxa" w:w="2880"/>
          </w:tcPr>
          <w:p>
            <w:r>
              <w:rPr>
                <w:rFonts w:ascii="Inter" w:hAnsi="Inter"/>
                <w:color w:val="555568"/>
                <w:sz w:val="17"/>
              </w:rPr>
              <w:t>Universal accent — CTAs, highlights, links</w:t>
            </w:r>
          </w:p>
        </w:tc>
      </w:tr>
      <w:tr>
        <w:tc>
          <w:tcPr>
            <w:tcW w:type="dxa" w:w="2880"/>
          </w:tcPr>
          <w:p>
            <w:r>
              <w:rPr>
                <w:rFonts w:ascii="Inter" w:hAnsi="Inter"/>
                <w:color w:val="555568"/>
                <w:sz w:val="17"/>
              </w:rPr>
              <w:t>Accent Hover</w:t>
            </w:r>
          </w:p>
        </w:tc>
        <w:tc>
          <w:tcPr>
            <w:tcW w:type="dxa" w:w="2880"/>
          </w:tcPr>
          <w:p>
            <w:r>
              <w:rPr>
                <w:rFonts w:ascii="Inter" w:hAnsi="Inter"/>
                <w:color w:val="555568"/>
                <w:sz w:val="17"/>
              </w:rPr>
              <w:t>#7B88FF</w:t>
            </w:r>
          </w:p>
        </w:tc>
        <w:tc>
          <w:tcPr>
            <w:tcW w:type="dxa" w:w="2880"/>
          </w:tcPr>
          <w:p>
            <w:r>
              <w:rPr>
                <w:rFonts w:ascii="Inter" w:hAnsi="Inter"/>
                <w:color w:val="555568"/>
                <w:sz w:val="17"/>
              </w:rPr>
              <w:t>Brightened for hover states on dark</w:t>
            </w:r>
          </w:p>
        </w:tc>
      </w:tr>
      <w:tr>
        <w:tc>
          <w:tcPr>
            <w:tcW w:type="dxa" w:w="2880"/>
          </w:tcPr>
          <w:p>
            <w:r>
              <w:rPr>
                <w:rFonts w:ascii="Inter" w:hAnsi="Inter"/>
                <w:color w:val="555568"/>
                <w:sz w:val="17"/>
              </w:rPr>
              <w:t>Accent Pressed</w:t>
            </w:r>
          </w:p>
        </w:tc>
        <w:tc>
          <w:tcPr>
            <w:tcW w:type="dxa" w:w="2880"/>
          </w:tcPr>
          <w:p>
            <w:r>
              <w:rPr>
                <w:rFonts w:ascii="Inter" w:hAnsi="Inter"/>
                <w:color w:val="555568"/>
                <w:sz w:val="17"/>
              </w:rPr>
              <w:t>#4A5AE0</w:t>
            </w:r>
          </w:p>
        </w:tc>
        <w:tc>
          <w:tcPr>
            <w:tcW w:type="dxa" w:w="2880"/>
          </w:tcPr>
          <w:p>
            <w:r>
              <w:rPr>
                <w:rFonts w:ascii="Inter" w:hAnsi="Inter"/>
                <w:color w:val="555568"/>
                <w:sz w:val="17"/>
              </w:rPr>
              <w:t>Darkened for pressed/active on light</w:t>
            </w:r>
          </w:p>
        </w:tc>
      </w:tr>
      <w:tr>
        <w:tc>
          <w:tcPr>
            <w:tcW w:type="dxa" w:w="2880"/>
          </w:tcPr>
          <w:p>
            <w:r>
              <w:rPr>
                <w:rFonts w:ascii="Inter" w:hAnsi="Inter"/>
                <w:color w:val="555568"/>
                <w:sz w:val="17"/>
              </w:rPr>
              <w:t>Accent Glow</w:t>
            </w:r>
          </w:p>
        </w:tc>
        <w:tc>
          <w:tcPr>
            <w:tcW w:type="dxa" w:w="2880"/>
          </w:tcPr>
          <w:p>
            <w:r>
              <w:rPr>
                <w:rFonts w:ascii="Inter" w:hAnsi="Inter"/>
                <w:color w:val="555568"/>
                <w:sz w:val="17"/>
              </w:rPr>
              <w:t>rgba(92,108,250,0.12)</w:t>
            </w:r>
          </w:p>
        </w:tc>
        <w:tc>
          <w:tcPr>
            <w:tcW w:type="dxa" w:w="2880"/>
          </w:tcPr>
          <w:p>
            <w:r>
              <w:rPr>
                <w:rFonts w:ascii="Inter" w:hAnsi="Inter"/>
                <w:color w:val="555568"/>
                <w:sz w:val="17"/>
              </w:rPr>
              <w:t>Ambient light effect in dark sections</w:t>
            </w:r>
          </w:p>
        </w:tc>
      </w:tr>
    </w:tbl>
    <w:p/>
    <w:p>
      <w:r>
        <w:rPr>
          <w:rFonts w:ascii="Plus Jakarta Sans" w:hAnsi="Plus Jakarta Sans"/>
          <w:b/>
          <w:color w:val="0A0A0F"/>
          <w:sz w:val="28"/>
        </w:rPr>
        <w:t>Typography System (Pairing A — Approved)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A0A0F"/>
          </w:tcPr>
          <w:p>
            <w:pPr>
              <w:jc w:val="left"/>
            </w:pPr>
            <w:r>
              <w:rPr>
                <w:rFonts w:ascii="Inter" w:hAnsi="Inter"/>
                <w:b/>
                <w:color w:val="F0F0F8"/>
                <w:sz w:val="18"/>
              </w:rPr>
              <w:t>Role</w:t>
            </w:r>
          </w:p>
        </w:tc>
        <w:tc>
          <w:tcPr>
            <w:tcW w:type="dxa" w:w="2160"/>
            <w:shd w:fill="0A0A0F"/>
          </w:tcPr>
          <w:p>
            <w:pPr>
              <w:jc w:val="left"/>
            </w:pPr>
            <w:r>
              <w:rPr>
                <w:rFonts w:ascii="Inter" w:hAnsi="Inter"/>
                <w:b/>
                <w:color w:val="F0F0F8"/>
                <w:sz w:val="18"/>
              </w:rPr>
              <w:t>Font</w:t>
            </w:r>
          </w:p>
        </w:tc>
        <w:tc>
          <w:tcPr>
            <w:tcW w:type="dxa" w:w="2160"/>
            <w:shd w:fill="0A0A0F"/>
          </w:tcPr>
          <w:p>
            <w:pPr>
              <w:jc w:val="left"/>
            </w:pPr>
            <w:r>
              <w:rPr>
                <w:rFonts w:ascii="Inter" w:hAnsi="Inter"/>
                <w:b/>
                <w:color w:val="F0F0F8"/>
                <w:sz w:val="18"/>
              </w:rPr>
              <w:t>Size/Weight/Spacing</w:t>
            </w:r>
          </w:p>
        </w:tc>
        <w:tc>
          <w:tcPr>
            <w:tcW w:type="dxa" w:w="2160"/>
            <w:shd w:fill="0A0A0F"/>
          </w:tcPr>
          <w:p>
            <w:pPr>
              <w:jc w:val="left"/>
            </w:pPr>
            <w:r>
              <w:rPr>
                <w:rFonts w:ascii="Inter" w:hAnsi="Inter"/>
                <w:b/>
                <w:color w:val="F0F0F8"/>
                <w:sz w:val="18"/>
              </w:rPr>
              <w:t>Usage</w:t>
            </w:r>
          </w:p>
        </w:tc>
      </w:tr>
      <w:tr>
        <w:tc>
          <w:tcPr>
            <w:tcW w:type="dxa" w:w="2160"/>
          </w:tcPr>
          <w:p>
            <w:r>
              <w:rPr>
                <w:rFonts w:ascii="Inter" w:hAnsi="Inter"/>
                <w:color w:val="555568"/>
                <w:sz w:val="17"/>
              </w:rPr>
              <w:t>Display</w:t>
            </w:r>
          </w:p>
        </w:tc>
        <w:tc>
          <w:tcPr>
            <w:tcW w:type="dxa" w:w="2160"/>
          </w:tcPr>
          <w:p>
            <w:r>
              <w:rPr>
                <w:rFonts w:ascii="Inter" w:hAnsi="Inter"/>
                <w:color w:val="555568"/>
                <w:sz w:val="17"/>
              </w:rPr>
              <w:t>Plus Jakarta Sans</w:t>
            </w:r>
          </w:p>
        </w:tc>
        <w:tc>
          <w:tcPr>
            <w:tcW w:type="dxa" w:w="2160"/>
          </w:tcPr>
          <w:p>
            <w:r>
              <w:rPr>
                <w:rFonts w:ascii="Inter" w:hAnsi="Inter"/>
                <w:color w:val="555568"/>
                <w:sz w:val="17"/>
              </w:rPr>
              <w:t>96px / 700 / -2px ls</w:t>
            </w:r>
          </w:p>
        </w:tc>
        <w:tc>
          <w:tcPr>
            <w:tcW w:type="dxa" w:w="2160"/>
          </w:tcPr>
          <w:p>
            <w:r>
              <w:rPr>
                <w:rFonts w:ascii="Inter" w:hAnsi="Inter"/>
                <w:color w:val="555568"/>
                <w:sz w:val="17"/>
              </w:rPr>
              <w:t>Hero headlines, manifesto — max twice per page</w:t>
            </w:r>
          </w:p>
        </w:tc>
      </w:tr>
      <w:tr>
        <w:tc>
          <w:tcPr>
            <w:tcW w:type="dxa" w:w="2160"/>
          </w:tcPr>
          <w:p>
            <w:r>
              <w:rPr>
                <w:rFonts w:ascii="Inter" w:hAnsi="Inter"/>
                <w:color w:val="555568"/>
                <w:sz w:val="17"/>
              </w:rPr>
              <w:t>H1</w:t>
            </w:r>
          </w:p>
        </w:tc>
        <w:tc>
          <w:tcPr>
            <w:tcW w:type="dxa" w:w="2160"/>
          </w:tcPr>
          <w:p>
            <w:r>
              <w:rPr>
                <w:rFonts w:ascii="Inter" w:hAnsi="Inter"/>
                <w:color w:val="555568"/>
                <w:sz w:val="17"/>
              </w:rPr>
              <w:t>Plus Jakarta Sans</w:t>
            </w:r>
          </w:p>
        </w:tc>
        <w:tc>
          <w:tcPr>
            <w:tcW w:type="dxa" w:w="2160"/>
          </w:tcPr>
          <w:p>
            <w:r>
              <w:rPr>
                <w:rFonts w:ascii="Inter" w:hAnsi="Inter"/>
                <w:color w:val="555568"/>
                <w:sz w:val="17"/>
              </w:rPr>
              <w:t>64px / 700 / -1.5px ls</w:t>
            </w:r>
          </w:p>
        </w:tc>
        <w:tc>
          <w:tcPr>
            <w:tcW w:type="dxa" w:w="2160"/>
          </w:tcPr>
          <w:p>
            <w:r>
              <w:rPr>
                <w:rFonts w:ascii="Inter" w:hAnsi="Inter"/>
                <w:color w:val="555568"/>
                <w:sz w:val="17"/>
              </w:rPr>
              <w:t>Page titles, major section headers</w:t>
            </w:r>
          </w:p>
        </w:tc>
      </w:tr>
      <w:tr>
        <w:tc>
          <w:tcPr>
            <w:tcW w:type="dxa" w:w="2160"/>
          </w:tcPr>
          <w:p>
            <w:r>
              <w:rPr>
                <w:rFonts w:ascii="Inter" w:hAnsi="Inter"/>
                <w:color w:val="555568"/>
                <w:sz w:val="17"/>
              </w:rPr>
              <w:t>H2</w:t>
            </w:r>
          </w:p>
        </w:tc>
        <w:tc>
          <w:tcPr>
            <w:tcW w:type="dxa" w:w="2160"/>
          </w:tcPr>
          <w:p>
            <w:r>
              <w:rPr>
                <w:rFonts w:ascii="Inter" w:hAnsi="Inter"/>
                <w:color w:val="555568"/>
                <w:sz w:val="17"/>
              </w:rPr>
              <w:t>Plus Jakarta Sans</w:t>
            </w:r>
          </w:p>
        </w:tc>
        <w:tc>
          <w:tcPr>
            <w:tcW w:type="dxa" w:w="2160"/>
          </w:tcPr>
          <w:p>
            <w:r>
              <w:rPr>
                <w:rFonts w:ascii="Inter" w:hAnsi="Inter"/>
                <w:color w:val="555568"/>
                <w:sz w:val="17"/>
              </w:rPr>
              <w:t>48px / 600 / -1px ls</w:t>
            </w:r>
          </w:p>
        </w:tc>
        <w:tc>
          <w:tcPr>
            <w:tcW w:type="dxa" w:w="2160"/>
          </w:tcPr>
          <w:p>
            <w:r>
              <w:rPr>
                <w:rFonts w:ascii="Inter" w:hAnsi="Inter"/>
                <w:color w:val="555568"/>
                <w:sz w:val="17"/>
              </w:rPr>
              <w:t>Section headers</w:t>
            </w:r>
          </w:p>
        </w:tc>
      </w:tr>
      <w:tr>
        <w:tc>
          <w:tcPr>
            <w:tcW w:type="dxa" w:w="2160"/>
          </w:tcPr>
          <w:p>
            <w:r>
              <w:rPr>
                <w:rFonts w:ascii="Inter" w:hAnsi="Inter"/>
                <w:color w:val="555568"/>
                <w:sz w:val="17"/>
              </w:rPr>
              <w:t>H3</w:t>
            </w:r>
          </w:p>
        </w:tc>
        <w:tc>
          <w:tcPr>
            <w:tcW w:type="dxa" w:w="2160"/>
          </w:tcPr>
          <w:p>
            <w:r>
              <w:rPr>
                <w:rFonts w:ascii="Inter" w:hAnsi="Inter"/>
                <w:color w:val="555568"/>
                <w:sz w:val="17"/>
              </w:rPr>
              <w:t>Plus Jakarta Sans</w:t>
            </w:r>
          </w:p>
        </w:tc>
        <w:tc>
          <w:tcPr>
            <w:tcW w:type="dxa" w:w="2160"/>
          </w:tcPr>
          <w:p>
            <w:r>
              <w:rPr>
                <w:rFonts w:ascii="Inter" w:hAnsi="Inter"/>
                <w:color w:val="555568"/>
                <w:sz w:val="17"/>
              </w:rPr>
              <w:t>32px / 600 / -0.5px ls</w:t>
            </w:r>
          </w:p>
        </w:tc>
        <w:tc>
          <w:tcPr>
            <w:tcW w:type="dxa" w:w="2160"/>
          </w:tcPr>
          <w:p>
            <w:r>
              <w:rPr>
                <w:rFonts w:ascii="Inter" w:hAnsi="Inter"/>
                <w:color w:val="555568"/>
                <w:sz w:val="17"/>
              </w:rPr>
              <w:t>Sub-section titles, card headlines</w:t>
            </w:r>
          </w:p>
        </w:tc>
      </w:tr>
      <w:tr>
        <w:tc>
          <w:tcPr>
            <w:tcW w:type="dxa" w:w="2160"/>
          </w:tcPr>
          <w:p>
            <w:r>
              <w:rPr>
                <w:rFonts w:ascii="Inter" w:hAnsi="Inter"/>
                <w:color w:val="555568"/>
                <w:sz w:val="17"/>
              </w:rPr>
              <w:t>H4</w:t>
            </w:r>
          </w:p>
        </w:tc>
        <w:tc>
          <w:tcPr>
            <w:tcW w:type="dxa" w:w="2160"/>
          </w:tcPr>
          <w:p>
            <w:r>
              <w:rPr>
                <w:rFonts w:ascii="Inter" w:hAnsi="Inter"/>
                <w:color w:val="555568"/>
                <w:sz w:val="17"/>
              </w:rPr>
              <w:t>Plus Jakarta Sans</w:t>
            </w:r>
          </w:p>
        </w:tc>
        <w:tc>
          <w:tcPr>
            <w:tcW w:type="dxa" w:w="2160"/>
          </w:tcPr>
          <w:p>
            <w:r>
              <w:rPr>
                <w:rFonts w:ascii="Inter" w:hAnsi="Inter"/>
                <w:color w:val="555568"/>
                <w:sz w:val="17"/>
              </w:rPr>
              <w:t>24px / 500 / 0px ls</w:t>
            </w:r>
          </w:p>
        </w:tc>
        <w:tc>
          <w:tcPr>
            <w:tcW w:type="dxa" w:w="2160"/>
          </w:tcPr>
          <w:p>
            <w:r>
              <w:rPr>
                <w:rFonts w:ascii="Inter" w:hAnsi="Inter"/>
                <w:color w:val="555568"/>
                <w:sz w:val="17"/>
              </w:rPr>
              <w:t>Component labels</w:t>
            </w:r>
          </w:p>
        </w:tc>
      </w:tr>
      <w:tr>
        <w:tc>
          <w:tcPr>
            <w:tcW w:type="dxa" w:w="2160"/>
          </w:tcPr>
          <w:p>
            <w:r>
              <w:rPr>
                <w:rFonts w:ascii="Inter" w:hAnsi="Inter"/>
                <w:color w:val="555568"/>
                <w:sz w:val="17"/>
              </w:rPr>
              <w:t>H5</w:t>
            </w:r>
          </w:p>
        </w:tc>
        <w:tc>
          <w:tcPr>
            <w:tcW w:type="dxa" w:w="2160"/>
          </w:tcPr>
          <w:p>
            <w:r>
              <w:rPr>
                <w:rFonts w:ascii="Inter" w:hAnsi="Inter"/>
                <w:color w:val="555568"/>
                <w:sz w:val="17"/>
              </w:rPr>
              <w:t>Inter</w:t>
            </w:r>
          </w:p>
        </w:tc>
        <w:tc>
          <w:tcPr>
            <w:tcW w:type="dxa" w:w="2160"/>
          </w:tcPr>
          <w:p>
            <w:r>
              <w:rPr>
                <w:rFonts w:ascii="Inter" w:hAnsi="Inter"/>
                <w:color w:val="555568"/>
                <w:sz w:val="17"/>
              </w:rPr>
              <w:t>18px / 600 / 0.5px ls</w:t>
            </w:r>
          </w:p>
        </w:tc>
        <w:tc>
          <w:tcPr>
            <w:tcW w:type="dxa" w:w="2160"/>
          </w:tcPr>
          <w:p>
            <w:r>
              <w:rPr>
                <w:rFonts w:ascii="Inter" w:hAnsi="Inter"/>
                <w:color w:val="555568"/>
                <w:sz w:val="17"/>
              </w:rPr>
              <w:t>Table headers, nav items, overlines</w:t>
            </w:r>
          </w:p>
        </w:tc>
      </w:tr>
      <w:tr>
        <w:tc>
          <w:tcPr>
            <w:tcW w:type="dxa" w:w="2160"/>
          </w:tcPr>
          <w:p>
            <w:r>
              <w:rPr>
                <w:rFonts w:ascii="Inter" w:hAnsi="Inter"/>
                <w:color w:val="555568"/>
                <w:sz w:val="17"/>
              </w:rPr>
              <w:t>H6/Label</w:t>
            </w:r>
          </w:p>
        </w:tc>
        <w:tc>
          <w:tcPr>
            <w:tcW w:type="dxa" w:w="2160"/>
          </w:tcPr>
          <w:p>
            <w:r>
              <w:rPr>
                <w:rFonts w:ascii="Inter" w:hAnsi="Inter"/>
                <w:color w:val="555568"/>
                <w:sz w:val="17"/>
              </w:rPr>
              <w:t>Inter</w:t>
            </w:r>
          </w:p>
        </w:tc>
        <w:tc>
          <w:tcPr>
            <w:tcW w:type="dxa" w:w="2160"/>
          </w:tcPr>
          <w:p>
            <w:r>
              <w:rPr>
                <w:rFonts w:ascii="Inter" w:hAnsi="Inter"/>
                <w:color w:val="555568"/>
                <w:sz w:val="17"/>
              </w:rPr>
              <w:t>12px / 700 / 1.5px ls, ALL CAPS</w:t>
            </w:r>
          </w:p>
        </w:tc>
        <w:tc>
          <w:tcPr>
            <w:tcW w:type="dxa" w:w="2160"/>
          </w:tcPr>
          <w:p>
            <w:r>
              <w:rPr>
                <w:rFonts w:ascii="Inter" w:hAnsi="Inter"/>
                <w:color w:val="555568"/>
                <w:sz w:val="17"/>
              </w:rPr>
              <w:t>Category labels, eyebrows, tags</w:t>
            </w:r>
          </w:p>
        </w:tc>
      </w:tr>
      <w:tr>
        <w:tc>
          <w:tcPr>
            <w:tcW w:type="dxa" w:w="2160"/>
          </w:tcPr>
          <w:p>
            <w:r>
              <w:rPr>
                <w:rFonts w:ascii="Inter" w:hAnsi="Inter"/>
                <w:color w:val="555568"/>
                <w:sz w:val="17"/>
              </w:rPr>
              <w:t>Body Large</w:t>
            </w:r>
          </w:p>
        </w:tc>
        <w:tc>
          <w:tcPr>
            <w:tcW w:type="dxa" w:w="2160"/>
          </w:tcPr>
          <w:p>
            <w:r>
              <w:rPr>
                <w:rFonts w:ascii="Inter" w:hAnsi="Inter"/>
                <w:color w:val="555568"/>
                <w:sz w:val="17"/>
              </w:rPr>
              <w:t>Inter</w:t>
            </w:r>
          </w:p>
        </w:tc>
        <w:tc>
          <w:tcPr>
            <w:tcW w:type="dxa" w:w="2160"/>
          </w:tcPr>
          <w:p>
            <w:r>
              <w:rPr>
                <w:rFonts w:ascii="Inter" w:hAnsi="Inter"/>
                <w:color w:val="555568"/>
                <w:sz w:val="17"/>
              </w:rPr>
              <w:t>20px / 400 / 0.2px ls</w:t>
            </w:r>
          </w:p>
        </w:tc>
        <w:tc>
          <w:tcPr>
            <w:tcW w:type="dxa" w:w="2160"/>
          </w:tcPr>
          <w:p>
            <w:r>
              <w:rPr>
                <w:rFonts w:ascii="Inter" w:hAnsi="Inter"/>
                <w:color w:val="555568"/>
                <w:sz w:val="17"/>
              </w:rPr>
              <w:t>Intro paragraphs, value propositions</w:t>
            </w:r>
          </w:p>
        </w:tc>
      </w:tr>
      <w:tr>
        <w:tc>
          <w:tcPr>
            <w:tcW w:type="dxa" w:w="2160"/>
          </w:tcPr>
          <w:p>
            <w:r>
              <w:rPr>
                <w:rFonts w:ascii="Inter" w:hAnsi="Inter"/>
                <w:color w:val="555568"/>
                <w:sz w:val="17"/>
              </w:rPr>
              <w:t>Body Regular</w:t>
            </w:r>
          </w:p>
        </w:tc>
        <w:tc>
          <w:tcPr>
            <w:tcW w:type="dxa" w:w="2160"/>
          </w:tcPr>
          <w:p>
            <w:r>
              <w:rPr>
                <w:rFonts w:ascii="Inter" w:hAnsi="Inter"/>
                <w:color w:val="555568"/>
                <w:sz w:val="17"/>
              </w:rPr>
              <w:t>Inter</w:t>
            </w:r>
          </w:p>
        </w:tc>
        <w:tc>
          <w:tcPr>
            <w:tcW w:type="dxa" w:w="2160"/>
          </w:tcPr>
          <w:p>
            <w:r>
              <w:rPr>
                <w:rFonts w:ascii="Inter" w:hAnsi="Inter"/>
                <w:color w:val="555568"/>
                <w:sz w:val="17"/>
              </w:rPr>
              <w:t>16px / 400 / 0.15px ls</w:t>
            </w:r>
          </w:p>
        </w:tc>
        <w:tc>
          <w:tcPr>
            <w:tcW w:type="dxa" w:w="2160"/>
          </w:tcPr>
          <w:p>
            <w:r>
              <w:rPr>
                <w:rFonts w:ascii="Inter" w:hAnsi="Inter"/>
                <w:color w:val="555568"/>
                <w:sz w:val="17"/>
              </w:rPr>
              <w:t>General body copy</w:t>
            </w:r>
          </w:p>
        </w:tc>
      </w:tr>
      <w:tr>
        <w:tc>
          <w:tcPr>
            <w:tcW w:type="dxa" w:w="2160"/>
          </w:tcPr>
          <w:p>
            <w:r>
              <w:rPr>
                <w:rFonts w:ascii="Inter" w:hAnsi="Inter"/>
                <w:color w:val="555568"/>
                <w:sz w:val="17"/>
              </w:rPr>
              <w:t>Body Small</w:t>
            </w:r>
          </w:p>
        </w:tc>
        <w:tc>
          <w:tcPr>
            <w:tcW w:type="dxa" w:w="2160"/>
          </w:tcPr>
          <w:p>
            <w:r>
              <w:rPr>
                <w:rFonts w:ascii="Inter" w:hAnsi="Inter"/>
                <w:color w:val="555568"/>
                <w:sz w:val="17"/>
              </w:rPr>
              <w:t>Inter</w:t>
            </w:r>
          </w:p>
        </w:tc>
        <w:tc>
          <w:tcPr>
            <w:tcW w:type="dxa" w:w="2160"/>
          </w:tcPr>
          <w:p>
            <w:r>
              <w:rPr>
                <w:rFonts w:ascii="Inter" w:hAnsi="Inter"/>
                <w:color w:val="555568"/>
                <w:sz w:val="17"/>
              </w:rPr>
              <w:t>14px / 400 / 0.1px ls</w:t>
            </w:r>
          </w:p>
        </w:tc>
        <w:tc>
          <w:tcPr>
            <w:tcW w:type="dxa" w:w="2160"/>
          </w:tcPr>
          <w:p>
            <w:r>
              <w:rPr>
                <w:rFonts w:ascii="Inter" w:hAnsi="Inter"/>
                <w:color w:val="555568"/>
                <w:sz w:val="17"/>
              </w:rPr>
              <w:t>Secondary descriptions, form labels</w:t>
            </w:r>
          </w:p>
        </w:tc>
      </w:tr>
      <w:tr>
        <w:tc>
          <w:tcPr>
            <w:tcW w:type="dxa" w:w="2160"/>
          </w:tcPr>
          <w:p>
            <w:r>
              <w:rPr>
                <w:rFonts w:ascii="Inter" w:hAnsi="Inter"/>
                <w:color w:val="555568"/>
                <w:sz w:val="17"/>
              </w:rPr>
              <w:t>Caption</w:t>
            </w:r>
          </w:p>
        </w:tc>
        <w:tc>
          <w:tcPr>
            <w:tcW w:type="dxa" w:w="2160"/>
          </w:tcPr>
          <w:p>
            <w:r>
              <w:rPr>
                <w:rFonts w:ascii="Inter" w:hAnsi="Inter"/>
                <w:color w:val="555568"/>
                <w:sz w:val="17"/>
              </w:rPr>
              <w:t>Inter</w:t>
            </w:r>
          </w:p>
        </w:tc>
        <w:tc>
          <w:tcPr>
            <w:tcW w:type="dxa" w:w="2160"/>
          </w:tcPr>
          <w:p>
            <w:r>
              <w:rPr>
                <w:rFonts w:ascii="Inter" w:hAnsi="Inter"/>
                <w:color w:val="555568"/>
                <w:sz w:val="17"/>
              </w:rPr>
              <w:t>12px / 400 / 0.1px ls</w:t>
            </w:r>
          </w:p>
        </w:tc>
        <w:tc>
          <w:tcPr>
            <w:tcW w:type="dxa" w:w="2160"/>
          </w:tcPr>
          <w:p>
            <w:r>
              <w:rPr>
                <w:rFonts w:ascii="Inter" w:hAnsi="Inter"/>
                <w:color w:val="555568"/>
                <w:sz w:val="17"/>
              </w:rPr>
              <w:t>Image captions, footnotes</w:t>
            </w:r>
          </w:p>
        </w:tc>
      </w:tr>
    </w:tbl>
    <w:p/>
    <w:p>
      <w:r>
        <w:rPr>
          <w:rFonts w:ascii="Plus Jakarta Sans" w:hAnsi="Plus Jakarta Sans"/>
          <w:b/>
          <w:color w:val="0A0A0F"/>
          <w:sz w:val="28"/>
        </w:rPr>
        <w:t>Non-Negotiable Typography Rules</w:t>
      </w:r>
    </w:p>
    <w:p>
      <w:pPr>
        <w:pStyle w:val="ListBullet"/>
        <w:spacing w:after="40"/>
        <w:ind w:left="360"/>
      </w:pPr>
      <w:r>
        <w:rPr>
          <w:rFonts w:ascii="Inter" w:hAnsi="Inter"/>
          <w:color w:val="555568"/>
          <w:sz w:val="19"/>
        </w:rPr>
        <w:t>Maximum line length: 65 characters</w:t>
      </w:r>
    </w:p>
    <w:p>
      <w:pPr>
        <w:pStyle w:val="ListBullet"/>
        <w:spacing w:after="40"/>
        <w:ind w:left="360"/>
      </w:pPr>
      <w:r>
        <w:rPr>
          <w:rFonts w:ascii="Inter" w:hAnsi="Inter"/>
          <w:color w:val="555568"/>
          <w:sz w:val="19"/>
        </w:rPr>
        <w:t>Minimum line height: 1.5 for body, 1.1 for display</w:t>
      </w:r>
    </w:p>
    <w:p>
      <w:pPr>
        <w:pStyle w:val="ListBullet"/>
        <w:spacing w:after="40"/>
        <w:ind w:left="360"/>
      </w:pPr>
      <w:r>
        <w:rPr>
          <w:rFonts w:ascii="Inter" w:hAnsi="Inter"/>
          <w:color w:val="555568"/>
          <w:sz w:val="19"/>
        </w:rPr>
        <w:t>Heading weights never below 600</w:t>
      </w:r>
    </w:p>
    <w:p>
      <w:pPr>
        <w:pStyle w:val="ListBullet"/>
        <w:spacing w:after="40"/>
        <w:ind w:left="360"/>
      </w:pPr>
      <w:r>
        <w:rPr>
          <w:rFonts w:ascii="Inter" w:hAnsi="Inter"/>
          <w:color w:val="555568"/>
          <w:sz w:val="19"/>
        </w:rPr>
        <w:t>H6/Label: ALL CAPS, 1.5px letter-spacing</w:t>
      </w:r>
    </w:p>
    <w:p>
      <w:pPr>
        <w:pStyle w:val="ListBullet"/>
        <w:spacing w:after="40"/>
        <w:ind w:left="360"/>
      </w:pPr>
      <w:r>
        <w:rPr>
          <w:rFonts w:ascii="Inter" w:hAnsi="Inter"/>
          <w:color w:val="555568"/>
          <w:sz w:val="19"/>
        </w:rPr>
        <w:t>Body line height: 1.65–1.75</w:t>
      </w:r>
    </w:p>
    <w:p>
      <w:pPr>
        <w:pStyle w:val="ListBullet"/>
        <w:spacing w:after="40"/>
        <w:ind w:left="360"/>
      </w:pPr>
      <w:r>
        <w:rPr>
          <w:rFonts w:ascii="Inter" w:hAnsi="Inter"/>
          <w:color w:val="555568"/>
          <w:sz w:val="19"/>
        </w:rPr>
        <w:t>No text over pure black (#000000)</w:t>
      </w:r>
    </w:p>
    <w:p>
      <w:pPr>
        <w:pStyle w:val="ListBullet"/>
        <w:spacing w:after="40"/>
        <w:ind w:left="360"/>
      </w:pPr>
      <w:r>
        <w:rPr>
          <w:rFonts w:ascii="Inter" w:hAnsi="Inter"/>
          <w:color w:val="555568"/>
          <w:sz w:val="19"/>
        </w:rPr>
        <w:t>Display text (64px+): line-height 0.9–1.0 explicitly set</w:t>
      </w:r>
    </w:p>
    <w:p/>
    <w:p>
      <w:r>
        <w:rPr>
          <w:rFonts w:ascii="Plus Jakarta Sans" w:hAnsi="Plus Jakarta Sans"/>
          <w:b/>
          <w:color w:val="0A0A0F"/>
          <w:sz w:val="28"/>
        </w:rPr>
        <w:t>Depth Strategy</w:t>
      </w:r>
    </w:p>
    <w:p>
      <w:pPr>
        <w:pStyle w:val="ListBullet"/>
        <w:spacing w:after="40"/>
        <w:ind w:left="360"/>
      </w:pPr>
      <w:r>
        <w:rPr>
          <w:rFonts w:ascii="Inter" w:hAnsi="Inter"/>
          <w:color w:val="555568"/>
          <w:sz w:val="19"/>
        </w:rPr>
        <w:t>Dark contexts: transparency + blur (glass morphism)</w:t>
      </w:r>
    </w:p>
    <w:p>
      <w:pPr>
        <w:pStyle w:val="ListBullet"/>
        <w:spacing w:after="40"/>
        <w:ind w:left="360"/>
      </w:pPr>
      <w:r>
        <w:rPr>
          <w:rFonts w:ascii="Inter" w:hAnsi="Inter"/>
          <w:color w:val="555568"/>
          <w:sz w:val="19"/>
        </w:rPr>
        <w:t>Light contexts: subtle drop shadows (y:2px, blur:8px, opacity:8%)</w:t>
      </w:r>
    </w:p>
    <w:p>
      <w:pPr>
        <w:pStyle w:val="ListBullet"/>
        <w:spacing w:after="40"/>
        <w:ind w:left="360"/>
      </w:pPr>
      <w:r>
        <w:rPr>
          <w:rFonts w:ascii="Inter" w:hAnsi="Inter"/>
          <w:color w:val="555568"/>
          <w:sz w:val="19"/>
        </w:rPr>
        <w:t>Borders never opaque — always semi-transparent</w:t>
      </w:r>
    </w:p>
    <w:p/>
    <w:p>
      <w:r>
        <w:rPr>
          <w:rFonts w:ascii="Plus Jakarta Sans" w:hAnsi="Plus Jakarta Sans"/>
          <w:b/>
          <w:color w:val="0A0A0F"/>
          <w:sz w:val="28"/>
        </w:rPr>
        <w:t>Motion Principles</w:t>
      </w:r>
    </w:p>
    <w:p>
      <w:pPr>
        <w:pStyle w:val="ListBullet"/>
        <w:spacing w:after="40"/>
        <w:ind w:left="360"/>
      </w:pPr>
      <w:r>
        <w:rPr>
          <w:rFonts w:ascii="Inter" w:hAnsi="Inter"/>
          <w:color w:val="555568"/>
          <w:sz w:val="19"/>
        </w:rPr>
        <w:t>Only animate: transform and opacity</w:t>
      </w:r>
    </w:p>
    <w:p>
      <w:pPr>
        <w:pStyle w:val="ListBullet"/>
        <w:spacing w:after="40"/>
        <w:ind w:left="360"/>
      </w:pPr>
      <w:r>
        <w:rPr>
          <w:rFonts w:ascii="Inter" w:hAnsi="Inter"/>
          <w:color w:val="555568"/>
          <w:sz w:val="19"/>
        </w:rPr>
        <w:t>Never animate: width, height, margin, padding, top, left, right, bottom</w:t>
      </w:r>
    </w:p>
    <w:p>
      <w:pPr>
        <w:pStyle w:val="ListBullet"/>
        <w:spacing w:after="40"/>
        <w:ind w:left="360"/>
      </w:pPr>
      <w:r>
        <w:rPr>
          <w:rFonts w:ascii="Inter" w:hAnsi="Inter"/>
          <w:color w:val="555568"/>
          <w:sz w:val="19"/>
        </w:rPr>
        <w:t>Intersection Observer for all scroll triggers</w:t>
      </w:r>
    </w:p>
    <w:p>
      <w:pPr>
        <w:pStyle w:val="ListBullet"/>
        <w:spacing w:after="40"/>
        <w:ind w:left="360"/>
      </w:pPr>
      <w:r>
        <w:rPr>
          <w:rFonts w:ascii="Inter" w:hAnsi="Inter"/>
          <w:color w:val="555568"/>
          <w:sz w:val="19"/>
        </w:rPr>
        <w:t>Respect prefers-reduced-motion</w:t>
      </w:r>
    </w:p>
    <w:p>
      <w:pPr>
        <w:pStyle w:val="ListBullet"/>
        <w:spacing w:after="40"/>
        <w:ind w:left="360"/>
      </w:pPr>
      <w:r>
        <w:rPr>
          <w:rFonts w:ascii="Inter" w:hAnsi="Inter"/>
          <w:color w:val="555568"/>
          <w:sz w:val="19"/>
        </w:rPr>
        <w:t>Target TTI under 3 seconds on 4G</w:t>
      </w:r>
    </w:p>
    <w:p>
      <w:pPr>
        <w:pStyle w:val="ListBullet"/>
        <w:spacing w:after="40"/>
        <w:ind w:left="360"/>
      </w:pPr>
      <w:r>
        <w:rPr>
          <w:rFonts w:ascii="Inter" w:hAnsi="Inter"/>
          <w:color w:val="555568"/>
          <w:sz w:val="19"/>
        </w:rPr>
        <w:t>Parallax: GPU-accelerated only, max 20% offset</w:t>
      </w:r>
    </w:p>
    <w:p>
      <w:pPr>
        <w:pStyle w:val="ListBullet"/>
        <w:spacing w:after="40"/>
        <w:ind w:left="360"/>
      </w:pPr>
      <w:r>
        <w:rPr>
          <w:rFonts w:ascii="Inter" w:hAnsi="Inter"/>
          <w:color w:val="555568"/>
          <w:sz w:val="19"/>
        </w:rPr>
        <w:t>No animation libraries &gt;30KB gzipped</w:t>
      </w:r>
    </w:p>
    <w:p>
      <w:r>
        <w:br w:type="page"/>
      </w:r>
    </w:p>
    <w:p>
      <w:r>
        <w:rPr>
          <w:rFonts w:ascii="Plus Jakarta Sans" w:hAnsi="Plus Jakarta Sans"/>
          <w:b/>
          <w:color w:val="5C6CFA"/>
          <w:sz w:val="40"/>
        </w:rPr>
        <w:t>02  NAVIGATION (Fixed Header)</w:t>
      </w:r>
    </w:p>
    <w:p>
      <w:r>
        <w:rPr>
          <w:rFonts w:ascii="Plus Jakarta Sans" w:hAnsi="Plus Jakarta Sans"/>
          <w:b/>
          <w:color w:val="0A0A0F"/>
          <w:sz w:val="28"/>
        </w:rPr>
        <w:t>Strategic Purpose</w:t>
      </w:r>
    </w:p>
    <w:p>
      <w:r>
        <w:rPr>
          <w:rFonts w:ascii="Inter" w:hAnsi="Inter"/>
          <w:b w:val="0"/>
          <w:i w:val="0"/>
          <w:color w:val="555568"/>
          <w:sz w:val="19"/>
        </w:rPr>
        <w:t>Minimal labels. Maximum intent. Each nav item is a destination, not a category. Users should feel guided, not lost.</w:t>
      </w:r>
    </w:p>
    <w:p>
      <w:r>
        <w:rPr>
          <w:rFonts w:ascii="Plus Jakarta Sans" w:hAnsi="Plus Jakarta Sans"/>
          <w:b/>
          <w:color w:val="0A0A0F"/>
          <w:sz w:val="28"/>
        </w:rPr>
        <w:t>User Mindset</w:t>
      </w:r>
    </w:p>
    <w:p>
      <w:r>
        <w:rPr>
          <w:rFonts w:ascii="Inter" w:hAnsi="Inter"/>
          <w:b w:val="0"/>
          <w:i/>
          <w:color w:val="555568"/>
          <w:sz w:val="19"/>
        </w:rPr>
        <w:t>"I need to know where I am and where I can go. I don't want to think about navigation."</w:t>
      </w:r>
    </w:p>
    <w:p>
      <w:r>
        <w:rPr>
          <w:rFonts w:ascii="Plus Jakarta Sans" w:hAnsi="Plus Jakarta Sans"/>
          <w:b/>
          <w:color w:val="0A0A0F"/>
          <w:sz w:val="28"/>
        </w:rPr>
        <w:t>Content Hierarchy</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Priority</w:t>
            </w:r>
          </w:p>
        </w:tc>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Specification</w:t>
            </w:r>
          </w:p>
        </w:tc>
      </w:tr>
      <w:tr>
        <w:tc>
          <w:tcPr>
            <w:tcW w:type="dxa" w:w="2880"/>
          </w:tcPr>
          <w:p>
            <w:r>
              <w:rPr>
                <w:rFonts w:ascii="Inter" w:hAnsi="Inter"/>
                <w:color w:val="555568"/>
                <w:sz w:val="17"/>
              </w:rPr>
              <w:t>1</w:t>
            </w:r>
          </w:p>
        </w:tc>
        <w:tc>
          <w:tcPr>
            <w:tcW w:type="dxa" w:w="2880"/>
          </w:tcPr>
          <w:p>
            <w:r>
              <w:rPr>
                <w:rFonts w:ascii="Inter" w:hAnsi="Inter"/>
                <w:color w:val="555568"/>
                <w:sz w:val="17"/>
              </w:rPr>
              <w:t>Logo</w:t>
            </w:r>
          </w:p>
        </w:tc>
        <w:tc>
          <w:tcPr>
            <w:tcW w:type="dxa" w:w="2880"/>
          </w:tcPr>
          <w:p>
            <w:r>
              <w:rPr>
                <w:rFonts w:ascii="Inter" w:hAnsi="Inter"/>
                <w:color w:val="555568"/>
                <w:sz w:val="17"/>
              </w:rPr>
              <w:t>MV wordmark or full "MV CREATIVES" — left-aligned, columns 1–2</w:t>
            </w:r>
          </w:p>
        </w:tc>
      </w:tr>
      <w:tr>
        <w:tc>
          <w:tcPr>
            <w:tcW w:type="dxa" w:w="2880"/>
          </w:tcPr>
          <w:p>
            <w:r>
              <w:rPr>
                <w:rFonts w:ascii="Inter" w:hAnsi="Inter"/>
                <w:color w:val="555568"/>
                <w:sz w:val="17"/>
              </w:rPr>
              <w:t>2</w:t>
            </w:r>
          </w:p>
        </w:tc>
        <w:tc>
          <w:tcPr>
            <w:tcW w:type="dxa" w:w="2880"/>
          </w:tcPr>
          <w:p>
            <w:r>
              <w:rPr>
                <w:rFonts w:ascii="Inter" w:hAnsi="Inter"/>
                <w:color w:val="555568"/>
                <w:sz w:val="17"/>
              </w:rPr>
              <w:t>Nav Items</w:t>
            </w:r>
          </w:p>
        </w:tc>
        <w:tc>
          <w:tcPr>
            <w:tcW w:type="dxa" w:w="2880"/>
          </w:tcPr>
          <w:p>
            <w:r>
              <w:rPr>
                <w:rFonts w:ascii="Inter" w:hAnsi="Inter"/>
                <w:color w:val="555568"/>
                <w:sz w:val="17"/>
              </w:rPr>
              <w:t>Home, Work, Services, Studio, Insights, Contact — center-right, columns 7–11</w:t>
            </w:r>
          </w:p>
        </w:tc>
      </w:tr>
      <w:tr>
        <w:tc>
          <w:tcPr>
            <w:tcW w:type="dxa" w:w="2880"/>
          </w:tcPr>
          <w:p>
            <w:r>
              <w:rPr>
                <w:rFonts w:ascii="Inter" w:hAnsi="Inter"/>
                <w:color w:val="555568"/>
                <w:sz w:val="17"/>
              </w:rPr>
              <w:t>3</w:t>
            </w:r>
          </w:p>
        </w:tc>
        <w:tc>
          <w:tcPr>
            <w:tcW w:type="dxa" w:w="2880"/>
          </w:tcPr>
          <w:p>
            <w:r>
              <w:rPr>
                <w:rFonts w:ascii="Inter" w:hAnsi="Inter"/>
                <w:color w:val="555568"/>
                <w:sz w:val="17"/>
              </w:rPr>
              <w:t>Primary CTA</w:t>
            </w:r>
          </w:p>
        </w:tc>
        <w:tc>
          <w:tcPr>
            <w:tcW w:type="dxa" w:w="2880"/>
          </w:tcPr>
          <w:p>
            <w:r>
              <w:rPr>
                <w:rFonts w:ascii="Inter" w:hAnsi="Inter"/>
                <w:color w:val="555568"/>
                <w:sz w:val="17"/>
              </w:rPr>
              <w:t>"Start a Project" — far right, column 12</w:t>
            </w:r>
          </w:p>
        </w:tc>
      </w:tr>
    </w:tbl>
    <w:p>
      <w:r>
        <w:rPr>
          <w:rFonts w:ascii="Plus Jakarta Sans" w:hAnsi="Plus Jakarta Sans"/>
          <w:b/>
          <w:color w:val="0A0A0F"/>
          <w:sz w:val="28"/>
        </w:rPr>
        <w:t>Exact Layout Structure</w:t>
      </w:r>
    </w:p>
    <w:p>
      <w:pPr>
        <w:pStyle w:val="ListBullet"/>
        <w:spacing w:after="40"/>
        <w:ind w:left="360"/>
      </w:pPr>
      <w:r>
        <w:rPr>
          <w:rFonts w:ascii="Inter" w:hAnsi="Inter"/>
          <w:color w:val="555568"/>
          <w:sz w:val="19"/>
        </w:rPr>
        <w:t>Position: Fixed top, z-index 100, full-width</w:t>
      </w:r>
    </w:p>
    <w:p>
      <w:pPr>
        <w:pStyle w:val="ListBullet"/>
        <w:spacing w:after="40"/>
        <w:ind w:left="360"/>
      </w:pPr>
      <w:r>
        <w:rPr>
          <w:rFonts w:ascii="Inter" w:hAnsi="Inter"/>
          <w:color w:val="555568"/>
          <w:sz w:val="19"/>
        </w:rPr>
        <w:t>Height: 72px desktop, 64px mobile</w:t>
      </w:r>
    </w:p>
    <w:p>
      <w:pPr>
        <w:pStyle w:val="ListBullet"/>
        <w:spacing w:after="40"/>
        <w:ind w:left="360"/>
      </w:pPr>
      <w:r>
        <w:rPr>
          <w:rFonts w:ascii="Inter" w:hAnsi="Inter"/>
          <w:color w:val="555568"/>
          <w:sz w:val="19"/>
        </w:rPr>
        <w:t>Background: Transparent on hero, transitions to rgba(10,10,15,0.92) with backdrop-filter: blur(12px) after 100px scroll</w:t>
      </w:r>
    </w:p>
    <w:p>
      <w:pPr>
        <w:pStyle w:val="ListBullet"/>
        <w:spacing w:after="40"/>
        <w:ind w:left="360"/>
      </w:pPr>
      <w:r>
        <w:rPr>
          <w:rFonts w:ascii="Inter" w:hAnsi="Inter"/>
          <w:color w:val="555568"/>
          <w:sz w:val="19"/>
        </w:rPr>
        <w:t>Border bottom: 1px solid rgba(255,255,255,0.06) when scrolled</w:t>
      </w:r>
    </w:p>
    <w:p>
      <w:pPr>
        <w:pStyle w:val="ListBullet"/>
        <w:spacing w:after="40"/>
        <w:ind w:left="360"/>
      </w:pPr>
      <w:r>
        <w:rPr>
          <w:rFonts w:ascii="Inter" w:hAnsi="Inter"/>
          <w:color w:val="555568"/>
          <w:sz w:val="19"/>
        </w:rPr>
        <w:t>Logo: Left margin 8–10% viewport. Plus Jakarta Sans 24px/700, #F0F0F8. Hover: opacity 0.8, 200ms</w:t>
      </w:r>
    </w:p>
    <w:p>
      <w:pPr>
        <w:pStyle w:val="ListBullet"/>
        <w:spacing w:after="40"/>
        <w:ind w:left="360"/>
      </w:pPr>
      <w:r>
        <w:rPr>
          <w:rFonts w:ascii="Inter" w:hAnsi="Inter"/>
          <w:color w:val="555568"/>
          <w:sz w:val="19"/>
        </w:rPr>
        <w:t>Nav items: Inter 14px/600, #8888A4. Active: #F0F0F8. Hover: underline expands from left (0→100%), 250ms, #F0F0F8</w:t>
      </w:r>
    </w:p>
    <w:p>
      <w:pPr>
        <w:pStyle w:val="ListBullet"/>
        <w:spacing w:after="40"/>
        <w:ind w:left="360"/>
      </w:pPr>
      <w:r>
        <w:rPr>
          <w:rFonts w:ascii="Inter" w:hAnsi="Inter"/>
          <w:color w:val="555568"/>
          <w:sz w:val="19"/>
        </w:rPr>
        <w:t>CTA button: Accent fill (#5C6CFA), Inter 14px/600, #F0F0F8 text, padding 12px 24px, border-radius 4px</w:t>
      </w:r>
    </w:p>
    <w:p>
      <w:r>
        <w:rPr>
          <w:rFonts w:ascii="Plus Jakarta Sans" w:hAnsi="Plus Jakarta Sans"/>
          <w:b/>
          <w:color w:val="0A0A0F"/>
          <w:sz w:val="28"/>
        </w:rPr>
        <w:t>Visual Direction</w:t>
      </w:r>
    </w:p>
    <w:p>
      <w:pPr>
        <w:pStyle w:val="ListBullet"/>
        <w:spacing w:after="40"/>
        <w:ind w:left="360"/>
      </w:pPr>
      <w:r>
        <w:rPr>
          <w:rFonts w:ascii="Inter" w:hAnsi="Inter"/>
          <w:color w:val="555568"/>
          <w:sz w:val="19"/>
        </w:rPr>
        <w:t>Default state: Invisible on hero (transparent background), visible text</w:t>
      </w:r>
    </w:p>
    <w:p>
      <w:pPr>
        <w:pStyle w:val="ListBullet"/>
        <w:spacing w:after="40"/>
        <w:ind w:left="360"/>
      </w:pPr>
      <w:r>
        <w:rPr>
          <w:rFonts w:ascii="Inter" w:hAnsi="Inter"/>
          <w:color w:val="555568"/>
          <w:sz w:val="19"/>
        </w:rPr>
        <w:t>Scrolled state: Frosted glass panel, subtle lift</w:t>
      </w:r>
    </w:p>
    <w:p>
      <w:pPr>
        <w:pStyle w:val="ListBullet"/>
        <w:spacing w:after="40"/>
        <w:ind w:left="360"/>
      </w:pPr>
      <w:r>
        <w:rPr>
          <w:rFonts w:ascii="Inter" w:hAnsi="Inter"/>
          <w:color w:val="555568"/>
          <w:sz w:val="19"/>
        </w:rPr>
        <w:t>Transition: Background fade 300ms ease, border fade 200ms delay</w:t>
      </w:r>
    </w:p>
    <w:p>
      <w:r>
        <w:rPr>
          <w:rFonts w:ascii="Plus Jakarta Sans" w:hAnsi="Plus Jakarta Sans"/>
          <w:b/>
          <w:color w:val="0A0A0F"/>
          <w:sz w:val="28"/>
        </w:rPr>
        <w:t>Imagery Direction</w:t>
      </w:r>
    </w:p>
    <w:p>
      <w:r>
        <w:rPr>
          <w:rFonts w:ascii="Inter" w:hAnsi="Inter"/>
          <w:b w:val="0"/>
          <w:i w:val="0"/>
          <w:color w:val="555568"/>
          <w:sz w:val="19"/>
        </w:rPr>
        <w:t>Logo: Pure typographic, no icon mark. The letterforms are the brand.</w:t>
      </w:r>
    </w:p>
    <w:p>
      <w:r>
        <w:rPr>
          <w:rFonts w:ascii="Plus Jakarta Sans" w:hAnsi="Plus Jakarta Sans"/>
          <w:b/>
          <w:color w:val="0A0A0F"/>
          <w:sz w:val="28"/>
        </w:rPr>
        <w:t>Video Direction</w:t>
      </w:r>
    </w:p>
    <w:p>
      <w:r>
        <w:rPr>
          <w:rFonts w:ascii="Inter" w:hAnsi="Inter"/>
          <w:b w:val="0"/>
          <w:i w:val="0"/>
          <w:color w:val="555568"/>
          <w:sz w:val="19"/>
        </w:rPr>
        <w:t>None in navigation.</w:t>
      </w:r>
    </w:p>
    <w:p>
      <w:r>
        <w:rPr>
          <w:rFonts w:ascii="Plus Jakarta Sans" w:hAnsi="Plus Jakarta Sans"/>
          <w:b/>
          <w:color w:val="0A0A0F"/>
          <w:sz w:val="28"/>
        </w:rPr>
        <w:t>Animation Behavior</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Animation</w:t>
            </w:r>
          </w:p>
        </w:tc>
        <w:tc>
          <w:tcPr>
            <w:tcW w:type="dxa" w:w="2880"/>
            <w:shd w:fill="0A0A0F"/>
          </w:tcPr>
          <w:p>
            <w:pPr>
              <w:jc w:val="left"/>
            </w:pPr>
            <w:r>
              <w:rPr>
                <w:rFonts w:ascii="Inter" w:hAnsi="Inter"/>
                <w:b/>
                <w:color w:val="F0F0F8"/>
                <w:sz w:val="18"/>
              </w:rPr>
              <w:t>Specification</w:t>
            </w:r>
          </w:p>
        </w:tc>
      </w:tr>
      <w:tr>
        <w:tc>
          <w:tcPr>
            <w:tcW w:type="dxa" w:w="2880"/>
          </w:tcPr>
          <w:p>
            <w:r>
              <w:rPr>
                <w:rFonts w:ascii="Inter" w:hAnsi="Inter"/>
                <w:color w:val="555568"/>
                <w:sz w:val="17"/>
              </w:rPr>
              <w:t>Scroll trigger</w:t>
            </w:r>
          </w:p>
        </w:tc>
        <w:tc>
          <w:tcPr>
            <w:tcW w:type="dxa" w:w="2880"/>
          </w:tcPr>
          <w:p>
            <w:r>
              <w:rPr>
                <w:rFonts w:ascii="Inter" w:hAnsi="Inter"/>
                <w:color w:val="555568"/>
                <w:sz w:val="17"/>
              </w:rPr>
              <w:t>Background transition</w:t>
            </w:r>
          </w:p>
        </w:tc>
        <w:tc>
          <w:tcPr>
            <w:tcW w:type="dxa" w:w="2880"/>
          </w:tcPr>
          <w:p>
            <w:r>
              <w:rPr>
                <w:rFonts w:ascii="Inter" w:hAnsi="Inter"/>
                <w:color w:val="555568"/>
                <w:sz w:val="17"/>
              </w:rPr>
              <w:t>After 100px scroll, background transitions to frosted glass</w:t>
            </w:r>
          </w:p>
        </w:tc>
      </w:tr>
      <w:tr>
        <w:tc>
          <w:tcPr>
            <w:tcW w:type="dxa" w:w="2880"/>
          </w:tcPr>
          <w:p>
            <w:r>
              <w:rPr>
                <w:rFonts w:ascii="Inter" w:hAnsi="Inter"/>
                <w:color w:val="555568"/>
                <w:sz w:val="17"/>
              </w:rPr>
              <w:t>Page load</w:t>
            </w:r>
          </w:p>
        </w:tc>
        <w:tc>
          <w:tcPr>
            <w:tcW w:type="dxa" w:w="2880"/>
          </w:tcPr>
          <w:p>
            <w:r>
              <w:rPr>
                <w:rFonts w:ascii="Inter" w:hAnsi="Inter"/>
                <w:color w:val="555568"/>
                <w:sz w:val="17"/>
              </w:rPr>
              <w:t>Nav fade-in</w:t>
            </w:r>
          </w:p>
        </w:tc>
        <w:tc>
          <w:tcPr>
            <w:tcW w:type="dxa" w:w="2880"/>
          </w:tcPr>
          <w:p>
            <w:r>
              <w:rPr>
                <w:rFonts w:ascii="Inter" w:hAnsi="Inter"/>
                <w:color w:val="555568"/>
                <w:sz w:val="17"/>
              </w:rPr>
              <w:t>Opacity 0→1, 400ms, 200ms delay after hero</w:t>
            </w:r>
          </w:p>
        </w:tc>
      </w:tr>
    </w:tbl>
    <w:p>
      <w:r>
        <w:rPr>
          <w:rFonts w:ascii="Plus Jakarta Sans" w:hAnsi="Plus Jakarta Sans"/>
          <w:b/>
          <w:color w:val="0A0A0F"/>
          <w:sz w:val="28"/>
        </w:rPr>
        <w:t>Hover Interactions</w:t>
      </w:r>
    </w:p>
    <w:p>
      <w:pPr>
        <w:pStyle w:val="ListBullet"/>
        <w:spacing w:after="40"/>
        <w:ind w:left="360"/>
      </w:pPr>
      <w:r>
        <w:rPr>
          <w:rFonts w:ascii="Inter" w:hAnsi="Inter"/>
          <w:color w:val="555568"/>
          <w:sz w:val="19"/>
        </w:rPr>
        <w:t>Logo: Opacity 0.8, 200ms</w:t>
      </w:r>
    </w:p>
    <w:p>
      <w:pPr>
        <w:pStyle w:val="ListBullet"/>
        <w:spacing w:after="40"/>
        <w:ind w:left="360"/>
      </w:pPr>
      <w:r>
        <w:rPr>
          <w:rFonts w:ascii="Inter" w:hAnsi="Inter"/>
          <w:color w:val="555568"/>
          <w:sz w:val="19"/>
        </w:rPr>
        <w:t>Nav links: Underline expands left-to-right, 250ms, color shifts #8888A4→#F0F0F8</w:t>
      </w:r>
    </w:p>
    <w:p>
      <w:pPr>
        <w:pStyle w:val="ListBullet"/>
        <w:spacing w:after="40"/>
        <w:ind w:left="360"/>
      </w:pPr>
      <w:r>
        <w:rPr>
          <w:rFonts w:ascii="Inter" w:hAnsi="Inter"/>
          <w:color w:val="555568"/>
          <w:sz w:val="19"/>
        </w:rPr>
        <w:t>CTA: Scale 1.02, background +5% lightness, subtle glow appears behind, 250ms ease</w:t>
      </w:r>
    </w:p>
    <w:p>
      <w:r>
        <w:rPr>
          <w:rFonts w:ascii="Plus Jakarta Sans" w:hAnsi="Plus Jakarta Sans"/>
          <w:b/>
          <w:color w:val="0A0A0F"/>
          <w:sz w:val="28"/>
        </w:rPr>
        <w:t>Mobile Experience</w:t>
      </w:r>
    </w:p>
    <w:p>
      <w:pPr>
        <w:pStyle w:val="ListBullet"/>
        <w:spacing w:after="40"/>
        <w:ind w:left="360"/>
      </w:pPr>
      <w:r>
        <w:rPr>
          <w:rFonts w:ascii="Inter" w:hAnsi="Inter"/>
          <w:color w:val="555568"/>
          <w:sz w:val="19"/>
        </w:rPr>
        <w:t>Hamburger menu: Right-aligned, 24px icon</w:t>
      </w:r>
    </w:p>
    <w:p>
      <w:pPr>
        <w:pStyle w:val="ListBullet"/>
        <w:spacing w:after="40"/>
        <w:ind w:left="360"/>
      </w:pPr>
      <w:r>
        <w:rPr>
          <w:rFonts w:ascii="Inter" w:hAnsi="Inter"/>
          <w:color w:val="555568"/>
          <w:sz w:val="19"/>
        </w:rPr>
        <w:t>Menu overlay: Full-screen dark (#0A0A0F), nav items centered vertically, Inter 32px/600</w:t>
      </w:r>
    </w:p>
    <w:p>
      <w:pPr>
        <w:pStyle w:val="ListBullet"/>
        <w:spacing w:after="40"/>
        <w:ind w:left="360"/>
      </w:pPr>
      <w:r>
        <w:rPr>
          <w:rFonts w:ascii="Inter" w:hAnsi="Inter"/>
          <w:color w:val="555568"/>
          <w:sz w:val="19"/>
        </w:rPr>
        <w:t>CTA: Full-width at bottom of overlay</w:t>
      </w:r>
    </w:p>
    <w:p>
      <w:pPr>
        <w:pStyle w:val="ListBullet"/>
        <w:spacing w:after="40"/>
        <w:ind w:left="360"/>
      </w:pPr>
      <w:r>
        <w:rPr>
          <w:rFonts w:ascii="Inter" w:hAnsi="Inter"/>
          <w:color w:val="555568"/>
          <w:sz w:val="19"/>
        </w:rPr>
        <w:t>Animation: Slide in from right, 300ms, cubic-bezier(0.16, 1, 0.3, 1)</w:t>
      </w:r>
    </w:p>
    <w:p>
      <w:r>
        <w:rPr>
          <w:rFonts w:ascii="Plus Jakarta Sans" w:hAnsi="Plus Jakarta Sans"/>
          <w:b/>
          <w:color w:val="0A0A0F"/>
          <w:sz w:val="28"/>
        </w:rPr>
        <w:t>CTA Placement</w:t>
      </w:r>
    </w:p>
    <w:p>
      <w:r>
        <w:rPr>
          <w:rFonts w:ascii="Inter" w:hAnsi="Inter"/>
          <w:b w:val="0"/>
          <w:i w:val="0"/>
          <w:color w:val="555568"/>
          <w:sz w:val="19"/>
        </w:rPr>
        <w:t>"Start a Project" — far right, always visible. Links to Contact page.</w:t>
      </w:r>
    </w:p>
    <w:p>
      <w:r>
        <w:rPr>
          <w:rFonts w:ascii="Plus Jakarta Sans" w:hAnsi="Plus Jakarta Sans"/>
          <w:b/>
          <w:color w:val="0A0A0F"/>
          <w:sz w:val="28"/>
        </w:rPr>
        <w:t>Conversion Goal</w:t>
      </w:r>
    </w:p>
    <w:p>
      <w:r>
        <w:rPr>
          <w:rFonts w:ascii="Inter" w:hAnsi="Inter"/>
          <w:b w:val="0"/>
          <w:i w:val="0"/>
          <w:color w:val="555568"/>
          <w:sz w:val="19"/>
        </w:rPr>
        <w:t>Navigation to any page; CTA click-through to Contact.</w:t>
      </w:r>
    </w:p>
    <w:p>
      <w:r>
        <w:br w:type="page"/>
      </w:r>
    </w:p>
    <w:p>
      <w:r>
        <w:rPr>
          <w:rFonts w:ascii="Plus Jakarta Sans" w:hAnsi="Plus Jakarta Sans"/>
          <w:b/>
          <w:color w:val="5C6CFA"/>
          <w:sz w:val="40"/>
        </w:rPr>
        <w:t>03  SECTION 01: HERO — THE CONVICTION ZONE</w:t>
      </w:r>
    </w:p>
    <w:p>
      <w:r>
        <w:rPr>
          <w:rFonts w:ascii="Plus Jakarta Sans" w:hAnsi="Plus Jakarta Sans"/>
          <w:b/>
          <w:color w:val="0A0A0F"/>
          <w:sz w:val="28"/>
        </w:rPr>
        <w:t>Section Name</w:t>
      </w:r>
    </w:p>
    <w:p>
      <w:r>
        <w:rPr>
          <w:rFonts w:ascii="Inter" w:hAnsi="Inter"/>
          <w:b/>
          <w:i w:val="0"/>
          <w:color w:val="555568"/>
          <w:sz w:val="19"/>
        </w:rPr>
        <w:t>The Manifesto</w:t>
      </w:r>
    </w:p>
    <w:p>
      <w:r>
        <w:rPr>
          <w:rFonts w:ascii="Plus Jakarta Sans" w:hAnsi="Plus Jakarta Sans"/>
          <w:b/>
          <w:color w:val="0A0A0F"/>
          <w:sz w:val="28"/>
        </w:rPr>
        <w:t>Strategic Purpose</w:t>
      </w:r>
    </w:p>
    <w:p>
      <w:r>
        <w:rPr>
          <w:rFonts w:ascii="Inter" w:hAnsi="Inter"/>
          <w:b w:val="0"/>
          <w:i w:val="0"/>
          <w:color w:val="555568"/>
          <w:sz w:val="19"/>
        </w:rPr>
        <w:t>Convert cold visitors into curious prospects within 8 seconds. Establish premium positioning immediately. Communicate: who we are, what we do, why we are different, and why they should care — in that exact order. This is the Conviction Zone.</w:t>
      </w:r>
    </w:p>
    <w:p>
      <w:r>
        <w:rPr>
          <w:rFonts w:ascii="Plus Jakarta Sans" w:hAnsi="Plus Jakarta Sans"/>
          <w:b/>
          <w:color w:val="0A0A0F"/>
          <w:sz w:val="28"/>
        </w:rPr>
        <w:t>User Mindset</w:t>
      </w:r>
    </w:p>
    <w:p>
      <w:r>
        <w:rPr>
          <w:rFonts w:ascii="Inter" w:hAnsi="Inter"/>
          <w:b w:val="0"/>
          <w:i/>
          <w:color w:val="555568"/>
          <w:sz w:val="19"/>
        </w:rPr>
        <w:t>"I just landed here. I have 3 seconds to decide if this is worth my attention. Is this another agency website or something actually different? This needs to feel serious."</w:t>
      </w:r>
    </w:p>
    <w:p>
      <w:r>
        <w:rPr>
          <w:rFonts w:ascii="Plus Jakarta Sans" w:hAnsi="Plus Jakarta Sans"/>
          <w:b/>
          <w:color w:val="0A0A0F"/>
          <w:sz w:val="28"/>
        </w:rPr>
        <w:t>Content Hierarchy</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Priority</w:t>
            </w:r>
          </w:p>
        </w:tc>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Content</w:t>
            </w:r>
          </w:p>
        </w:tc>
      </w:tr>
      <w:tr>
        <w:tc>
          <w:tcPr>
            <w:tcW w:type="dxa" w:w="2880"/>
          </w:tcPr>
          <w:p>
            <w:r>
              <w:rPr>
                <w:rFonts w:ascii="Inter" w:hAnsi="Inter"/>
                <w:color w:val="555568"/>
                <w:sz w:val="17"/>
              </w:rPr>
              <w:t>1</w:t>
            </w:r>
          </w:p>
        </w:tc>
        <w:tc>
          <w:tcPr>
            <w:tcW w:type="dxa" w:w="2880"/>
          </w:tcPr>
          <w:p>
            <w:r>
              <w:rPr>
                <w:rFonts w:ascii="Inter" w:hAnsi="Inter"/>
                <w:color w:val="555568"/>
                <w:sz w:val="17"/>
              </w:rPr>
              <w:t>Eyebrow Label</w:t>
            </w:r>
          </w:p>
        </w:tc>
        <w:tc>
          <w:tcPr>
            <w:tcW w:type="dxa" w:w="2880"/>
          </w:tcPr>
          <w:p>
            <w:r>
              <w:rPr>
                <w:rFonts w:ascii="Inter" w:hAnsi="Inter"/>
                <w:color w:val="555568"/>
                <w:sz w:val="17"/>
              </w:rPr>
              <w:t>H6: "DIGITAL PRODUCT STUDIO" — positioned above headline, left-aligned</w:t>
            </w:r>
          </w:p>
        </w:tc>
      </w:tr>
      <w:tr>
        <w:tc>
          <w:tcPr>
            <w:tcW w:type="dxa" w:w="2880"/>
          </w:tcPr>
          <w:p>
            <w:r>
              <w:rPr>
                <w:rFonts w:ascii="Inter" w:hAnsi="Inter"/>
                <w:color w:val="555568"/>
                <w:sz w:val="17"/>
              </w:rPr>
              <w:t>2</w:t>
            </w:r>
          </w:p>
        </w:tc>
        <w:tc>
          <w:tcPr>
            <w:tcW w:type="dxa" w:w="2880"/>
          </w:tcPr>
          <w:p>
            <w:r>
              <w:rPr>
                <w:rFonts w:ascii="Inter" w:hAnsi="Inter"/>
                <w:color w:val="555568"/>
                <w:sz w:val="17"/>
              </w:rPr>
              <w:t>Headline</w:t>
            </w:r>
          </w:p>
        </w:tc>
        <w:tc>
          <w:tcPr>
            <w:tcW w:type="dxa" w:w="2880"/>
          </w:tcPr>
          <w:p>
            <w:r>
              <w:rPr>
                <w:rFonts w:ascii="Inter" w:hAnsi="Inter"/>
                <w:color w:val="555568"/>
                <w:sz w:val="17"/>
              </w:rPr>
              <w:t>Display (96px/700): "The distance between a good idea and a product people love is design intelligence. We close that distance."</w:t>
            </w:r>
          </w:p>
        </w:tc>
      </w:tr>
      <w:tr>
        <w:tc>
          <w:tcPr>
            <w:tcW w:type="dxa" w:w="2880"/>
          </w:tcPr>
          <w:p>
            <w:r>
              <w:rPr>
                <w:rFonts w:ascii="Inter" w:hAnsi="Inter"/>
                <w:color w:val="555568"/>
                <w:sz w:val="17"/>
              </w:rPr>
              <w:t>3</w:t>
            </w:r>
          </w:p>
        </w:tc>
        <w:tc>
          <w:tcPr>
            <w:tcW w:type="dxa" w:w="2880"/>
          </w:tcPr>
          <w:p>
            <w:r>
              <w:rPr>
                <w:rFonts w:ascii="Inter" w:hAnsi="Inter"/>
                <w:color w:val="555568"/>
                <w:sz w:val="17"/>
              </w:rPr>
              <w:t>Subheadline</w:t>
            </w:r>
          </w:p>
        </w:tc>
        <w:tc>
          <w:tcPr>
            <w:tcW w:type="dxa" w:w="2880"/>
          </w:tcPr>
          <w:p>
            <w:r>
              <w:rPr>
                <w:rFonts w:ascii="Inter" w:hAnsi="Inter"/>
                <w:color w:val="555568"/>
                <w:sz w:val="17"/>
              </w:rPr>
              <w:t>Body Large (20px): "We architect digital products, brand systems, and AI-powered experiences for organizations that refuse to compromise."</w:t>
            </w:r>
          </w:p>
        </w:tc>
      </w:tr>
      <w:tr>
        <w:tc>
          <w:tcPr>
            <w:tcW w:type="dxa" w:w="2880"/>
          </w:tcPr>
          <w:p>
            <w:r>
              <w:rPr>
                <w:rFonts w:ascii="Inter" w:hAnsi="Inter"/>
                <w:color w:val="555568"/>
                <w:sz w:val="17"/>
              </w:rPr>
              <w:t>4</w:t>
            </w:r>
          </w:p>
        </w:tc>
        <w:tc>
          <w:tcPr>
            <w:tcW w:type="dxa" w:w="2880"/>
          </w:tcPr>
          <w:p>
            <w:r>
              <w:rPr>
                <w:rFonts w:ascii="Inter" w:hAnsi="Inter"/>
                <w:color w:val="555568"/>
                <w:sz w:val="17"/>
              </w:rPr>
              <w:t>Primary CTA</w:t>
            </w:r>
          </w:p>
        </w:tc>
        <w:tc>
          <w:tcPr>
            <w:tcW w:type="dxa" w:w="2880"/>
          </w:tcPr>
          <w:p>
            <w:r>
              <w:rPr>
                <w:rFonts w:ascii="Inter" w:hAnsi="Inter"/>
                <w:color w:val="555568"/>
                <w:sz w:val="17"/>
              </w:rPr>
              <w:t>"Start a Project" — accent fill, bold</w:t>
            </w:r>
          </w:p>
        </w:tc>
      </w:tr>
      <w:tr>
        <w:tc>
          <w:tcPr>
            <w:tcW w:type="dxa" w:w="2880"/>
          </w:tcPr>
          <w:p>
            <w:r>
              <w:rPr>
                <w:rFonts w:ascii="Inter" w:hAnsi="Inter"/>
                <w:color w:val="555568"/>
                <w:sz w:val="17"/>
              </w:rPr>
              <w:t>5</w:t>
            </w:r>
          </w:p>
        </w:tc>
        <w:tc>
          <w:tcPr>
            <w:tcW w:type="dxa" w:w="2880"/>
          </w:tcPr>
          <w:p>
            <w:r>
              <w:rPr>
                <w:rFonts w:ascii="Inter" w:hAnsi="Inter"/>
                <w:color w:val="555568"/>
                <w:sz w:val="17"/>
              </w:rPr>
              <w:t>Secondary CTA</w:t>
            </w:r>
          </w:p>
        </w:tc>
        <w:tc>
          <w:tcPr>
            <w:tcW w:type="dxa" w:w="2880"/>
          </w:tcPr>
          <w:p>
            <w:r>
              <w:rPr>
                <w:rFonts w:ascii="Inter" w:hAnsi="Inter"/>
                <w:color w:val="555568"/>
                <w:sz w:val="17"/>
              </w:rPr>
              <w:t>"View Our Work" — ghost/outline treatment</w:t>
            </w:r>
          </w:p>
        </w:tc>
      </w:tr>
      <w:tr>
        <w:tc>
          <w:tcPr>
            <w:tcW w:type="dxa" w:w="2880"/>
          </w:tcPr>
          <w:p>
            <w:r>
              <w:rPr>
                <w:rFonts w:ascii="Inter" w:hAnsi="Inter"/>
                <w:color w:val="555568"/>
                <w:sz w:val="17"/>
              </w:rPr>
              <w:t>6</w:t>
            </w:r>
          </w:p>
        </w:tc>
        <w:tc>
          <w:tcPr>
            <w:tcW w:type="dxa" w:w="2880"/>
          </w:tcPr>
          <w:p>
            <w:r>
              <w:rPr>
                <w:rFonts w:ascii="Inter" w:hAnsi="Inter"/>
                <w:color w:val="555568"/>
                <w:sz w:val="17"/>
              </w:rPr>
              <w:t>Tertiary CTA</w:t>
            </w:r>
          </w:p>
        </w:tc>
        <w:tc>
          <w:tcPr>
            <w:tcW w:type="dxa" w:w="2880"/>
          </w:tcPr>
          <w:p>
            <w:r>
              <w:rPr>
                <w:rFonts w:ascii="Inter" w:hAnsi="Inter"/>
                <w:color w:val="555568"/>
                <w:sz w:val="17"/>
              </w:rPr>
              <w:t>"Hire on Contra" — text-link with external arrow</w:t>
            </w:r>
          </w:p>
        </w:tc>
      </w:tr>
      <w:tr>
        <w:tc>
          <w:tcPr>
            <w:tcW w:type="dxa" w:w="2880"/>
          </w:tcPr>
          <w:p>
            <w:r>
              <w:rPr>
                <w:rFonts w:ascii="Inter" w:hAnsi="Inter"/>
                <w:color w:val="555568"/>
                <w:sz w:val="17"/>
              </w:rPr>
              <w:t>7</w:t>
            </w:r>
          </w:p>
        </w:tc>
        <w:tc>
          <w:tcPr>
            <w:tcW w:type="dxa" w:w="2880"/>
          </w:tcPr>
          <w:p>
            <w:r>
              <w:rPr>
                <w:rFonts w:ascii="Inter" w:hAnsi="Inter"/>
                <w:color w:val="555568"/>
                <w:sz w:val="17"/>
              </w:rPr>
              <w:t>Scroll Indicator</w:t>
            </w:r>
          </w:p>
        </w:tc>
        <w:tc>
          <w:tcPr>
            <w:tcW w:type="dxa" w:w="2880"/>
          </w:tcPr>
          <w:p>
            <w:r>
              <w:rPr>
                <w:rFonts w:ascii="Inter" w:hAnsi="Inter"/>
                <w:color w:val="555568"/>
                <w:sz w:val="17"/>
              </w:rPr>
              <w:t>Minimal vertical line with "Scroll" text, bottom-center</w:t>
            </w:r>
          </w:p>
        </w:tc>
      </w:tr>
    </w:tbl>
    <w:p>
      <w:r>
        <w:rPr>
          <w:rFonts w:ascii="Plus Jakarta Sans" w:hAnsi="Plus Jakarta Sans"/>
          <w:b/>
          <w:color w:val="0A0A0F"/>
          <w:sz w:val="28"/>
        </w:rPr>
        <w:t>Exact Layout Structure</w:t>
      </w:r>
    </w:p>
    <w:p>
      <w:pPr>
        <w:pStyle w:val="ListBullet"/>
        <w:spacing w:after="40"/>
        <w:ind w:left="360"/>
      </w:pPr>
      <w:r>
        <w:rPr>
          <w:rFonts w:ascii="Inter" w:hAnsi="Inter"/>
          <w:color w:val="555568"/>
          <w:sz w:val="19"/>
        </w:rPr>
        <w:t>Height: 100vh minimum, no max-height constraint</w:t>
      </w:r>
    </w:p>
    <w:p>
      <w:pPr>
        <w:pStyle w:val="ListBullet"/>
        <w:spacing w:after="40"/>
        <w:ind w:left="360"/>
      </w:pPr>
      <w:r>
        <w:rPr>
          <w:rFonts w:ascii="Inter" w:hAnsi="Inter"/>
          <w:color w:val="555568"/>
          <w:sz w:val="19"/>
        </w:rPr>
        <w:t>Background: #0A0A0F full-bleed</w:t>
      </w:r>
    </w:p>
    <w:p>
      <w:pPr>
        <w:pStyle w:val="ListBullet"/>
        <w:spacing w:after="40"/>
        <w:ind w:left="360"/>
      </w:pPr>
      <w:r>
        <w:rPr>
          <w:rFonts w:ascii="Inter" w:hAnsi="Inter"/>
          <w:color w:val="555568"/>
          <w:sz w:val="19"/>
        </w:rPr>
        <w:t>Content container: Max-width 1280px, centered, 8–10% side margins</w:t>
      </w:r>
    </w:p>
    <w:p>
      <w:pPr>
        <w:pStyle w:val="ListBullet"/>
        <w:spacing w:after="40"/>
        <w:ind w:left="360"/>
      </w:pPr>
      <w:r>
        <w:rPr>
          <w:rFonts w:ascii="Inter" w:hAnsi="Inter"/>
          <w:color w:val="555568"/>
          <w:sz w:val="19"/>
        </w:rPr>
        <w:t>Text block: Columns 2–8 (of 12), vertically centered (translateY -5% from true center to account for scroll indicator)</w:t>
      </w:r>
    </w:p>
    <w:p>
      <w:pPr>
        <w:pStyle w:val="ListBullet"/>
        <w:spacing w:after="40"/>
        <w:ind w:left="360"/>
      </w:pPr>
      <w:r>
        <w:rPr>
          <w:rFonts w:ascii="Inter" w:hAnsi="Inter"/>
          <w:color w:val="555568"/>
          <w:sz w:val="19"/>
        </w:rPr>
        <w:t>Visual element: Columns 9–12, bleeding to right edge, vertically centered</w:t>
      </w:r>
    </w:p>
    <w:p>
      <w:pPr>
        <w:pStyle w:val="ListBullet"/>
        <w:spacing w:after="40"/>
        <w:ind w:left="360"/>
      </w:pPr>
      <w:r>
        <w:rPr>
          <w:rFonts w:ascii="Inter" w:hAnsi="Inter"/>
          <w:color w:val="555568"/>
          <w:sz w:val="19"/>
        </w:rPr>
        <w:t>Eyebrow: Positioned 24px above headline, left-aligned with text block</w:t>
      </w:r>
    </w:p>
    <w:p>
      <w:pPr>
        <w:pStyle w:val="ListBullet"/>
        <w:spacing w:after="40"/>
        <w:ind w:left="360"/>
      </w:pPr>
      <w:r>
        <w:rPr>
          <w:rFonts w:ascii="Inter" w:hAnsi="Inter"/>
          <w:color w:val="555568"/>
          <w:sz w:val="19"/>
        </w:rPr>
        <w:t>Headline: Max-width 700px (65-character enforcement at 96px). Line-height 0.95. Three lines maximum.</w:t>
      </w:r>
    </w:p>
    <w:p>
      <w:pPr>
        <w:pStyle w:val="ListBullet"/>
        <w:spacing w:after="40"/>
        <w:ind w:left="360"/>
      </w:pPr>
      <w:r>
        <w:rPr>
          <w:rFonts w:ascii="Inter" w:hAnsi="Inter"/>
          <w:color w:val="555568"/>
          <w:sz w:val="19"/>
        </w:rPr>
        <w:t>Subheadline: Below headline, 32px spacing, max-width 560px</w:t>
      </w:r>
    </w:p>
    <w:p>
      <w:pPr>
        <w:pStyle w:val="ListBullet"/>
        <w:spacing w:after="40"/>
        <w:ind w:left="360"/>
      </w:pPr>
      <w:r>
        <w:rPr>
          <w:rFonts w:ascii="Inter" w:hAnsi="Inter"/>
          <w:color w:val="555568"/>
          <w:sz w:val="19"/>
        </w:rPr>
        <w:t>CTA row: Below subheadline, 48px spacing. Primary + Secondary side by side, 16px gap. Tertiary below, 24px spacing.</w:t>
      </w:r>
    </w:p>
    <w:p>
      <w:pPr>
        <w:pStyle w:val="ListBullet"/>
        <w:spacing w:after="40"/>
        <w:ind w:left="360"/>
      </w:pPr>
      <w:r>
        <w:rPr>
          <w:rFonts w:ascii="Inter" w:hAnsi="Inter"/>
          <w:color w:val="555568"/>
          <w:sz w:val="19"/>
        </w:rPr>
        <w:t>Scroll indicator: Bottom-center, 40px from bottom. 8px wide vertical line, 40px tall, #44445A.</w:t>
      </w:r>
    </w:p>
    <w:p>
      <w:r>
        <w:rPr>
          <w:rFonts w:ascii="Plus Jakarta Sans" w:hAnsi="Plus Jakarta Sans"/>
          <w:b/>
          <w:color w:val="0A0A0F"/>
          <w:sz w:val="28"/>
        </w:rPr>
        <w:t>Visual Direction</w:t>
      </w:r>
    </w:p>
    <w:p>
      <w:pPr>
        <w:pStyle w:val="ListBullet"/>
        <w:spacing w:after="40"/>
        <w:ind w:left="360"/>
      </w:pPr>
      <w:r>
        <w:rPr>
          <w:rFonts w:ascii="Inter" w:hAnsi="Inter"/>
          <w:color w:val="555568"/>
          <w:sz w:val="19"/>
        </w:rPr>
        <w:t>Background: True-depth dark (#0A0A0F). Subtle gradient: center slightly lighter (#0F0F1A) fading to edges (#0A0A0F). No noise texture — pure, architectural.</w:t>
      </w:r>
    </w:p>
    <w:p>
      <w:pPr>
        <w:pStyle w:val="ListBullet"/>
        <w:spacing w:after="40"/>
        <w:ind w:left="360"/>
      </w:pPr>
      <w:r>
        <w:rPr>
          <w:rFonts w:ascii="Inter" w:hAnsi="Inter"/>
          <w:color w:val="555568"/>
          <w:sz w:val="19"/>
        </w:rPr>
        <w:t>Accent glow: Behind CTA cluster, rgba(92,108,250,0.08), 400px blur, positioned bottom-left of text block</w:t>
      </w:r>
    </w:p>
    <w:p>
      <w:pPr>
        <w:pStyle w:val="ListBullet"/>
        <w:spacing w:after="40"/>
        <w:ind w:left="360"/>
      </w:pPr>
      <w:r>
        <w:rPr>
          <w:rFonts w:ascii="Inter" w:hAnsi="Inter"/>
          <w:color w:val="555568"/>
          <w:sz w:val="19"/>
        </w:rPr>
        <w:t>Text color: #F0F0F8 (warm white with blue undertone)</w:t>
      </w:r>
    </w:p>
    <w:p>
      <w:pPr>
        <w:pStyle w:val="ListBullet"/>
        <w:spacing w:after="40"/>
        <w:ind w:left="360"/>
      </w:pPr>
      <w:r>
        <w:rPr>
          <w:rFonts w:ascii="Inter" w:hAnsi="Inter"/>
          <w:color w:val="555568"/>
          <w:sz w:val="19"/>
        </w:rPr>
        <w:t>Subheadline color: #8888A4</w:t>
      </w:r>
    </w:p>
    <w:p>
      <w:pPr>
        <w:pStyle w:val="ListBullet"/>
        <w:spacing w:after="40"/>
        <w:ind w:left="360"/>
      </w:pPr>
      <w:r>
        <w:rPr>
          <w:rFonts w:ascii="Inter" w:hAnsi="Inter"/>
          <w:color w:val="555568"/>
          <w:sz w:val="19"/>
        </w:rPr>
        <w:t>Scroll indicator: #44445A, pulsing gently</w:t>
      </w:r>
    </w:p>
    <w:p>
      <w:r>
        <w:rPr>
          <w:rFonts w:ascii="Plus Jakarta Sans" w:hAnsi="Plus Jakarta Sans"/>
          <w:b/>
          <w:color w:val="0A0A0F"/>
          <w:sz w:val="28"/>
        </w:rPr>
        <w:t>Imagery Direction</w:t>
      </w:r>
    </w:p>
    <w:p>
      <w:pPr>
        <w:pStyle w:val="ListBullet"/>
        <w:spacing w:after="40"/>
        <w:ind w:left="360"/>
      </w:pPr>
      <w:r>
        <w:rPr>
          <w:rFonts w:ascii="Inter" w:hAnsi="Inter"/>
          <w:color w:val="555568"/>
          <w:sz w:val="19"/>
        </w:rPr>
        <w:t>Right-side visual: Abstract 3D render — architectural glass structure with internal light refraction, or liquid metal forming precise geometric shapes. High contrast, monochromatic with subtle blue/cool undertone. Not a product screenshot. Not a person. Suggests intelligence and precision without literal representation.</w:t>
      </w:r>
    </w:p>
    <w:p>
      <w:pPr>
        <w:pStyle w:val="ListBullet"/>
        <w:spacing w:after="40"/>
        <w:ind w:left="360"/>
      </w:pPr>
      <w:r>
        <w:rPr>
          <w:rFonts w:ascii="Inter" w:hAnsi="Inter"/>
          <w:color w:val="555568"/>
          <w:sz w:val="19"/>
        </w:rPr>
        <w:t>Treatment: Slightly desaturated, 85% opacity. Should feel like it's emerging from the dark background, not pasted on top.</w:t>
      </w:r>
    </w:p>
    <w:p>
      <w:pPr>
        <w:pStyle w:val="ListBullet"/>
        <w:spacing w:after="40"/>
        <w:ind w:left="360"/>
      </w:pPr>
      <w:r>
        <w:rPr>
          <w:rFonts w:ascii="Inter" w:hAnsi="Inter"/>
          <w:color w:val="555568"/>
          <w:sz w:val="19"/>
        </w:rPr>
        <w:t>Dimensions: Approximately 500×700px, positioned to bleed right edge.</w:t>
      </w:r>
    </w:p>
    <w:p>
      <w:r>
        <w:rPr>
          <w:rFonts w:ascii="Plus Jakarta Sans" w:hAnsi="Plus Jakarta Sans"/>
          <w:b/>
          <w:color w:val="0A0A0F"/>
          <w:sz w:val="28"/>
        </w:rPr>
        <w:t>Video Direction</w:t>
      </w:r>
    </w:p>
    <w:p>
      <w:pPr>
        <w:pStyle w:val="ListBullet"/>
        <w:spacing w:after="40"/>
        <w:ind w:left="360"/>
      </w:pPr>
      <w:r>
        <w:rPr>
          <w:rFonts w:ascii="Inter" w:hAnsi="Inter"/>
          <w:color w:val="555568"/>
          <w:sz w:val="19"/>
        </w:rPr>
        <w:t>Hero background: No full-screen video. Performance priority.</w:t>
      </w:r>
    </w:p>
    <w:p>
      <w:pPr>
        <w:pStyle w:val="ListBullet"/>
        <w:spacing w:after="40"/>
        <w:ind w:left="360"/>
      </w:pPr>
      <w:r>
        <w:rPr>
          <w:rFonts w:ascii="Inter" w:hAnsi="Inter"/>
          <w:color w:val="555568"/>
          <w:sz w:val="19"/>
        </w:rPr>
        <w:t>Right-side visual: Optional 3-second seamless loop of subtle light movement within the 3D structure (if video). Must be &lt;500KB, autoplay, muted, no controls. Fallback to static image.</w:t>
      </w:r>
    </w:p>
    <w:p>
      <w:pPr>
        <w:pStyle w:val="ListBullet"/>
        <w:spacing w:after="40"/>
        <w:ind w:left="360"/>
      </w:pPr>
      <w:r>
        <w:rPr>
          <w:rFonts w:ascii="Inter" w:hAnsi="Inter"/>
          <w:color w:val="555568"/>
          <w:sz w:val="19"/>
        </w:rPr>
        <w:t>If video used: Subtle parallax on scroll (moves at 0.8x scroll speed).</w:t>
      </w:r>
    </w:p>
    <w:p>
      <w:r>
        <w:rPr>
          <w:rFonts w:ascii="Plus Jakarta Sans" w:hAnsi="Plus Jakarta Sans"/>
          <w:b/>
          <w:color w:val="0A0A0F"/>
          <w:sz w:val="28"/>
        </w:rPr>
        <w:t>Animation Behavior</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Animation</w:t>
            </w:r>
          </w:p>
        </w:tc>
        <w:tc>
          <w:tcPr>
            <w:tcW w:type="dxa" w:w="2880"/>
            <w:shd w:fill="0A0A0F"/>
          </w:tcPr>
          <w:p>
            <w:pPr>
              <w:jc w:val="left"/>
            </w:pPr>
            <w:r>
              <w:rPr>
                <w:rFonts w:ascii="Inter" w:hAnsi="Inter"/>
                <w:b/>
                <w:color w:val="F0F0F8"/>
                <w:sz w:val="18"/>
              </w:rPr>
              <w:t>Specification</w:t>
            </w:r>
          </w:p>
        </w:tc>
      </w:tr>
      <w:tr>
        <w:tc>
          <w:tcPr>
            <w:tcW w:type="dxa" w:w="2880"/>
          </w:tcPr>
          <w:p>
            <w:r>
              <w:rPr>
                <w:rFonts w:ascii="Inter" w:hAnsi="Inter"/>
                <w:color w:val="555568"/>
                <w:sz w:val="17"/>
              </w:rPr>
              <w:t>Eyebrow</w:t>
            </w:r>
          </w:p>
        </w:tc>
        <w:tc>
          <w:tcPr>
            <w:tcW w:type="dxa" w:w="2880"/>
          </w:tcPr>
          <w:p>
            <w:r>
              <w:rPr>
                <w:rFonts w:ascii="Inter" w:hAnsi="Inter"/>
                <w:color w:val="555568"/>
                <w:sz w:val="17"/>
              </w:rPr>
              <w:t>Reveal</w:t>
            </w:r>
          </w:p>
        </w:tc>
        <w:tc>
          <w:tcPr>
            <w:tcW w:type="dxa" w:w="2880"/>
          </w:tcPr>
          <w:p>
            <w:r>
              <w:rPr>
                <w:rFonts w:ascii="Inter" w:hAnsi="Inter"/>
                <w:color w:val="555568"/>
                <w:sz w:val="17"/>
              </w:rPr>
              <w:t>Opacity 0→1, translateY(10px→0), 500ms, 400ms delay</w:t>
            </w:r>
          </w:p>
        </w:tc>
      </w:tr>
      <w:tr>
        <w:tc>
          <w:tcPr>
            <w:tcW w:type="dxa" w:w="2880"/>
          </w:tcPr>
          <w:p>
            <w:r>
              <w:rPr>
                <w:rFonts w:ascii="Inter" w:hAnsi="Inter"/>
                <w:color w:val="555568"/>
                <w:sz w:val="17"/>
              </w:rPr>
              <w:t>Headline</w:t>
            </w:r>
          </w:p>
        </w:tc>
        <w:tc>
          <w:tcPr>
            <w:tcW w:type="dxa" w:w="2880"/>
          </w:tcPr>
          <w:p>
            <w:r>
              <w:rPr>
                <w:rFonts w:ascii="Inter" w:hAnsi="Inter"/>
                <w:color w:val="555568"/>
                <w:sz w:val="17"/>
              </w:rPr>
              <w:t>Reveal</w:t>
            </w:r>
          </w:p>
        </w:tc>
        <w:tc>
          <w:tcPr>
            <w:tcW w:type="dxa" w:w="2880"/>
          </w:tcPr>
          <w:p>
            <w:r>
              <w:rPr>
                <w:rFonts w:ascii="Inter" w:hAnsi="Inter"/>
                <w:color w:val="555568"/>
                <w:sz w:val="17"/>
              </w:rPr>
              <w:t>Opacity 0→1, translateY(30px→0), 700ms, 600ms delay, cubic-bezier(0.16, 1, 0.3, 1). Stagger by line if multi-line (100ms per line).</w:t>
            </w:r>
          </w:p>
        </w:tc>
      </w:tr>
      <w:tr>
        <w:tc>
          <w:tcPr>
            <w:tcW w:type="dxa" w:w="2880"/>
          </w:tcPr>
          <w:p>
            <w:r>
              <w:rPr>
                <w:rFonts w:ascii="Inter" w:hAnsi="Inter"/>
                <w:color w:val="555568"/>
                <w:sz w:val="17"/>
              </w:rPr>
              <w:t>Subheadline</w:t>
            </w:r>
          </w:p>
        </w:tc>
        <w:tc>
          <w:tcPr>
            <w:tcW w:type="dxa" w:w="2880"/>
          </w:tcPr>
          <w:p>
            <w:r>
              <w:rPr>
                <w:rFonts w:ascii="Inter" w:hAnsi="Inter"/>
                <w:color w:val="555568"/>
                <w:sz w:val="17"/>
              </w:rPr>
              <w:t>Reveal</w:t>
            </w:r>
          </w:p>
        </w:tc>
        <w:tc>
          <w:tcPr>
            <w:tcW w:type="dxa" w:w="2880"/>
          </w:tcPr>
          <w:p>
            <w:r>
              <w:rPr>
                <w:rFonts w:ascii="Inter" w:hAnsi="Inter"/>
                <w:color w:val="555568"/>
                <w:sz w:val="17"/>
              </w:rPr>
              <w:t>Opacity 0→1, translateY(20px→0), 600ms, 900ms delay</w:t>
            </w:r>
          </w:p>
        </w:tc>
      </w:tr>
      <w:tr>
        <w:tc>
          <w:tcPr>
            <w:tcW w:type="dxa" w:w="2880"/>
          </w:tcPr>
          <w:p>
            <w:r>
              <w:rPr>
                <w:rFonts w:ascii="Inter" w:hAnsi="Inter"/>
                <w:color w:val="555568"/>
                <w:sz w:val="17"/>
              </w:rPr>
              <w:t>Primary CTA</w:t>
            </w:r>
          </w:p>
        </w:tc>
        <w:tc>
          <w:tcPr>
            <w:tcW w:type="dxa" w:w="2880"/>
          </w:tcPr>
          <w:p>
            <w:r>
              <w:rPr>
                <w:rFonts w:ascii="Inter" w:hAnsi="Inter"/>
                <w:color w:val="555568"/>
                <w:sz w:val="17"/>
              </w:rPr>
              <w:t>Reveal</w:t>
            </w:r>
          </w:p>
        </w:tc>
        <w:tc>
          <w:tcPr>
            <w:tcW w:type="dxa" w:w="2880"/>
          </w:tcPr>
          <w:p>
            <w:r>
              <w:rPr>
                <w:rFonts w:ascii="Inter" w:hAnsi="Inter"/>
                <w:color w:val="555568"/>
                <w:sz w:val="17"/>
              </w:rPr>
              <w:t>Opacity 0→1, translateY(15px→0), 500ms, 1100ms delay</w:t>
            </w:r>
          </w:p>
        </w:tc>
      </w:tr>
      <w:tr>
        <w:tc>
          <w:tcPr>
            <w:tcW w:type="dxa" w:w="2880"/>
          </w:tcPr>
          <w:p>
            <w:r>
              <w:rPr>
                <w:rFonts w:ascii="Inter" w:hAnsi="Inter"/>
                <w:color w:val="555568"/>
                <w:sz w:val="17"/>
              </w:rPr>
              <w:t>Secondary CTA</w:t>
            </w:r>
          </w:p>
        </w:tc>
        <w:tc>
          <w:tcPr>
            <w:tcW w:type="dxa" w:w="2880"/>
          </w:tcPr>
          <w:p>
            <w:r>
              <w:rPr>
                <w:rFonts w:ascii="Inter" w:hAnsi="Inter"/>
                <w:color w:val="555568"/>
                <w:sz w:val="17"/>
              </w:rPr>
              <w:t>Reveal</w:t>
            </w:r>
          </w:p>
        </w:tc>
        <w:tc>
          <w:tcPr>
            <w:tcW w:type="dxa" w:w="2880"/>
          </w:tcPr>
          <w:p>
            <w:r>
              <w:rPr>
                <w:rFonts w:ascii="Inter" w:hAnsi="Inter"/>
                <w:color w:val="555568"/>
                <w:sz w:val="17"/>
              </w:rPr>
              <w:t>Opacity 0→1, translateY(15px→0), 500ms, 1200ms delay</w:t>
            </w:r>
          </w:p>
        </w:tc>
      </w:tr>
      <w:tr>
        <w:tc>
          <w:tcPr>
            <w:tcW w:type="dxa" w:w="2880"/>
          </w:tcPr>
          <w:p>
            <w:r>
              <w:rPr>
                <w:rFonts w:ascii="Inter" w:hAnsi="Inter"/>
                <w:color w:val="555568"/>
                <w:sz w:val="17"/>
              </w:rPr>
              <w:t>Tertiary CTA</w:t>
            </w:r>
          </w:p>
        </w:tc>
        <w:tc>
          <w:tcPr>
            <w:tcW w:type="dxa" w:w="2880"/>
          </w:tcPr>
          <w:p>
            <w:r>
              <w:rPr>
                <w:rFonts w:ascii="Inter" w:hAnsi="Inter"/>
                <w:color w:val="555568"/>
                <w:sz w:val="17"/>
              </w:rPr>
              <w:t>Reveal</w:t>
            </w:r>
          </w:p>
        </w:tc>
        <w:tc>
          <w:tcPr>
            <w:tcW w:type="dxa" w:w="2880"/>
          </w:tcPr>
          <w:p>
            <w:r>
              <w:rPr>
                <w:rFonts w:ascii="Inter" w:hAnsi="Inter"/>
                <w:color w:val="555568"/>
                <w:sz w:val="17"/>
              </w:rPr>
              <w:t>Opacity 0→1, 400ms, 1400ms delay</w:t>
            </w:r>
          </w:p>
        </w:tc>
      </w:tr>
      <w:tr>
        <w:tc>
          <w:tcPr>
            <w:tcW w:type="dxa" w:w="2880"/>
          </w:tcPr>
          <w:p>
            <w:r>
              <w:rPr>
                <w:rFonts w:ascii="Inter" w:hAnsi="Inter"/>
                <w:color w:val="555568"/>
                <w:sz w:val="17"/>
              </w:rPr>
              <w:t>Right visual</w:t>
            </w:r>
          </w:p>
        </w:tc>
        <w:tc>
          <w:tcPr>
            <w:tcW w:type="dxa" w:w="2880"/>
          </w:tcPr>
          <w:p>
            <w:r>
              <w:rPr>
                <w:rFonts w:ascii="Inter" w:hAnsi="Inter"/>
                <w:color w:val="555568"/>
                <w:sz w:val="17"/>
              </w:rPr>
              <w:t>Reveal</w:t>
            </w:r>
          </w:p>
        </w:tc>
        <w:tc>
          <w:tcPr>
            <w:tcW w:type="dxa" w:w="2880"/>
          </w:tcPr>
          <w:p>
            <w:r>
              <w:rPr>
                <w:rFonts w:ascii="Inter" w:hAnsi="Inter"/>
                <w:color w:val="555568"/>
                <w:sz w:val="17"/>
              </w:rPr>
              <w:t>Opacity 0→1, scale(0.98→1.0), 1000ms, 800ms delay, subtle parallax ready</w:t>
            </w:r>
          </w:p>
        </w:tc>
      </w:tr>
    </w:tbl>
    <w:p>
      <w:r>
        <w:rPr>
          <w:rFonts w:ascii="Plus Jakarta Sans" w:hAnsi="Plus Jakarta Sans"/>
          <w:b/>
          <w:color w:val="0A0A0F"/>
          <w:sz w:val="28"/>
        </w:rPr>
        <w:t>Hover Interactions</w:t>
      </w:r>
    </w:p>
    <w:p>
      <w:pPr>
        <w:pStyle w:val="ListBullet"/>
        <w:spacing w:after="40"/>
        <w:ind w:left="360"/>
      </w:pPr>
      <w:r>
        <w:rPr>
          <w:rFonts w:ascii="Inter" w:hAnsi="Inter"/>
          <w:color w:val="555568"/>
          <w:sz w:val="19"/>
        </w:rPr>
        <w:t>Primary CTA: Scale 1.02, background #5C6CFA→#6B7AFB, box-shadow 0 0 40px rgba(92,108,250,0.2), 250ms ease</w:t>
      </w:r>
    </w:p>
    <w:p>
      <w:pPr>
        <w:pStyle w:val="ListBullet"/>
        <w:spacing w:after="40"/>
        <w:ind w:left="360"/>
      </w:pPr>
      <w:r>
        <w:rPr>
          <w:rFonts w:ascii="Inter" w:hAnsi="Inter"/>
          <w:color w:val="555568"/>
          <w:sz w:val="19"/>
        </w:rPr>
        <w:t>Secondary CTA: Background fills rgba(255,255,255,0.04), border-color #F0F0F8, 250ms</w:t>
      </w:r>
    </w:p>
    <w:p>
      <w:pPr>
        <w:pStyle w:val="ListBullet"/>
        <w:spacing w:after="40"/>
        <w:ind w:left="360"/>
      </w:pPr>
      <w:r>
        <w:rPr>
          <w:rFonts w:ascii="Inter" w:hAnsi="Inter"/>
          <w:color w:val="555568"/>
          <w:sz w:val="19"/>
        </w:rPr>
        <w:t>Tertiary CTA: Color #8888A4→#F0F0F8, underline expands left-to-right, 200ms</w:t>
      </w:r>
    </w:p>
    <w:p>
      <w:pPr>
        <w:pStyle w:val="ListBullet"/>
        <w:spacing w:after="40"/>
        <w:ind w:left="360"/>
      </w:pPr>
      <w:r>
        <w:rPr>
          <w:rFonts w:ascii="Inter" w:hAnsi="Inter"/>
          <w:color w:val="555568"/>
          <w:sz w:val="19"/>
        </w:rPr>
        <w:t>Right visual: Slight brightness increase (filter: brightness(1.1)), 400ms</w:t>
      </w:r>
    </w:p>
    <w:p>
      <w:r>
        <w:rPr>
          <w:rFonts w:ascii="Plus Jakarta Sans" w:hAnsi="Plus Jakarta Sans"/>
          <w:b/>
          <w:color w:val="0A0A0F"/>
          <w:sz w:val="28"/>
        </w:rPr>
        <w:t>Mobile Experience</w:t>
      </w:r>
    </w:p>
    <w:p>
      <w:pPr>
        <w:pStyle w:val="ListBullet"/>
        <w:spacing w:after="40"/>
        <w:ind w:left="360"/>
      </w:pPr>
      <w:r>
        <w:rPr>
          <w:rFonts w:ascii="Inter" w:hAnsi="Inter"/>
          <w:color w:val="555568"/>
          <w:sz w:val="19"/>
        </w:rPr>
        <w:t>Height: 100vh, content vertically centered</w:t>
      </w:r>
    </w:p>
    <w:p>
      <w:pPr>
        <w:pStyle w:val="ListBullet"/>
        <w:spacing w:after="40"/>
        <w:ind w:left="360"/>
      </w:pPr>
      <w:r>
        <w:rPr>
          <w:rFonts w:ascii="Inter" w:hAnsi="Inter"/>
          <w:color w:val="555568"/>
          <w:sz w:val="19"/>
        </w:rPr>
        <w:t>Text block: Full-width (columns 1–2 on 2-col grid), no right visual</w:t>
      </w:r>
    </w:p>
    <w:p>
      <w:pPr>
        <w:pStyle w:val="ListBullet"/>
        <w:spacing w:after="40"/>
        <w:ind w:left="360"/>
      </w:pPr>
      <w:r>
        <w:rPr>
          <w:rFonts w:ascii="Inter" w:hAnsi="Inter"/>
          <w:color w:val="555568"/>
          <w:sz w:val="19"/>
        </w:rPr>
        <w:t>Headline: 48px (H2 size), line-height 1.0</w:t>
      </w:r>
    </w:p>
    <w:p>
      <w:pPr>
        <w:pStyle w:val="ListBullet"/>
        <w:spacing w:after="40"/>
        <w:ind w:left="360"/>
      </w:pPr>
      <w:r>
        <w:rPr>
          <w:rFonts w:ascii="Inter" w:hAnsi="Inter"/>
          <w:color w:val="555568"/>
          <w:sz w:val="19"/>
        </w:rPr>
        <w:t>Subheadline: 18px</w:t>
      </w:r>
    </w:p>
    <w:p>
      <w:pPr>
        <w:pStyle w:val="ListBullet"/>
        <w:spacing w:after="40"/>
        <w:ind w:left="360"/>
      </w:pPr>
      <w:r>
        <w:rPr>
          <w:rFonts w:ascii="Inter" w:hAnsi="Inter"/>
          <w:color w:val="555568"/>
          <w:sz w:val="19"/>
        </w:rPr>
        <w:t>CTAs: Stack vertically. Primary full-width. Secondary full-width below. Tertiary centered below.</w:t>
      </w:r>
    </w:p>
    <w:p>
      <w:pPr>
        <w:pStyle w:val="ListBullet"/>
        <w:spacing w:after="40"/>
        <w:ind w:left="360"/>
      </w:pPr>
      <w:r>
        <w:rPr>
          <w:rFonts w:ascii="Inter" w:hAnsi="Inter"/>
          <w:color w:val="555568"/>
          <w:sz w:val="19"/>
        </w:rPr>
        <w:t>Scroll indicator: Hidden (touch devices don't need scroll cues)</w:t>
      </w:r>
    </w:p>
    <w:p>
      <w:r>
        <w:rPr>
          <w:rFonts w:ascii="Plus Jakarta Sans" w:hAnsi="Plus Jakarta Sans"/>
          <w:b/>
          <w:color w:val="0A0A0F"/>
          <w:sz w:val="28"/>
        </w:rPr>
        <w:t>CTA Placement</w:t>
      </w:r>
    </w:p>
    <w:p>
      <w:pPr>
        <w:pStyle w:val="ListBullet"/>
        <w:spacing w:after="40"/>
        <w:ind w:left="360"/>
      </w:pPr>
      <w:r>
        <w:rPr>
          <w:rFonts w:ascii="Inter" w:hAnsi="Inter"/>
          <w:color w:val="555568"/>
          <w:sz w:val="19"/>
        </w:rPr>
        <w:t>Primary: "Start a Project" — below subheadline, left-aligned. Links to Contact page.</w:t>
      </w:r>
    </w:p>
    <w:p>
      <w:pPr>
        <w:pStyle w:val="ListBullet"/>
        <w:spacing w:after="40"/>
        <w:ind w:left="360"/>
      </w:pPr>
      <w:r>
        <w:rPr>
          <w:rFonts w:ascii="Inter" w:hAnsi="Inter"/>
          <w:color w:val="555568"/>
          <w:sz w:val="19"/>
        </w:rPr>
        <w:t>Secondary: "View Our Work" — immediately right of primary (or below on mobile). Links to Work page.</w:t>
      </w:r>
    </w:p>
    <w:p>
      <w:pPr>
        <w:pStyle w:val="ListBullet"/>
        <w:spacing w:after="40"/>
        <w:ind w:left="360"/>
      </w:pPr>
      <w:r>
        <w:rPr>
          <w:rFonts w:ascii="Inter" w:hAnsi="Inter"/>
          <w:color w:val="555568"/>
          <w:sz w:val="19"/>
        </w:rPr>
        <w:t>Tertiary: "Hire on Contra" — below button pair, smaller text with external-link icon. Links to external Contra profile.</w:t>
      </w:r>
    </w:p>
    <w:p>
      <w:r>
        <w:rPr>
          <w:rFonts w:ascii="Plus Jakarta Sans" w:hAnsi="Plus Jakarta Sans"/>
          <w:b/>
          <w:color w:val="0A0A0F"/>
          <w:sz w:val="28"/>
        </w:rPr>
        <w:t>Conversion Goal</w:t>
      </w:r>
    </w:p>
    <w:p>
      <w:r>
        <w:rPr>
          <w:rFonts w:ascii="Inter" w:hAnsi="Inter"/>
          <w:b w:val="0"/>
          <w:i w:val="0"/>
          <w:color w:val="555568"/>
          <w:sz w:val="19"/>
        </w:rPr>
        <w:t>Bounce rate below 35%; user scrolls past hero or clicks CTA within 8 seconds.</w:t>
      </w:r>
    </w:p>
    <w:p>
      <w:r>
        <w:br w:type="page"/>
      </w:r>
    </w:p>
    <w:p>
      <w:r>
        <w:rPr>
          <w:rFonts w:ascii="Plus Jakarta Sans" w:hAnsi="Plus Jakarta Sans"/>
          <w:b/>
          <w:color w:val="5C6CFA"/>
          <w:sz w:val="40"/>
        </w:rPr>
        <w:t>04  SECTION 02: TRUST SIGNALS — THE CREDIBILITY ZONE</w:t>
      </w:r>
    </w:p>
    <w:p>
      <w:r>
        <w:rPr>
          <w:rFonts w:ascii="Plus Jakarta Sans" w:hAnsi="Plus Jakarta Sans"/>
          <w:b/>
          <w:color w:val="0A0A0F"/>
          <w:sz w:val="28"/>
        </w:rPr>
        <w:t>Section Name</w:t>
      </w:r>
    </w:p>
    <w:p>
      <w:r>
        <w:rPr>
          <w:rFonts w:ascii="Inter" w:hAnsi="Inter"/>
          <w:b/>
          <w:i w:val="0"/>
          <w:color w:val="555568"/>
          <w:sz w:val="19"/>
        </w:rPr>
        <w:t>The Proof Strip</w:t>
      </w:r>
    </w:p>
    <w:p>
      <w:r>
        <w:rPr>
          <w:rFonts w:ascii="Plus Jakarta Sans" w:hAnsi="Plus Jakarta Sans"/>
          <w:b/>
          <w:color w:val="0A0A0F"/>
          <w:sz w:val="28"/>
        </w:rPr>
        <w:t>Strategic Purpose</w:t>
      </w:r>
    </w:p>
    <w:p>
      <w:r>
        <w:rPr>
          <w:rFonts w:ascii="Inter" w:hAnsi="Inter"/>
          <w:b w:val="0"/>
          <w:i w:val="0"/>
          <w:color w:val="555568"/>
          <w:sz w:val="19"/>
        </w:rPr>
        <w:t>Validate the premium claim made in the hero. Provide immediate social proof before the user has to work for it. Enterprise buyers need to know they're in expert hands. This is the Credibility Zone.</w:t>
      </w:r>
    </w:p>
    <w:p>
      <w:r>
        <w:rPr>
          <w:rFonts w:ascii="Plus Jakarta Sans" w:hAnsi="Plus Jakarta Sans"/>
          <w:b/>
          <w:color w:val="0A0A0F"/>
          <w:sz w:val="28"/>
        </w:rPr>
        <w:t>User Mindset</w:t>
      </w:r>
    </w:p>
    <w:p>
      <w:r>
        <w:rPr>
          <w:rFonts w:ascii="Inter" w:hAnsi="Inter"/>
          <w:b w:val="0"/>
          <w:i/>
          <w:color w:val="555568"/>
          <w:sz w:val="19"/>
        </w:rPr>
        <w:t>"Okay, this looks premium. But have they actually done this for real companies? Or is this all talk? Show me names I recognize."</w:t>
      </w:r>
    </w:p>
    <w:p>
      <w:r>
        <w:rPr>
          <w:rFonts w:ascii="Plus Jakarta Sans" w:hAnsi="Plus Jakarta Sans"/>
          <w:b/>
          <w:color w:val="0A0A0F"/>
          <w:sz w:val="28"/>
        </w:rPr>
        <w:t>Content Hierarchy</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Priority</w:t>
            </w:r>
          </w:p>
        </w:tc>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Content</w:t>
            </w:r>
          </w:p>
        </w:tc>
      </w:tr>
      <w:tr>
        <w:tc>
          <w:tcPr>
            <w:tcW w:type="dxa" w:w="2880"/>
          </w:tcPr>
          <w:p>
            <w:r>
              <w:rPr>
                <w:rFonts w:ascii="Inter" w:hAnsi="Inter"/>
                <w:color w:val="555568"/>
                <w:sz w:val="17"/>
              </w:rPr>
              <w:t>1</w:t>
            </w:r>
          </w:p>
        </w:tc>
        <w:tc>
          <w:tcPr>
            <w:tcW w:type="dxa" w:w="2880"/>
          </w:tcPr>
          <w:p>
            <w:r>
              <w:rPr>
                <w:rFonts w:ascii="Inter" w:hAnsi="Inter"/>
                <w:color w:val="555568"/>
                <w:sz w:val="17"/>
              </w:rPr>
              <w:t>Section Label</w:t>
            </w:r>
          </w:p>
        </w:tc>
        <w:tc>
          <w:tcPr>
            <w:tcW w:type="dxa" w:w="2880"/>
          </w:tcPr>
          <w:p>
            <w:r>
              <w:rPr>
                <w:rFonts w:ascii="Inter" w:hAnsi="Inter"/>
                <w:color w:val="555568"/>
                <w:sz w:val="17"/>
              </w:rPr>
              <w:t>H6: "TRUSTED BY INDUSTRY LEADERS" — left-aligned</w:t>
            </w:r>
          </w:p>
        </w:tc>
      </w:tr>
      <w:tr>
        <w:tc>
          <w:tcPr>
            <w:tcW w:type="dxa" w:w="2880"/>
          </w:tcPr>
          <w:p>
            <w:r>
              <w:rPr>
                <w:rFonts w:ascii="Inter" w:hAnsi="Inter"/>
                <w:color w:val="555568"/>
                <w:sz w:val="17"/>
              </w:rPr>
              <w:t>2</w:t>
            </w:r>
          </w:p>
        </w:tc>
        <w:tc>
          <w:tcPr>
            <w:tcW w:type="dxa" w:w="2880"/>
          </w:tcPr>
          <w:p>
            <w:r>
              <w:rPr>
                <w:rFonts w:ascii="Inter" w:hAnsi="Inter"/>
                <w:color w:val="555568"/>
                <w:sz w:val="17"/>
              </w:rPr>
              <w:t>Client Logo Row</w:t>
            </w:r>
          </w:p>
        </w:tc>
        <w:tc>
          <w:tcPr>
            <w:tcW w:type="dxa" w:w="2880"/>
          </w:tcPr>
          <w:p>
            <w:r>
              <w:rPr>
                <w:rFonts w:ascii="Inter" w:hAnsi="Inter"/>
                <w:color w:val="555568"/>
                <w:sz w:val="17"/>
              </w:rPr>
              <w:t>6 logos: recognizable brands, monochrome, uniform height 32px</w:t>
            </w:r>
          </w:p>
        </w:tc>
      </w:tr>
      <w:tr>
        <w:tc>
          <w:tcPr>
            <w:tcW w:type="dxa" w:w="2880"/>
          </w:tcPr>
          <w:p>
            <w:r>
              <w:rPr>
                <w:rFonts w:ascii="Inter" w:hAnsi="Inter"/>
                <w:color w:val="555568"/>
                <w:sz w:val="17"/>
              </w:rPr>
              <w:t>3</w:t>
            </w:r>
          </w:p>
        </w:tc>
        <w:tc>
          <w:tcPr>
            <w:tcW w:type="dxa" w:w="2880"/>
          </w:tcPr>
          <w:p>
            <w:r>
              <w:rPr>
                <w:rFonts w:ascii="Inter" w:hAnsi="Inter"/>
                <w:color w:val="555568"/>
                <w:sz w:val="17"/>
              </w:rPr>
              <w:t>Key Metrics</w:t>
            </w:r>
          </w:p>
        </w:tc>
        <w:tc>
          <w:tcPr>
            <w:tcW w:type="dxa" w:w="2880"/>
          </w:tcPr>
          <w:p>
            <w:r>
              <w:rPr>
                <w:rFonts w:ascii="Inter" w:hAnsi="Inter"/>
                <w:color w:val="555568"/>
                <w:sz w:val="17"/>
              </w:rPr>
              <w:t>3 metrics in horizontal row</w:t>
            </w:r>
          </w:p>
        </w:tc>
      </w:tr>
      <w:tr>
        <w:tc>
          <w:tcPr>
            <w:tcW w:type="dxa" w:w="2880"/>
          </w:tcPr>
          <w:p>
            <w:r>
              <w:rPr>
                <w:rFonts w:ascii="Inter" w:hAnsi="Inter"/>
                <w:color w:val="555568"/>
                <w:sz w:val="17"/>
              </w:rPr>
              <w:t>4</w:t>
            </w:r>
          </w:p>
        </w:tc>
        <w:tc>
          <w:tcPr>
            <w:tcW w:type="dxa" w:w="2880"/>
          </w:tcPr>
          <w:p>
            <w:r>
              <w:rPr>
                <w:rFonts w:ascii="Inter" w:hAnsi="Inter"/>
                <w:color w:val="555568"/>
                <w:sz w:val="17"/>
              </w:rPr>
              <w:t>Metric 1</w:t>
            </w:r>
          </w:p>
        </w:tc>
        <w:tc>
          <w:tcPr>
            <w:tcW w:type="dxa" w:w="2880"/>
          </w:tcPr>
          <w:p>
            <w:r>
              <w:rPr>
                <w:rFonts w:ascii="Inter" w:hAnsi="Inter"/>
                <w:color w:val="555568"/>
                <w:sz w:val="17"/>
              </w:rPr>
              <w:t>Metric (80px): "340%" / H5: "AVERAGE CLIENT GROWTH"</w:t>
            </w:r>
          </w:p>
        </w:tc>
      </w:tr>
      <w:tr>
        <w:tc>
          <w:tcPr>
            <w:tcW w:type="dxa" w:w="2880"/>
          </w:tcPr>
          <w:p>
            <w:r>
              <w:rPr>
                <w:rFonts w:ascii="Inter" w:hAnsi="Inter"/>
                <w:color w:val="555568"/>
                <w:sz w:val="17"/>
              </w:rPr>
              <w:t>5</w:t>
            </w:r>
          </w:p>
        </w:tc>
        <w:tc>
          <w:tcPr>
            <w:tcW w:type="dxa" w:w="2880"/>
          </w:tcPr>
          <w:p>
            <w:r>
              <w:rPr>
                <w:rFonts w:ascii="Inter" w:hAnsi="Inter"/>
                <w:color w:val="555568"/>
                <w:sz w:val="17"/>
              </w:rPr>
              <w:t>Metric 2</w:t>
            </w:r>
          </w:p>
        </w:tc>
        <w:tc>
          <w:tcPr>
            <w:tcW w:type="dxa" w:w="2880"/>
          </w:tcPr>
          <w:p>
            <w:r>
              <w:rPr>
                <w:rFonts w:ascii="Inter" w:hAnsi="Inter"/>
                <w:color w:val="555568"/>
                <w:sz w:val="17"/>
              </w:rPr>
              <w:t>Metric (80px): "$2M+" / H5: "REVENUE GENERATED"</w:t>
            </w:r>
          </w:p>
        </w:tc>
      </w:tr>
      <w:tr>
        <w:tc>
          <w:tcPr>
            <w:tcW w:type="dxa" w:w="2880"/>
          </w:tcPr>
          <w:p>
            <w:r>
              <w:rPr>
                <w:rFonts w:ascii="Inter" w:hAnsi="Inter"/>
                <w:color w:val="555568"/>
                <w:sz w:val="17"/>
              </w:rPr>
              <w:t>6</w:t>
            </w:r>
          </w:p>
        </w:tc>
        <w:tc>
          <w:tcPr>
            <w:tcW w:type="dxa" w:w="2880"/>
          </w:tcPr>
          <w:p>
            <w:r>
              <w:rPr>
                <w:rFonts w:ascii="Inter" w:hAnsi="Inter"/>
                <w:color w:val="555568"/>
                <w:sz w:val="17"/>
              </w:rPr>
              <w:t>Metric 3</w:t>
            </w:r>
          </w:p>
        </w:tc>
        <w:tc>
          <w:tcPr>
            <w:tcW w:type="dxa" w:w="2880"/>
          </w:tcPr>
          <w:p>
            <w:r>
              <w:rPr>
                <w:rFonts w:ascii="Inter" w:hAnsi="Inter"/>
                <w:color w:val="555568"/>
                <w:sz w:val="17"/>
              </w:rPr>
              <w:t>Metric (80px): "12" / H5: "WEEK AVERAGE DELIVERY"</w:t>
            </w:r>
          </w:p>
        </w:tc>
      </w:tr>
    </w:tbl>
    <w:p>
      <w:r>
        <w:rPr>
          <w:rFonts w:ascii="Plus Jakarta Sans" w:hAnsi="Plus Jakarta Sans"/>
          <w:b/>
          <w:color w:val="0A0A0F"/>
          <w:sz w:val="28"/>
        </w:rPr>
        <w:t>Exact Layout Structure</w:t>
      </w:r>
    </w:p>
    <w:p>
      <w:pPr>
        <w:pStyle w:val="ListBullet"/>
        <w:spacing w:after="40"/>
        <w:ind w:left="360"/>
      </w:pPr>
      <w:r>
        <w:rPr>
          <w:rFonts w:ascii="Inter" w:hAnsi="Inter"/>
          <w:color w:val="555568"/>
          <w:sz w:val="19"/>
        </w:rPr>
        <w:t>Background: #0A0A0F (continues dark from hero)</w:t>
      </w:r>
    </w:p>
    <w:p>
      <w:pPr>
        <w:pStyle w:val="ListBullet"/>
        <w:spacing w:after="40"/>
        <w:ind w:left="360"/>
      </w:pPr>
      <w:r>
        <w:rPr>
          <w:rFonts w:ascii="Inter" w:hAnsi="Inter"/>
          <w:color w:val="555568"/>
          <w:sz w:val="19"/>
        </w:rPr>
        <w:t>Padding: 120px top, 120px bottom</w:t>
      </w:r>
    </w:p>
    <w:p>
      <w:pPr>
        <w:pStyle w:val="ListBullet"/>
        <w:spacing w:after="40"/>
        <w:ind w:left="360"/>
      </w:pPr>
      <w:r>
        <w:rPr>
          <w:rFonts w:ascii="Inter" w:hAnsi="Inter"/>
          <w:color w:val="555568"/>
          <w:sz w:val="19"/>
        </w:rPr>
        <w:t>Section label: Columns 2–12, left-aligned, 48px margin bottom</w:t>
      </w:r>
    </w:p>
    <w:p>
      <w:pPr>
        <w:pStyle w:val="ListBullet"/>
        <w:spacing w:after="40"/>
        <w:ind w:left="360"/>
      </w:pPr>
      <w:r>
        <w:rPr>
          <w:rFonts w:ascii="Inter" w:hAnsi="Inter"/>
          <w:color w:val="555568"/>
          <w:sz w:val="19"/>
        </w:rPr>
        <w:t>Logo row: Columns 2–11, horizontal flex, justify-content: space-between, align-items: center. 80px margin bottom.</w:t>
      </w:r>
    </w:p>
    <w:p>
      <w:pPr>
        <w:pStyle w:val="ListBullet"/>
        <w:spacing w:after="40"/>
        <w:ind w:left="360"/>
      </w:pPr>
      <w:r>
        <w:rPr>
          <w:rFonts w:ascii="Inter" w:hAnsi="Inter"/>
          <w:color w:val="555568"/>
          <w:sz w:val="19"/>
        </w:rPr>
        <w:t>Metrics: Columns 2–11, 3-column grid (each spanning ~3 columns). Equal width. 48px gap between.</w:t>
      </w:r>
    </w:p>
    <w:p>
      <w:pPr>
        <w:pStyle w:val="ListBullet"/>
        <w:spacing w:after="40"/>
        <w:ind w:left="360"/>
      </w:pPr>
      <w:r>
        <w:rPr>
          <w:rFonts w:ascii="Inter" w:hAnsi="Inter"/>
          <w:color w:val="555568"/>
          <w:sz w:val="19"/>
        </w:rPr>
        <w:t>Per metric: Number above label, both left-aligned within column.</w:t>
      </w:r>
    </w:p>
    <w:p>
      <w:r>
        <w:rPr>
          <w:rFonts w:ascii="Plus Jakarta Sans" w:hAnsi="Plus Jakarta Sans"/>
          <w:b/>
          <w:color w:val="0A0A0F"/>
          <w:sz w:val="28"/>
        </w:rPr>
        <w:t>Visual Direction</w:t>
      </w:r>
    </w:p>
    <w:p>
      <w:pPr>
        <w:pStyle w:val="ListBullet"/>
        <w:spacing w:after="40"/>
        <w:ind w:left="360"/>
      </w:pPr>
      <w:r>
        <w:rPr>
          <w:rFonts w:ascii="Inter" w:hAnsi="Inter"/>
          <w:color w:val="555568"/>
          <w:sz w:val="19"/>
        </w:rPr>
        <w:t>Logos: Grayscale, opacity 50% default. No color. Uniform height 32px, max-width 140px each. SVG preferred.</w:t>
      </w:r>
    </w:p>
    <w:p>
      <w:pPr>
        <w:pStyle w:val="ListBullet"/>
        <w:spacing w:after="40"/>
        <w:ind w:left="360"/>
      </w:pPr>
      <w:r>
        <w:rPr>
          <w:rFonts w:ascii="Inter" w:hAnsi="Inter"/>
          <w:color w:val="555568"/>
          <w:sz w:val="19"/>
        </w:rPr>
        <w:t>Logo hover: Opacity 100%, scale 1.05, 300ms. Other logos dim to 30%.</w:t>
      </w:r>
    </w:p>
    <w:p>
      <w:pPr>
        <w:pStyle w:val="ListBullet"/>
        <w:spacing w:after="40"/>
        <w:ind w:left="360"/>
      </w:pPr>
      <w:r>
        <w:rPr>
          <w:rFonts w:ascii="Inter" w:hAnsi="Inter"/>
          <w:color w:val="555568"/>
          <w:sz w:val="19"/>
        </w:rPr>
        <w:t>Metric numbers: Plus Jakarta Sans 80px/700, -3px letter-spacing, #F0F0F8</w:t>
      </w:r>
    </w:p>
    <w:p>
      <w:pPr>
        <w:pStyle w:val="ListBullet"/>
        <w:spacing w:after="40"/>
        <w:ind w:left="360"/>
      </w:pPr>
      <w:r>
        <w:rPr>
          <w:rFonts w:ascii="Inter" w:hAnsi="Inter"/>
          <w:color w:val="555568"/>
          <w:sz w:val="19"/>
        </w:rPr>
        <w:t>Metric labels: Inter 18px/600, 0.5px letter-spacing, #8888A4</w:t>
      </w:r>
    </w:p>
    <w:p>
      <w:pPr>
        <w:pStyle w:val="ListBullet"/>
        <w:spacing w:after="40"/>
        <w:ind w:left="360"/>
      </w:pPr>
      <w:r>
        <w:rPr>
          <w:rFonts w:ascii="Inter" w:hAnsi="Inter"/>
          <w:color w:val="555568"/>
          <w:sz w:val="19"/>
        </w:rPr>
        <w:t>Dividers: No visible lines between metrics. Spacing alone creates separation.</w:t>
      </w:r>
    </w:p>
    <w:p>
      <w:pPr>
        <w:pStyle w:val="ListBullet"/>
        <w:spacing w:after="40"/>
        <w:ind w:left="360"/>
      </w:pPr>
      <w:r>
        <w:rPr>
          <w:rFonts w:ascii="Inter" w:hAnsi="Inter"/>
          <w:color w:val="555568"/>
          <w:sz w:val="19"/>
        </w:rPr>
        <w:t>Optional: Ultra-subtle horizontal rule above metrics: 1px, rgba(255,255,255,0.06), full-width</w:t>
      </w:r>
    </w:p>
    <w:p>
      <w:r>
        <w:rPr>
          <w:rFonts w:ascii="Plus Jakarta Sans" w:hAnsi="Plus Jakarta Sans"/>
          <w:b/>
          <w:color w:val="0A0A0F"/>
          <w:sz w:val="28"/>
        </w:rPr>
        <w:t>Imagery Direction</w:t>
      </w:r>
    </w:p>
    <w:p>
      <w:pPr>
        <w:pStyle w:val="ListBullet"/>
        <w:spacing w:after="40"/>
        <w:ind w:left="360"/>
      </w:pPr>
      <w:r>
        <w:rPr>
          <w:rFonts w:ascii="Inter" w:hAnsi="Inter"/>
          <w:color w:val="555568"/>
          <w:sz w:val="19"/>
        </w:rPr>
        <w:t>Logos: Client-provided, monochrome treatment. If color logos provided, convert to white with opacity. No mixed styles — all logos must feel like a unified set.</w:t>
      </w:r>
    </w:p>
    <w:p>
      <w:pPr>
        <w:pStyle w:val="ListBullet"/>
        <w:spacing w:after="40"/>
        <w:ind w:left="360"/>
      </w:pPr>
      <w:r>
        <w:rPr>
          <w:rFonts w:ascii="Inter" w:hAnsi="Inter"/>
          <w:color w:val="555568"/>
          <w:sz w:val="19"/>
        </w:rPr>
        <w:t>No other imagery in this section.</w:t>
      </w:r>
    </w:p>
    <w:p>
      <w:r>
        <w:rPr>
          <w:rFonts w:ascii="Plus Jakarta Sans" w:hAnsi="Plus Jakarta Sans"/>
          <w:b/>
          <w:color w:val="0A0A0F"/>
          <w:sz w:val="28"/>
        </w:rPr>
        <w:t>Video Direction</w:t>
      </w:r>
    </w:p>
    <w:p>
      <w:r>
        <w:rPr>
          <w:rFonts w:ascii="Inter" w:hAnsi="Inter"/>
          <w:b w:val="0"/>
          <w:i w:val="0"/>
          <w:color w:val="555568"/>
          <w:sz w:val="19"/>
        </w:rPr>
        <w:t>None.</w:t>
      </w:r>
    </w:p>
    <w:p>
      <w:r>
        <w:rPr>
          <w:rFonts w:ascii="Plus Jakarta Sans" w:hAnsi="Plus Jakarta Sans"/>
          <w:b/>
          <w:color w:val="0A0A0F"/>
          <w:sz w:val="28"/>
        </w:rPr>
        <w:t>Animation Behavior</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Animation</w:t>
            </w:r>
          </w:p>
        </w:tc>
        <w:tc>
          <w:tcPr>
            <w:tcW w:type="dxa" w:w="2880"/>
            <w:shd w:fill="0A0A0F"/>
          </w:tcPr>
          <w:p>
            <w:pPr>
              <w:jc w:val="left"/>
            </w:pPr>
            <w:r>
              <w:rPr>
                <w:rFonts w:ascii="Inter" w:hAnsi="Inter"/>
                <w:b/>
                <w:color w:val="F0F0F8"/>
                <w:sz w:val="18"/>
              </w:rPr>
              <w:t>Specification</w:t>
            </w:r>
          </w:p>
        </w:tc>
      </w:tr>
      <w:tr>
        <w:tc>
          <w:tcPr>
            <w:tcW w:type="dxa" w:w="2880"/>
          </w:tcPr>
          <w:p>
            <w:r>
              <w:rPr>
                <w:rFonts w:ascii="Inter" w:hAnsi="Inter"/>
                <w:color w:val="555568"/>
                <w:sz w:val="17"/>
              </w:rPr>
              <w:t>Section label</w:t>
            </w:r>
          </w:p>
        </w:tc>
        <w:tc>
          <w:tcPr>
            <w:tcW w:type="dxa" w:w="2880"/>
          </w:tcPr>
          <w:p>
            <w:r>
              <w:rPr>
                <w:rFonts w:ascii="Inter" w:hAnsi="Inter"/>
                <w:color w:val="555568"/>
                <w:sz w:val="17"/>
              </w:rPr>
              <w:t>Reveal</w:t>
            </w:r>
          </w:p>
        </w:tc>
        <w:tc>
          <w:tcPr>
            <w:tcW w:type="dxa" w:w="2880"/>
          </w:tcPr>
          <w:p>
            <w:r>
              <w:rPr>
                <w:rFonts w:ascii="Inter" w:hAnsi="Inter"/>
                <w:color w:val="555568"/>
                <w:sz w:val="17"/>
              </w:rPr>
              <w:t>Opacity 0→1, translateY(15px→0), 500ms</w:t>
            </w:r>
          </w:p>
        </w:tc>
      </w:tr>
      <w:tr>
        <w:tc>
          <w:tcPr>
            <w:tcW w:type="dxa" w:w="2880"/>
          </w:tcPr>
          <w:p>
            <w:r>
              <w:rPr>
                <w:rFonts w:ascii="Inter" w:hAnsi="Inter"/>
                <w:color w:val="555568"/>
                <w:sz w:val="17"/>
              </w:rPr>
              <w:t>Logos</w:t>
            </w:r>
          </w:p>
        </w:tc>
        <w:tc>
          <w:tcPr>
            <w:tcW w:type="dxa" w:w="2880"/>
          </w:tcPr>
          <w:p>
            <w:r>
              <w:rPr>
                <w:rFonts w:ascii="Inter" w:hAnsi="Inter"/>
                <w:color w:val="555568"/>
                <w:sz w:val="17"/>
              </w:rPr>
              <w:t>Reveal</w:t>
            </w:r>
          </w:p>
        </w:tc>
        <w:tc>
          <w:tcPr>
            <w:tcW w:type="dxa" w:w="2880"/>
          </w:tcPr>
          <w:p>
            <w:r>
              <w:rPr>
                <w:rFonts w:ascii="Inter" w:hAnsi="Inter"/>
                <w:color w:val="555568"/>
                <w:sz w:val="17"/>
              </w:rPr>
              <w:t>Stagger left-to-right, 100ms per logo, opacity 0→1, translateY(10px→0), 500ms each</w:t>
            </w:r>
          </w:p>
        </w:tc>
      </w:tr>
      <w:tr>
        <w:tc>
          <w:tcPr>
            <w:tcW w:type="dxa" w:w="2880"/>
          </w:tcPr>
          <w:p>
            <w:r>
              <w:rPr>
                <w:rFonts w:ascii="Inter" w:hAnsi="Inter"/>
                <w:color w:val="555568"/>
                <w:sz w:val="17"/>
              </w:rPr>
              <w:t>Metrics</w:t>
            </w:r>
          </w:p>
        </w:tc>
        <w:tc>
          <w:tcPr>
            <w:tcW w:type="dxa" w:w="2880"/>
          </w:tcPr>
          <w:p>
            <w:r>
              <w:rPr>
                <w:rFonts w:ascii="Inter" w:hAnsi="Inter"/>
                <w:color w:val="555568"/>
                <w:sz w:val="17"/>
              </w:rPr>
              <w:t>Reveal</w:t>
            </w:r>
          </w:p>
        </w:tc>
        <w:tc>
          <w:tcPr>
            <w:tcW w:type="dxa" w:w="2880"/>
          </w:tcPr>
          <w:p>
            <w:r>
              <w:rPr>
                <w:rFonts w:ascii="Inter" w:hAnsi="Inter"/>
                <w:color w:val="555568"/>
                <w:sz w:val="17"/>
              </w:rPr>
              <w:t>Stagger 150ms per metric, triggered by Intersection Observer</w:t>
            </w:r>
          </w:p>
        </w:tc>
      </w:tr>
      <w:tr>
        <w:tc>
          <w:tcPr>
            <w:tcW w:type="dxa" w:w="2880"/>
          </w:tcPr>
          <w:p>
            <w:r>
              <w:rPr>
                <w:rFonts w:ascii="Inter" w:hAnsi="Inter"/>
                <w:color w:val="555568"/>
                <w:sz w:val="17"/>
              </w:rPr>
              <w:t>Metric numbers</w:t>
            </w:r>
          </w:p>
        </w:tc>
        <w:tc>
          <w:tcPr>
            <w:tcW w:type="dxa" w:w="2880"/>
          </w:tcPr>
          <w:p>
            <w:r>
              <w:rPr>
                <w:rFonts w:ascii="Inter" w:hAnsi="Inter"/>
                <w:color w:val="555568"/>
                <w:sz w:val="17"/>
              </w:rPr>
              <w:t>Delight</w:t>
            </w:r>
          </w:p>
        </w:tc>
        <w:tc>
          <w:tcPr>
            <w:tcW w:type="dxa" w:w="2880"/>
          </w:tcPr>
          <w:p>
            <w:r>
              <w:rPr>
                <w:rFonts w:ascii="Inter" w:hAnsi="Inter"/>
                <w:color w:val="555568"/>
                <w:sz w:val="17"/>
              </w:rPr>
              <w:t>Counter animation — rolls from 0 to final value. 600ms, cubic-bezier(0.16, 1, 0.3, 1). Triggered on scroll into view.</w:t>
            </w:r>
          </w:p>
        </w:tc>
      </w:tr>
    </w:tbl>
    <w:p>
      <w:r>
        <w:rPr>
          <w:rFonts w:ascii="Plus Jakarta Sans" w:hAnsi="Plus Jakarta Sans"/>
          <w:b/>
          <w:color w:val="0A0A0F"/>
          <w:sz w:val="28"/>
        </w:rPr>
        <w:t>Hover Interactions</w:t>
      </w:r>
    </w:p>
    <w:p>
      <w:pPr>
        <w:pStyle w:val="ListBullet"/>
        <w:spacing w:after="40"/>
        <w:ind w:left="360"/>
      </w:pPr>
      <w:r>
        <w:rPr>
          <w:rFonts w:ascii="Inter" w:hAnsi="Inter"/>
          <w:color w:val="555568"/>
          <w:sz w:val="19"/>
        </w:rPr>
        <w:t>Individual logo: Scale 1.05, opacity 100%. Other logos: opacity 30%. 300ms ease.</w:t>
      </w:r>
    </w:p>
    <w:p>
      <w:pPr>
        <w:pStyle w:val="ListBullet"/>
        <w:spacing w:after="40"/>
        <w:ind w:left="360"/>
      </w:pPr>
      <w:r>
        <w:rPr>
          <w:rFonts w:ascii="Inter" w:hAnsi="Inter"/>
          <w:color w:val="555568"/>
          <w:sz w:val="19"/>
        </w:rPr>
        <w:t>Metric area: No hover effect (data is static)</w:t>
      </w:r>
    </w:p>
    <w:p>
      <w:r>
        <w:rPr>
          <w:rFonts w:ascii="Plus Jakarta Sans" w:hAnsi="Plus Jakarta Sans"/>
          <w:b/>
          <w:color w:val="0A0A0F"/>
          <w:sz w:val="28"/>
        </w:rPr>
        <w:t>Mobile Experience</w:t>
      </w:r>
    </w:p>
    <w:p>
      <w:pPr>
        <w:pStyle w:val="ListBullet"/>
        <w:spacing w:after="40"/>
        <w:ind w:left="360"/>
      </w:pPr>
      <w:r>
        <w:rPr>
          <w:rFonts w:ascii="Inter" w:hAnsi="Inter"/>
          <w:color w:val="555568"/>
          <w:sz w:val="19"/>
        </w:rPr>
        <w:t>Logos: 3×2 grid (3 per row, 2 rows). Centered.</w:t>
      </w:r>
    </w:p>
    <w:p>
      <w:pPr>
        <w:pStyle w:val="ListBullet"/>
        <w:spacing w:after="40"/>
        <w:ind w:left="360"/>
      </w:pPr>
      <w:r>
        <w:rPr>
          <w:rFonts w:ascii="Inter" w:hAnsi="Inter"/>
          <w:color w:val="555568"/>
          <w:sz w:val="19"/>
        </w:rPr>
        <w:t>Metrics: Stack vertically, full-width. Number left-aligned, label below.</w:t>
      </w:r>
    </w:p>
    <w:p>
      <w:pPr>
        <w:pStyle w:val="ListBullet"/>
        <w:spacing w:after="40"/>
        <w:ind w:left="360"/>
      </w:pPr>
      <w:r>
        <w:rPr>
          <w:rFonts w:ascii="Inter" w:hAnsi="Inter"/>
          <w:color w:val="555568"/>
          <w:sz w:val="19"/>
        </w:rPr>
        <w:t>Counter animation: Still triggers on scroll.</w:t>
      </w:r>
    </w:p>
    <w:p>
      <w:r>
        <w:rPr>
          <w:rFonts w:ascii="Plus Jakarta Sans" w:hAnsi="Plus Jakarta Sans"/>
          <w:b/>
          <w:color w:val="0A0A0F"/>
          <w:sz w:val="28"/>
        </w:rPr>
        <w:t>CTA Placement</w:t>
      </w:r>
    </w:p>
    <w:p>
      <w:r>
        <w:rPr>
          <w:rFonts w:ascii="Inter" w:hAnsi="Inter"/>
          <w:b w:val="0"/>
          <w:i w:val="0"/>
          <w:color w:val="555568"/>
          <w:sz w:val="19"/>
        </w:rPr>
        <w:t>None. This is pure credibility. CTA is earned by reading on.</w:t>
      </w:r>
    </w:p>
    <w:p>
      <w:r>
        <w:rPr>
          <w:rFonts w:ascii="Plus Jakarta Sans" w:hAnsi="Plus Jakarta Sans"/>
          <w:b/>
          <w:color w:val="0A0A0F"/>
          <w:sz w:val="28"/>
        </w:rPr>
        <w:t>Conversion Goal</w:t>
      </w:r>
    </w:p>
    <w:p>
      <w:r>
        <w:rPr>
          <w:rFonts w:ascii="Inter" w:hAnsi="Inter"/>
          <w:b w:val="0"/>
          <w:i w:val="0"/>
          <w:color w:val="555568"/>
          <w:sz w:val="19"/>
        </w:rPr>
        <w:t>Trust establishment — user continues scrolling, feeling validated that MV is legitimate.</w:t>
      </w:r>
    </w:p>
    <w:p>
      <w:r>
        <w:br w:type="page"/>
      </w:r>
    </w:p>
    <w:p>
      <w:r>
        <w:rPr>
          <w:rFonts w:ascii="Plus Jakarta Sans" w:hAnsi="Plus Jakarta Sans"/>
          <w:b/>
          <w:color w:val="5C6CFA"/>
          <w:sz w:val="40"/>
        </w:rPr>
        <w:t>05  SECTION 03: CAPABILITIES — THE AUTHORITY ZONE (PART 1)</w:t>
      </w:r>
    </w:p>
    <w:p>
      <w:r>
        <w:rPr>
          <w:rFonts w:ascii="Plus Jakarta Sans" w:hAnsi="Plus Jakarta Sans"/>
          <w:b/>
          <w:color w:val="0A0A0F"/>
          <w:sz w:val="28"/>
        </w:rPr>
        <w:t>Section Name</w:t>
      </w:r>
    </w:p>
    <w:p>
      <w:r>
        <w:rPr>
          <w:rFonts w:ascii="Inter" w:hAnsi="Inter"/>
          <w:b/>
          <w:i w:val="0"/>
          <w:color w:val="555568"/>
          <w:sz w:val="19"/>
        </w:rPr>
        <w:t>The Capability Matrix</w:t>
      </w:r>
    </w:p>
    <w:p>
      <w:r>
        <w:rPr>
          <w:rFonts w:ascii="Plus Jakarta Sans" w:hAnsi="Plus Jakarta Sans"/>
          <w:b/>
          <w:color w:val="0A0A0F"/>
          <w:sz w:val="28"/>
        </w:rPr>
        <w:t>Strategic Purpose</w:t>
      </w:r>
    </w:p>
    <w:p>
      <w:r>
        <w:rPr>
          <w:rFonts w:ascii="Inter" w:hAnsi="Inter"/>
          <w:b w:val="0"/>
          <w:i w:val="0"/>
          <w:color w:val="555568"/>
          <w:sz w:val="19"/>
        </w:rPr>
        <w:t>Educate the user on the full scope of MV's capabilities. Pre-qualify leads by service alignment. Frame AI + Design + Enterprise as an integrated offering, not separate services. This begins the Authority Zone.</w:t>
      </w:r>
    </w:p>
    <w:p>
      <w:r>
        <w:rPr>
          <w:rFonts w:ascii="Plus Jakarta Sans" w:hAnsi="Plus Jakarta Sans"/>
          <w:b/>
          <w:color w:val="0A0A0F"/>
          <w:sz w:val="28"/>
        </w:rPr>
        <w:t>User Mindset</w:t>
      </w:r>
    </w:p>
    <w:p>
      <w:r>
        <w:rPr>
          <w:rFonts w:ascii="Inter" w:hAnsi="Inter"/>
          <w:b w:val="0"/>
          <w:i/>
          <w:color w:val="555568"/>
          <w:sz w:val="19"/>
        </w:rPr>
        <w:t>"They look credible. But what exactly do they do? Do they handle what I need? And do they actually understand AI, or are they just adding it to their pitch?"</w:t>
      </w:r>
    </w:p>
    <w:p>
      <w:r>
        <w:rPr>
          <w:rFonts w:ascii="Plus Jakarta Sans" w:hAnsi="Plus Jakarta Sans"/>
          <w:b/>
          <w:color w:val="0A0A0F"/>
          <w:sz w:val="28"/>
        </w:rPr>
        <w:t>Content Hierarchy</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Priority</w:t>
            </w:r>
          </w:p>
        </w:tc>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Content</w:t>
            </w:r>
          </w:p>
        </w:tc>
      </w:tr>
      <w:tr>
        <w:tc>
          <w:tcPr>
            <w:tcW w:type="dxa" w:w="2880"/>
          </w:tcPr>
          <w:p>
            <w:r>
              <w:rPr>
                <w:rFonts w:ascii="Inter" w:hAnsi="Inter"/>
                <w:color w:val="555568"/>
                <w:sz w:val="17"/>
              </w:rPr>
              <w:t>1</w:t>
            </w:r>
          </w:p>
        </w:tc>
        <w:tc>
          <w:tcPr>
            <w:tcW w:type="dxa" w:w="2880"/>
          </w:tcPr>
          <w:p>
            <w:r>
              <w:rPr>
                <w:rFonts w:ascii="Inter" w:hAnsi="Inter"/>
                <w:color w:val="555568"/>
                <w:sz w:val="17"/>
              </w:rPr>
              <w:t>Section Headline</w:t>
            </w:r>
          </w:p>
        </w:tc>
        <w:tc>
          <w:tcPr>
            <w:tcW w:type="dxa" w:w="2880"/>
          </w:tcPr>
          <w:p>
            <w:r>
              <w:rPr>
                <w:rFonts w:ascii="Inter" w:hAnsi="Inter"/>
                <w:color w:val="555568"/>
                <w:sz w:val="17"/>
              </w:rPr>
              <w:t>H2 (48px): "Capabilities that move business forward"</w:t>
            </w:r>
          </w:p>
        </w:tc>
      </w:tr>
      <w:tr>
        <w:tc>
          <w:tcPr>
            <w:tcW w:type="dxa" w:w="2880"/>
          </w:tcPr>
          <w:p>
            <w:r>
              <w:rPr>
                <w:rFonts w:ascii="Inter" w:hAnsi="Inter"/>
                <w:color w:val="555568"/>
                <w:sz w:val="17"/>
              </w:rPr>
              <w:t>2</w:t>
            </w:r>
          </w:p>
        </w:tc>
        <w:tc>
          <w:tcPr>
            <w:tcW w:type="dxa" w:w="2880"/>
          </w:tcPr>
          <w:p>
            <w:r>
              <w:rPr>
                <w:rFonts w:ascii="Inter" w:hAnsi="Inter"/>
                <w:color w:val="555568"/>
                <w:sz w:val="17"/>
              </w:rPr>
              <w:t>Section Subhead</w:t>
            </w:r>
          </w:p>
        </w:tc>
        <w:tc>
          <w:tcPr>
            <w:tcW w:type="dxa" w:w="2880"/>
          </w:tcPr>
          <w:p>
            <w:r>
              <w:rPr>
                <w:rFonts w:ascii="Inter" w:hAnsi="Inter"/>
                <w:color w:val="555568"/>
                <w:sz w:val="17"/>
              </w:rPr>
              <w:t>Body Large (20px): "We don't add AI to our process. We think AI-first, then design for humans. The result is products that are faster to build, easier to use, and smarter over time."</w:t>
            </w:r>
          </w:p>
        </w:tc>
      </w:tr>
      <w:tr>
        <w:tc>
          <w:tcPr>
            <w:tcW w:type="dxa" w:w="2880"/>
          </w:tcPr>
          <w:p>
            <w:r>
              <w:rPr>
                <w:rFonts w:ascii="Inter" w:hAnsi="Inter"/>
                <w:color w:val="555568"/>
                <w:sz w:val="17"/>
              </w:rPr>
              <w:t>3</w:t>
            </w:r>
          </w:p>
        </w:tc>
        <w:tc>
          <w:tcPr>
            <w:tcW w:type="dxa" w:w="2880"/>
          </w:tcPr>
          <w:p>
            <w:r>
              <w:rPr>
                <w:rFonts w:ascii="Inter" w:hAnsi="Inter"/>
                <w:color w:val="555568"/>
                <w:sz w:val="17"/>
              </w:rPr>
              <w:t>Capability Cards</w:t>
            </w:r>
          </w:p>
        </w:tc>
        <w:tc>
          <w:tcPr>
            <w:tcW w:type="dxa" w:w="2880"/>
          </w:tcPr>
          <w:p>
            <w:r>
              <w:rPr>
                <w:rFonts w:ascii="Inter" w:hAnsi="Inter"/>
                <w:color w:val="555568"/>
                <w:sz w:val="17"/>
              </w:rPr>
              <w:t>5 cards in 2×3 grid (last card centered or 3+2 arrangement)</w:t>
            </w:r>
          </w:p>
        </w:tc>
      </w:tr>
      <w:tr>
        <w:tc>
          <w:tcPr>
            <w:tcW w:type="dxa" w:w="2880"/>
          </w:tcPr>
          <w:p>
            <w:r>
              <w:rPr>
                <w:rFonts w:ascii="Inter" w:hAnsi="Inter"/>
                <w:color w:val="555568"/>
                <w:sz w:val="17"/>
              </w:rPr>
              <w:t>4</w:t>
            </w:r>
          </w:p>
        </w:tc>
        <w:tc>
          <w:tcPr>
            <w:tcW w:type="dxa" w:w="2880"/>
          </w:tcPr>
          <w:p>
            <w:r>
              <w:rPr>
                <w:rFonts w:ascii="Inter" w:hAnsi="Inter"/>
                <w:color w:val="555568"/>
                <w:sz w:val="17"/>
              </w:rPr>
              <w:t>Card 1</w:t>
            </w:r>
          </w:p>
        </w:tc>
        <w:tc>
          <w:tcPr>
            <w:tcW w:type="dxa" w:w="2880"/>
          </w:tcPr>
          <w:p>
            <w:r>
              <w:rPr>
                <w:rFonts w:ascii="Inter" w:hAnsi="Inter"/>
                <w:color w:val="555568"/>
                <w:sz w:val="17"/>
              </w:rPr>
              <w:t>H6: "BRAND SYSTEMS" / H4: "Identity &amp; Guidelines" / Body Small: "Design systems that scale across teams, products, and markets."</w:t>
            </w:r>
          </w:p>
        </w:tc>
      </w:tr>
      <w:tr>
        <w:tc>
          <w:tcPr>
            <w:tcW w:type="dxa" w:w="2880"/>
          </w:tcPr>
          <w:p>
            <w:r>
              <w:rPr>
                <w:rFonts w:ascii="Inter" w:hAnsi="Inter"/>
                <w:color w:val="555568"/>
                <w:sz w:val="17"/>
              </w:rPr>
              <w:t>5</w:t>
            </w:r>
          </w:p>
        </w:tc>
        <w:tc>
          <w:tcPr>
            <w:tcW w:type="dxa" w:w="2880"/>
          </w:tcPr>
          <w:p>
            <w:r>
              <w:rPr>
                <w:rFonts w:ascii="Inter" w:hAnsi="Inter"/>
                <w:color w:val="555568"/>
                <w:sz w:val="17"/>
              </w:rPr>
              <w:t>Card 2</w:t>
            </w:r>
          </w:p>
        </w:tc>
        <w:tc>
          <w:tcPr>
            <w:tcW w:type="dxa" w:w="2880"/>
          </w:tcPr>
          <w:p>
            <w:r>
              <w:rPr>
                <w:rFonts w:ascii="Inter" w:hAnsi="Inter"/>
                <w:color w:val="555568"/>
                <w:sz w:val="17"/>
              </w:rPr>
              <w:t>H6: "PRODUCT DESIGN" / H4: "UX &amp; Interface" / Body Small: "Research-driven design for complex digital products."</w:t>
            </w:r>
          </w:p>
        </w:tc>
      </w:tr>
      <w:tr>
        <w:tc>
          <w:tcPr>
            <w:tcW w:type="dxa" w:w="2880"/>
          </w:tcPr>
          <w:p>
            <w:r>
              <w:rPr>
                <w:rFonts w:ascii="Inter" w:hAnsi="Inter"/>
                <w:color w:val="555568"/>
                <w:sz w:val="17"/>
              </w:rPr>
              <w:t>6</w:t>
            </w:r>
          </w:p>
        </w:tc>
        <w:tc>
          <w:tcPr>
            <w:tcW w:type="dxa" w:w="2880"/>
          </w:tcPr>
          <w:p>
            <w:r>
              <w:rPr>
                <w:rFonts w:ascii="Inter" w:hAnsi="Inter"/>
                <w:color w:val="555568"/>
                <w:sz w:val="17"/>
              </w:rPr>
              <w:t>Card 3</w:t>
            </w:r>
          </w:p>
        </w:tc>
        <w:tc>
          <w:tcPr>
            <w:tcW w:type="dxa" w:w="2880"/>
          </w:tcPr>
          <w:p>
            <w:r>
              <w:rPr>
                <w:rFonts w:ascii="Inter" w:hAnsi="Inter"/>
                <w:color w:val="555568"/>
                <w:sz w:val="17"/>
              </w:rPr>
              <w:t>H6: "DEVELOPMENT" / H4: "Engineering" / Body Small: "Frontend, backend, and full-stack product builds."</w:t>
            </w:r>
          </w:p>
        </w:tc>
      </w:tr>
      <w:tr>
        <w:tc>
          <w:tcPr>
            <w:tcW w:type="dxa" w:w="2880"/>
          </w:tcPr>
          <w:p>
            <w:r>
              <w:rPr>
                <w:rFonts w:ascii="Inter" w:hAnsi="Inter"/>
                <w:color w:val="555568"/>
                <w:sz w:val="17"/>
              </w:rPr>
              <w:t>7</w:t>
            </w:r>
          </w:p>
        </w:tc>
        <w:tc>
          <w:tcPr>
            <w:tcW w:type="dxa" w:w="2880"/>
          </w:tcPr>
          <w:p>
            <w:r>
              <w:rPr>
                <w:rFonts w:ascii="Inter" w:hAnsi="Inter"/>
                <w:color w:val="555568"/>
                <w:sz w:val="17"/>
              </w:rPr>
              <w:t>Card 4</w:t>
            </w:r>
          </w:p>
        </w:tc>
        <w:tc>
          <w:tcPr>
            <w:tcW w:type="dxa" w:w="2880"/>
          </w:tcPr>
          <w:p>
            <w:r>
              <w:rPr>
                <w:rFonts w:ascii="Inter" w:hAnsi="Inter"/>
                <w:color w:val="555568"/>
                <w:sz w:val="17"/>
              </w:rPr>
              <w:t>H6: "AI SOLUTIONS" / H4: "Intelligent Systems" / Body Small: "AI-native interfaces, automation, and machine learning products."</w:t>
            </w:r>
          </w:p>
        </w:tc>
      </w:tr>
      <w:tr>
        <w:tc>
          <w:tcPr>
            <w:tcW w:type="dxa" w:w="2880"/>
          </w:tcPr>
          <w:p>
            <w:r>
              <w:rPr>
                <w:rFonts w:ascii="Inter" w:hAnsi="Inter"/>
                <w:color w:val="555568"/>
                <w:sz w:val="17"/>
              </w:rPr>
              <w:t>8</w:t>
            </w:r>
          </w:p>
        </w:tc>
        <w:tc>
          <w:tcPr>
            <w:tcW w:type="dxa" w:w="2880"/>
          </w:tcPr>
          <w:p>
            <w:r>
              <w:rPr>
                <w:rFonts w:ascii="Inter" w:hAnsi="Inter"/>
                <w:color w:val="555568"/>
                <w:sz w:val="17"/>
              </w:rPr>
              <w:t>Card 5</w:t>
            </w:r>
          </w:p>
        </w:tc>
        <w:tc>
          <w:tcPr>
            <w:tcW w:type="dxa" w:w="2880"/>
          </w:tcPr>
          <w:p>
            <w:r>
              <w:rPr>
                <w:rFonts w:ascii="Inter" w:hAnsi="Inter"/>
                <w:color w:val="555568"/>
                <w:sz w:val="17"/>
              </w:rPr>
              <w:t>H6: "STRATEGY" / H4: "Product Thinking" / Body Small: "Market positioning, digital transformation, and roadmap planning."</w:t>
            </w:r>
          </w:p>
        </w:tc>
      </w:tr>
      <w:tr>
        <w:tc>
          <w:tcPr>
            <w:tcW w:type="dxa" w:w="2880"/>
          </w:tcPr>
          <w:p>
            <w:r>
              <w:rPr>
                <w:rFonts w:ascii="Inter" w:hAnsi="Inter"/>
                <w:color w:val="555568"/>
                <w:sz w:val="17"/>
              </w:rPr>
              <w:t>9</w:t>
            </w:r>
          </w:p>
        </w:tc>
        <w:tc>
          <w:tcPr>
            <w:tcW w:type="dxa" w:w="2880"/>
          </w:tcPr>
          <w:p>
            <w:r>
              <w:rPr>
                <w:rFonts w:ascii="Inter" w:hAnsi="Inter"/>
                <w:color w:val="555568"/>
                <w:sz w:val="17"/>
              </w:rPr>
              <w:t>Tertiary CTA</w:t>
            </w:r>
          </w:p>
        </w:tc>
        <w:tc>
          <w:tcPr>
            <w:tcW w:type="dxa" w:w="2880"/>
          </w:tcPr>
          <w:p>
            <w:r>
              <w:rPr>
                <w:rFonts w:ascii="Inter" w:hAnsi="Inter"/>
                <w:color w:val="555568"/>
                <w:sz w:val="17"/>
              </w:rPr>
              <w:t>"Explore All Services →" — links to Services page</w:t>
            </w:r>
          </w:p>
        </w:tc>
      </w:tr>
    </w:tbl>
    <w:p>
      <w:r>
        <w:rPr>
          <w:rFonts w:ascii="Plus Jakarta Sans" w:hAnsi="Plus Jakarta Sans"/>
          <w:b/>
          <w:color w:val="0A0A0F"/>
          <w:sz w:val="28"/>
        </w:rPr>
        <w:t>Exact Layout Structure</w:t>
      </w:r>
    </w:p>
    <w:p>
      <w:pPr>
        <w:pStyle w:val="ListBullet"/>
        <w:spacing w:after="40"/>
        <w:ind w:left="360"/>
      </w:pPr>
      <w:r>
        <w:rPr>
          <w:rFonts w:ascii="Inter" w:hAnsi="Inter"/>
          <w:color w:val="555568"/>
          <w:sz w:val="19"/>
        </w:rPr>
        <w:t>Background: #FAFAFA (first light section — signals content shift)</w:t>
      </w:r>
    </w:p>
    <w:p>
      <w:pPr>
        <w:pStyle w:val="ListBullet"/>
        <w:spacing w:after="40"/>
        <w:ind w:left="360"/>
      </w:pPr>
      <w:r>
        <w:rPr>
          <w:rFonts w:ascii="Inter" w:hAnsi="Inter"/>
          <w:color w:val="555568"/>
          <w:sz w:val="19"/>
        </w:rPr>
        <w:t>Padding: 200px top, 160px bottom</w:t>
      </w:r>
    </w:p>
    <w:p>
      <w:pPr>
        <w:pStyle w:val="ListBullet"/>
        <w:spacing w:after="40"/>
        <w:ind w:left="360"/>
      </w:pPr>
      <w:r>
        <w:rPr>
          <w:rFonts w:ascii="Inter" w:hAnsi="Inter"/>
          <w:color w:val="555568"/>
          <w:sz w:val="19"/>
        </w:rPr>
        <w:t>Headline: Columns 2–8, left-aligned</w:t>
      </w:r>
    </w:p>
    <w:p>
      <w:pPr>
        <w:pStyle w:val="ListBullet"/>
        <w:spacing w:after="40"/>
        <w:ind w:left="360"/>
      </w:pPr>
      <w:r>
        <w:rPr>
          <w:rFonts w:ascii="Inter" w:hAnsi="Inter"/>
          <w:color w:val="555568"/>
          <w:sz w:val="19"/>
        </w:rPr>
        <w:t>Subheadline: Below headline, 24px spacing, columns 2–7, max-width 560px</w:t>
      </w:r>
    </w:p>
    <w:p>
      <w:pPr>
        <w:pStyle w:val="ListBullet"/>
        <w:spacing w:after="40"/>
        <w:ind w:left="360"/>
      </w:pPr>
      <w:r>
        <w:rPr>
          <w:rFonts w:ascii="Inter" w:hAnsi="Inter"/>
          <w:color w:val="555568"/>
          <w:sz w:val="19"/>
        </w:rPr>
        <w:t>Cards: Below subheadline, 80px spacing. Grid: Row 1: 3 cards (columns 2–4, 5–7, 8–10, each spans 3 columns, 24px gap). Row 2: 2 cards (columns 3–5, 6–8, centered, asymmetric).</w:t>
      </w:r>
    </w:p>
    <w:p>
      <w:pPr>
        <w:pStyle w:val="ListBullet"/>
        <w:spacing w:after="40"/>
        <w:ind w:left="360"/>
      </w:pPr>
      <w:r>
        <w:rPr>
          <w:rFonts w:ascii="Inter" w:hAnsi="Inter"/>
          <w:color w:val="555568"/>
          <w:sz w:val="19"/>
        </w:rPr>
        <w:t>Card structure: Padding 40px. Icon (32px) at top, H6 label below (24px spacing), H4 title below (16px spacing), Body Small description below (16px spacing).</w:t>
      </w:r>
    </w:p>
    <w:p>
      <w:r>
        <w:rPr>
          <w:rFonts w:ascii="Plus Jakarta Sans" w:hAnsi="Plus Jakarta Sans"/>
          <w:b/>
          <w:color w:val="0A0A0F"/>
          <w:sz w:val="28"/>
        </w:rPr>
        <w:t>Visual Direction</w:t>
      </w:r>
    </w:p>
    <w:p>
      <w:pPr>
        <w:pStyle w:val="ListBullet"/>
        <w:spacing w:after="40"/>
        <w:ind w:left="360"/>
      </w:pPr>
      <w:r>
        <w:rPr>
          <w:rFonts w:ascii="Inter" w:hAnsi="Inter"/>
          <w:color w:val="555568"/>
          <w:sz w:val="19"/>
        </w:rPr>
        <w:t>Cards: #FFFFFF surface, border-radius 8px, box-shadow: 0 2px 8px rgba(0,0,0,0.04)</w:t>
      </w:r>
    </w:p>
    <w:p>
      <w:pPr>
        <w:pStyle w:val="ListBullet"/>
        <w:spacing w:after="40"/>
        <w:ind w:left="360"/>
      </w:pPr>
      <w:r>
        <w:rPr>
          <w:rFonts w:ascii="Inter" w:hAnsi="Inter"/>
          <w:color w:val="555568"/>
          <w:sz w:val="19"/>
        </w:rPr>
        <w:t>Card hover: translateY(-4px), box-shadow: 0 8px 24px rgba(0,0,0,0.08), left border: 3px solid #5C6CFA (appears on hover, shifts card content right by 3px)</w:t>
      </w:r>
    </w:p>
    <w:p>
      <w:pPr>
        <w:pStyle w:val="ListBullet"/>
        <w:spacing w:after="40"/>
        <w:ind w:left="360"/>
      </w:pPr>
      <w:r>
        <w:rPr>
          <w:rFonts w:ascii="Inter" w:hAnsi="Inter"/>
          <w:color w:val="555568"/>
          <w:sz w:val="19"/>
        </w:rPr>
        <w:t>Icons: Custom or unified set (Phosphor or similar geometric style). 32px, #5C6CFA accent color.</w:t>
      </w:r>
    </w:p>
    <w:p>
      <w:pPr>
        <w:pStyle w:val="ListBullet"/>
        <w:spacing w:after="40"/>
        <w:ind w:left="360"/>
      </w:pPr>
      <w:r>
        <w:rPr>
          <w:rFonts w:ascii="Inter" w:hAnsi="Inter"/>
          <w:color w:val="555568"/>
          <w:sz w:val="19"/>
        </w:rPr>
        <w:t>H6 labels: ALL CAPS, 1.5px letter-spacing, #8888A4</w:t>
      </w:r>
    </w:p>
    <w:p>
      <w:pPr>
        <w:pStyle w:val="ListBullet"/>
        <w:spacing w:after="40"/>
        <w:ind w:left="360"/>
      </w:pPr>
      <w:r>
        <w:rPr>
          <w:rFonts w:ascii="Inter" w:hAnsi="Inter"/>
          <w:color w:val="555568"/>
          <w:sz w:val="19"/>
        </w:rPr>
        <w:t>H4 titles: #0A0A0F</w:t>
      </w:r>
    </w:p>
    <w:p>
      <w:pPr>
        <w:pStyle w:val="ListBullet"/>
        <w:spacing w:after="40"/>
        <w:ind w:left="360"/>
      </w:pPr>
      <w:r>
        <w:rPr>
          <w:rFonts w:ascii="Inter" w:hAnsi="Inter"/>
          <w:color w:val="555568"/>
          <w:sz w:val="19"/>
        </w:rPr>
        <w:t>Body Small: #555568</w:t>
      </w:r>
    </w:p>
    <w:p>
      <w:r>
        <w:rPr>
          <w:rFonts w:ascii="Plus Jakarta Sans" w:hAnsi="Plus Jakarta Sans"/>
          <w:b/>
          <w:color w:val="0A0A0F"/>
          <w:sz w:val="28"/>
        </w:rPr>
        <w:t>Imagery Direction</w:t>
      </w:r>
    </w:p>
    <w:p>
      <w:pPr>
        <w:pStyle w:val="ListBullet"/>
        <w:spacing w:after="40"/>
        <w:ind w:left="360"/>
      </w:pPr>
      <w:r>
        <w:rPr>
          <w:rFonts w:ascii="Inter" w:hAnsi="Inter"/>
          <w:color w:val="555568"/>
          <w:sz w:val="19"/>
        </w:rPr>
        <w:t>Icons only. No photography in this section. Icons must be geometric, precise, single-weight line style.</w:t>
      </w:r>
    </w:p>
    <w:p>
      <w:r>
        <w:rPr>
          <w:rFonts w:ascii="Plus Jakarta Sans" w:hAnsi="Plus Jakarta Sans"/>
          <w:b/>
          <w:color w:val="0A0A0F"/>
          <w:sz w:val="28"/>
        </w:rPr>
        <w:t>Video Direction</w:t>
      </w:r>
    </w:p>
    <w:p>
      <w:r>
        <w:rPr>
          <w:rFonts w:ascii="Inter" w:hAnsi="Inter"/>
          <w:b w:val="0"/>
          <w:i w:val="0"/>
          <w:color w:val="555568"/>
          <w:sz w:val="19"/>
        </w:rPr>
        <w:t>None.</w:t>
      </w:r>
    </w:p>
    <w:p>
      <w:r>
        <w:rPr>
          <w:rFonts w:ascii="Plus Jakarta Sans" w:hAnsi="Plus Jakarta Sans"/>
          <w:b/>
          <w:color w:val="0A0A0F"/>
          <w:sz w:val="28"/>
        </w:rPr>
        <w:t>Animation Behavior</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Animation</w:t>
            </w:r>
          </w:p>
        </w:tc>
        <w:tc>
          <w:tcPr>
            <w:tcW w:type="dxa" w:w="2880"/>
            <w:shd w:fill="0A0A0F"/>
          </w:tcPr>
          <w:p>
            <w:pPr>
              <w:jc w:val="left"/>
            </w:pPr>
            <w:r>
              <w:rPr>
                <w:rFonts w:ascii="Inter" w:hAnsi="Inter"/>
                <w:b/>
                <w:color w:val="F0F0F8"/>
                <w:sz w:val="18"/>
              </w:rPr>
              <w:t>Specification</w:t>
            </w:r>
          </w:p>
        </w:tc>
      </w:tr>
      <w:tr>
        <w:tc>
          <w:tcPr>
            <w:tcW w:type="dxa" w:w="2880"/>
          </w:tcPr>
          <w:p>
            <w:r>
              <w:rPr>
                <w:rFonts w:ascii="Inter" w:hAnsi="Inter"/>
                <w:color w:val="555568"/>
                <w:sz w:val="17"/>
              </w:rPr>
              <w:t>Headline</w:t>
            </w:r>
          </w:p>
        </w:tc>
        <w:tc>
          <w:tcPr>
            <w:tcW w:type="dxa" w:w="2880"/>
          </w:tcPr>
          <w:p>
            <w:r>
              <w:rPr>
                <w:rFonts w:ascii="Inter" w:hAnsi="Inter"/>
                <w:color w:val="555568"/>
                <w:sz w:val="17"/>
              </w:rPr>
              <w:t>Reveal</w:t>
            </w:r>
          </w:p>
        </w:tc>
        <w:tc>
          <w:tcPr>
            <w:tcW w:type="dxa" w:w="2880"/>
          </w:tcPr>
          <w:p>
            <w:r>
              <w:rPr>
                <w:rFonts w:ascii="Inter" w:hAnsi="Inter"/>
                <w:color w:val="555568"/>
                <w:sz w:val="17"/>
              </w:rPr>
              <w:t>Opacity 0→1, translateY(20px→0), 600ms</w:t>
            </w:r>
          </w:p>
        </w:tc>
      </w:tr>
      <w:tr>
        <w:tc>
          <w:tcPr>
            <w:tcW w:type="dxa" w:w="2880"/>
          </w:tcPr>
          <w:p>
            <w:r>
              <w:rPr>
                <w:rFonts w:ascii="Inter" w:hAnsi="Inter"/>
                <w:color w:val="555568"/>
                <w:sz w:val="17"/>
              </w:rPr>
              <w:t>Subheadline</w:t>
            </w:r>
          </w:p>
        </w:tc>
        <w:tc>
          <w:tcPr>
            <w:tcW w:type="dxa" w:w="2880"/>
          </w:tcPr>
          <w:p>
            <w:r>
              <w:rPr>
                <w:rFonts w:ascii="Inter" w:hAnsi="Inter"/>
                <w:color w:val="555568"/>
                <w:sz w:val="17"/>
              </w:rPr>
              <w:t>Reveal</w:t>
            </w:r>
          </w:p>
        </w:tc>
        <w:tc>
          <w:tcPr>
            <w:tcW w:type="dxa" w:w="2880"/>
          </w:tcPr>
          <w:p>
            <w:r>
              <w:rPr>
                <w:rFonts w:ascii="Inter" w:hAnsi="Inter"/>
                <w:color w:val="555568"/>
                <w:sz w:val="17"/>
              </w:rPr>
              <w:t>150ms delay after headline</w:t>
            </w:r>
          </w:p>
        </w:tc>
      </w:tr>
      <w:tr>
        <w:tc>
          <w:tcPr>
            <w:tcW w:type="dxa" w:w="2880"/>
          </w:tcPr>
          <w:p>
            <w:r>
              <w:rPr>
                <w:rFonts w:ascii="Inter" w:hAnsi="Inter"/>
                <w:color w:val="555568"/>
                <w:sz w:val="17"/>
              </w:rPr>
              <w:t>Cards</w:t>
            </w:r>
          </w:p>
        </w:tc>
        <w:tc>
          <w:tcPr>
            <w:tcW w:type="dxa" w:w="2880"/>
          </w:tcPr>
          <w:p>
            <w:r>
              <w:rPr>
                <w:rFonts w:ascii="Inter" w:hAnsi="Inter"/>
                <w:color w:val="555568"/>
                <w:sz w:val="17"/>
              </w:rPr>
              <w:t>Reveal</w:t>
            </w:r>
          </w:p>
        </w:tc>
        <w:tc>
          <w:tcPr>
            <w:tcW w:type="dxa" w:w="2880"/>
          </w:tcPr>
          <w:p>
            <w:r>
              <w:rPr>
                <w:rFonts w:ascii="Inter" w:hAnsi="Inter"/>
                <w:color w:val="555568"/>
                <w:sz w:val="17"/>
              </w:rPr>
              <w:t>Stagger 100ms per card, opacity 0→1, translateY(30px→0), 600ms, cubic-bezier(0.16, 1, 0.3, 1)</w:t>
            </w:r>
          </w:p>
        </w:tc>
      </w:tr>
    </w:tbl>
    <w:p>
      <w:r>
        <w:rPr>
          <w:rFonts w:ascii="Plus Jakarta Sans" w:hAnsi="Plus Jakarta Sans"/>
          <w:b/>
          <w:color w:val="0A0A0F"/>
          <w:sz w:val="28"/>
        </w:rPr>
        <w:t>Hover Interactions</w:t>
      </w:r>
    </w:p>
    <w:p>
      <w:pPr>
        <w:pStyle w:val="ListBullet"/>
        <w:spacing w:after="40"/>
        <w:ind w:left="360"/>
      </w:pPr>
      <w:r>
        <w:rPr>
          <w:rFonts w:ascii="Inter" w:hAnsi="Inter"/>
          <w:color w:val="555568"/>
          <w:sz w:val="19"/>
        </w:rPr>
        <w:t>Card: translateY(-4px), shadow increase, left border accent appears (3px, #5C6CFA). 300ms ease.</w:t>
      </w:r>
    </w:p>
    <w:p>
      <w:pPr>
        <w:pStyle w:val="ListBullet"/>
        <w:spacing w:after="40"/>
        <w:ind w:left="360"/>
      </w:pPr>
      <w:r>
        <w:rPr>
          <w:rFonts w:ascii="Inter" w:hAnsi="Inter"/>
          <w:color w:val="555568"/>
          <w:sz w:val="19"/>
        </w:rPr>
        <w:t>Icon: Scale 1.1, 250ms</w:t>
      </w:r>
    </w:p>
    <w:p>
      <w:pPr>
        <w:pStyle w:val="ListBullet"/>
        <w:spacing w:after="40"/>
        <w:ind w:left="360"/>
      </w:pPr>
      <w:r>
        <w:rPr>
          <w:rFonts w:ascii="Inter" w:hAnsi="Inter"/>
          <w:color w:val="555568"/>
          <w:sz w:val="19"/>
        </w:rPr>
        <w:t>Title: Color #0A0A0F→#5C6CFA, 200ms</w:t>
      </w:r>
    </w:p>
    <w:p>
      <w:r>
        <w:rPr>
          <w:rFonts w:ascii="Plus Jakarta Sans" w:hAnsi="Plus Jakarta Sans"/>
          <w:b/>
          <w:color w:val="0A0A0F"/>
          <w:sz w:val="28"/>
        </w:rPr>
        <w:t>Mobile Experience</w:t>
      </w:r>
    </w:p>
    <w:p>
      <w:pPr>
        <w:pStyle w:val="ListBullet"/>
        <w:spacing w:after="40"/>
        <w:ind w:left="360"/>
      </w:pPr>
      <w:r>
        <w:rPr>
          <w:rFonts w:ascii="Inter" w:hAnsi="Inter"/>
          <w:color w:val="555568"/>
          <w:sz w:val="19"/>
        </w:rPr>
        <w:t>Cards: Stack vertically, full-width. 2-column on tablet.</w:t>
      </w:r>
    </w:p>
    <w:p>
      <w:pPr>
        <w:pStyle w:val="ListBullet"/>
        <w:spacing w:after="40"/>
        <w:ind w:left="360"/>
      </w:pPr>
      <w:r>
        <w:rPr>
          <w:rFonts w:ascii="Inter" w:hAnsi="Inter"/>
          <w:color w:val="555568"/>
          <w:sz w:val="19"/>
        </w:rPr>
        <w:t>Card hover: Becomes active state on tap (border visible, slight lift)</w:t>
      </w:r>
    </w:p>
    <w:p>
      <w:r>
        <w:rPr>
          <w:rFonts w:ascii="Plus Jakarta Sans" w:hAnsi="Plus Jakarta Sans"/>
          <w:b/>
          <w:color w:val="0A0A0F"/>
          <w:sz w:val="28"/>
        </w:rPr>
        <w:t>CTA Placement</w:t>
      </w:r>
    </w:p>
    <w:p>
      <w:r>
        <w:rPr>
          <w:rFonts w:ascii="Inter" w:hAnsi="Inter"/>
          <w:b w:val="0"/>
          <w:i w:val="0"/>
          <w:color w:val="555568"/>
          <w:sz w:val="19"/>
        </w:rPr>
        <w:t>Tertiary CTA: "Explore All Services →" — below cards, left-aligned with grid, H5 style, #5C6CFA. Links to Services page.</w:t>
      </w:r>
    </w:p>
    <w:p>
      <w:r>
        <w:rPr>
          <w:rFonts w:ascii="Plus Jakarta Sans" w:hAnsi="Plus Jakarta Sans"/>
          <w:b/>
          <w:color w:val="0A0A0F"/>
          <w:sz w:val="28"/>
        </w:rPr>
        <w:t>Conversion Goal</w:t>
      </w:r>
    </w:p>
    <w:p>
      <w:r>
        <w:rPr>
          <w:rFonts w:ascii="Inter" w:hAnsi="Inter"/>
          <w:b w:val="0"/>
          <w:i w:val="0"/>
          <w:color w:val="555568"/>
          <w:sz w:val="19"/>
        </w:rPr>
        <w:t>Service alignment confirmation — user identifies their need and continues to portfolio for proof.</w:t>
      </w:r>
    </w:p>
    <w:p>
      <w:r>
        <w:br w:type="page"/>
      </w:r>
    </w:p>
    <w:p>
      <w:r>
        <w:rPr>
          <w:rFonts w:ascii="Plus Jakarta Sans" w:hAnsi="Plus Jakarta Sans"/>
          <w:b/>
          <w:color w:val="5C6CFA"/>
          <w:sz w:val="40"/>
        </w:rPr>
        <w:t>06  SECTION 04: FEATURED WORK — THE DESIRE ZONE</w:t>
      </w:r>
    </w:p>
    <w:p>
      <w:r>
        <w:rPr>
          <w:rFonts w:ascii="Plus Jakarta Sans" w:hAnsi="Plus Jakarta Sans"/>
          <w:b/>
          <w:color w:val="0A0A0F"/>
          <w:sz w:val="28"/>
        </w:rPr>
        <w:t>Section Name</w:t>
      </w:r>
    </w:p>
    <w:p>
      <w:r>
        <w:rPr>
          <w:rFonts w:ascii="Inter" w:hAnsi="Inter"/>
          <w:b/>
          <w:i w:val="0"/>
          <w:color w:val="555568"/>
          <w:sz w:val="19"/>
        </w:rPr>
        <w:t>The Portfolio Preview</w:t>
      </w:r>
    </w:p>
    <w:p>
      <w:r>
        <w:rPr>
          <w:rFonts w:ascii="Plus Jakarta Sans" w:hAnsi="Plus Jakarta Sans"/>
          <w:b/>
          <w:color w:val="0A0A0F"/>
          <w:sz w:val="28"/>
        </w:rPr>
        <w:t>Strategic Purpose</w:t>
      </w:r>
    </w:p>
    <w:p>
      <w:r>
        <w:rPr>
          <w:rFonts w:ascii="Inter" w:hAnsi="Inter"/>
          <w:b w:val="0"/>
          <w:i w:val="0"/>
          <w:color w:val="555568"/>
          <w:sz w:val="19"/>
        </w:rPr>
        <w:t>Create desire through visual proof. Show premium results across categories. Drive click-through to full Work page. This is the Desire Zone — where skepticism converts to interest.</w:t>
      </w:r>
    </w:p>
    <w:p>
      <w:r>
        <w:rPr>
          <w:rFonts w:ascii="Plus Jakarta Sans" w:hAnsi="Plus Jakarta Sans"/>
          <w:b/>
          <w:color w:val="0A0A0F"/>
          <w:sz w:val="28"/>
        </w:rPr>
        <w:t>User Mindset</w:t>
      </w:r>
    </w:p>
    <w:p>
      <w:r>
        <w:rPr>
          <w:rFonts w:ascii="Inter" w:hAnsi="Inter"/>
          <w:b w:val="0"/>
          <w:i/>
          <w:color w:val="555568"/>
          <w:sz w:val="19"/>
        </w:rPr>
        <w:t>"They say they can do this. Show me. I need to see the work, and I need to see results. Not just pretty pictures — I need to know it actually worked."</w:t>
      </w:r>
    </w:p>
    <w:p>
      <w:r>
        <w:rPr>
          <w:rFonts w:ascii="Plus Jakarta Sans" w:hAnsi="Plus Jakarta Sans"/>
          <w:b/>
          <w:color w:val="0A0A0F"/>
          <w:sz w:val="28"/>
        </w:rPr>
        <w:t>Content Hierarchy</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Priority</w:t>
            </w:r>
          </w:p>
        </w:tc>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Content</w:t>
            </w:r>
          </w:p>
        </w:tc>
      </w:tr>
      <w:tr>
        <w:tc>
          <w:tcPr>
            <w:tcW w:type="dxa" w:w="2880"/>
          </w:tcPr>
          <w:p>
            <w:r>
              <w:rPr>
                <w:rFonts w:ascii="Inter" w:hAnsi="Inter"/>
                <w:color w:val="555568"/>
                <w:sz w:val="17"/>
              </w:rPr>
              <w:t>1</w:t>
            </w:r>
          </w:p>
        </w:tc>
        <w:tc>
          <w:tcPr>
            <w:tcW w:type="dxa" w:w="2880"/>
          </w:tcPr>
          <w:p>
            <w:r>
              <w:rPr>
                <w:rFonts w:ascii="Inter" w:hAnsi="Inter"/>
                <w:color w:val="555568"/>
                <w:sz w:val="17"/>
              </w:rPr>
              <w:t>Section Headline</w:t>
            </w:r>
          </w:p>
        </w:tc>
        <w:tc>
          <w:tcPr>
            <w:tcW w:type="dxa" w:w="2880"/>
          </w:tcPr>
          <w:p>
            <w:r>
              <w:rPr>
                <w:rFonts w:ascii="Inter" w:hAnsi="Inter"/>
                <w:color w:val="555568"/>
                <w:sz w:val="17"/>
              </w:rPr>
              <w:t>H2 (48px): "What possible looks like"</w:t>
            </w:r>
          </w:p>
        </w:tc>
      </w:tr>
      <w:tr>
        <w:tc>
          <w:tcPr>
            <w:tcW w:type="dxa" w:w="2880"/>
          </w:tcPr>
          <w:p>
            <w:r>
              <w:rPr>
                <w:rFonts w:ascii="Inter" w:hAnsi="Inter"/>
                <w:color w:val="555568"/>
                <w:sz w:val="17"/>
              </w:rPr>
              <w:t>2</w:t>
            </w:r>
          </w:p>
        </w:tc>
        <w:tc>
          <w:tcPr>
            <w:tcW w:type="dxa" w:w="2880"/>
          </w:tcPr>
          <w:p>
            <w:r>
              <w:rPr>
                <w:rFonts w:ascii="Inter" w:hAnsi="Inter"/>
                <w:color w:val="555568"/>
                <w:sz w:val="17"/>
              </w:rPr>
              <w:t>Section Subhead</w:t>
            </w:r>
          </w:p>
        </w:tc>
        <w:tc>
          <w:tcPr>
            <w:tcW w:type="dxa" w:w="2880"/>
          </w:tcPr>
          <w:p>
            <w:r>
              <w:rPr>
                <w:rFonts w:ascii="Inter" w:hAnsi="Inter"/>
                <w:color w:val="555568"/>
                <w:sz w:val="17"/>
              </w:rPr>
              <w:t>Body Large (20px): "Results-driven design for organizations that measure success in outcomes."</w:t>
            </w:r>
          </w:p>
        </w:tc>
      </w:tr>
      <w:tr>
        <w:tc>
          <w:tcPr>
            <w:tcW w:type="dxa" w:w="2880"/>
          </w:tcPr>
          <w:p>
            <w:r>
              <w:rPr>
                <w:rFonts w:ascii="Inter" w:hAnsi="Inter"/>
                <w:color w:val="555568"/>
                <w:sz w:val="17"/>
              </w:rPr>
              <w:t>3</w:t>
            </w:r>
          </w:p>
        </w:tc>
        <w:tc>
          <w:tcPr>
            <w:tcW w:type="dxa" w:w="2880"/>
          </w:tcPr>
          <w:p>
            <w:r>
              <w:rPr>
                <w:rFonts w:ascii="Inter" w:hAnsi="Inter"/>
                <w:color w:val="555568"/>
                <w:sz w:val="17"/>
              </w:rPr>
              <w:t>Featured Project 1</w:t>
            </w:r>
          </w:p>
        </w:tc>
        <w:tc>
          <w:tcPr>
            <w:tcW w:type="dxa" w:w="2880"/>
          </w:tcPr>
          <w:p>
            <w:r>
              <w:rPr>
                <w:rFonts w:ascii="Inter" w:hAnsi="Inter"/>
                <w:color w:val="555568"/>
                <w:sz w:val="17"/>
              </w:rPr>
              <w:t>Large card — spans 6 columns</w:t>
            </w:r>
          </w:p>
        </w:tc>
      </w:tr>
      <w:tr>
        <w:tc>
          <w:tcPr>
            <w:tcW w:type="dxa" w:w="2880"/>
          </w:tcPr>
          <w:p>
            <w:r>
              <w:rPr>
                <w:rFonts w:ascii="Inter" w:hAnsi="Inter"/>
                <w:color w:val="555568"/>
                <w:sz w:val="17"/>
              </w:rPr>
              <w:t>4</w:t>
            </w:r>
          </w:p>
        </w:tc>
        <w:tc>
          <w:tcPr>
            <w:tcW w:type="dxa" w:w="2880"/>
          </w:tcPr>
          <w:p>
            <w:r>
              <w:rPr>
                <w:rFonts w:ascii="Inter" w:hAnsi="Inter"/>
                <w:color w:val="555568"/>
                <w:sz w:val="17"/>
              </w:rPr>
              <w:t>Featured Project 2</w:t>
            </w:r>
          </w:p>
        </w:tc>
        <w:tc>
          <w:tcPr>
            <w:tcW w:type="dxa" w:w="2880"/>
          </w:tcPr>
          <w:p>
            <w:r>
              <w:rPr>
                <w:rFonts w:ascii="Inter" w:hAnsi="Inter"/>
                <w:color w:val="555568"/>
                <w:sz w:val="17"/>
              </w:rPr>
              <w:t>Medium card — spans 5 columns, offset down</w:t>
            </w:r>
          </w:p>
        </w:tc>
      </w:tr>
      <w:tr>
        <w:tc>
          <w:tcPr>
            <w:tcW w:type="dxa" w:w="2880"/>
          </w:tcPr>
          <w:p>
            <w:r>
              <w:rPr>
                <w:rFonts w:ascii="Inter" w:hAnsi="Inter"/>
                <w:color w:val="555568"/>
                <w:sz w:val="17"/>
              </w:rPr>
              <w:t>5</w:t>
            </w:r>
          </w:p>
        </w:tc>
        <w:tc>
          <w:tcPr>
            <w:tcW w:type="dxa" w:w="2880"/>
          </w:tcPr>
          <w:p>
            <w:r>
              <w:rPr>
                <w:rFonts w:ascii="Inter" w:hAnsi="Inter"/>
                <w:color w:val="555568"/>
                <w:sz w:val="17"/>
              </w:rPr>
              <w:t>Per Card</w:t>
            </w:r>
          </w:p>
        </w:tc>
        <w:tc>
          <w:tcPr>
            <w:tcW w:type="dxa" w:w="2880"/>
          </w:tcPr>
          <w:p>
            <w:r>
              <w:rPr>
                <w:rFonts w:ascii="Inter" w:hAnsi="Inter"/>
                <w:color w:val="555568"/>
                <w:sz w:val="17"/>
              </w:rPr>
              <w:t>Category label (H6), Project name (H3), Result metric (Metric), Industry tag</w:t>
            </w:r>
          </w:p>
        </w:tc>
      </w:tr>
      <w:tr>
        <w:tc>
          <w:tcPr>
            <w:tcW w:type="dxa" w:w="2880"/>
          </w:tcPr>
          <w:p>
            <w:r>
              <w:rPr>
                <w:rFonts w:ascii="Inter" w:hAnsi="Inter"/>
                <w:color w:val="555568"/>
                <w:sz w:val="17"/>
              </w:rPr>
              <w:t>6</w:t>
            </w:r>
          </w:p>
        </w:tc>
        <w:tc>
          <w:tcPr>
            <w:tcW w:type="dxa" w:w="2880"/>
          </w:tcPr>
          <w:p>
            <w:r>
              <w:rPr>
                <w:rFonts w:ascii="Inter" w:hAnsi="Inter"/>
                <w:color w:val="555568"/>
                <w:sz w:val="17"/>
              </w:rPr>
              <w:t>Secondary CTA</w:t>
            </w:r>
          </w:p>
        </w:tc>
        <w:tc>
          <w:tcPr>
            <w:tcW w:type="dxa" w:w="2880"/>
          </w:tcPr>
          <w:p>
            <w:r>
              <w:rPr>
                <w:rFonts w:ascii="Inter" w:hAnsi="Inter"/>
                <w:color w:val="555568"/>
                <w:sz w:val="17"/>
              </w:rPr>
              <w:t>"View Full Portfolio →"</w:t>
            </w:r>
          </w:p>
        </w:tc>
      </w:tr>
    </w:tbl>
    <w:p>
      <w:r>
        <w:rPr>
          <w:rFonts w:ascii="Plus Jakarta Sans" w:hAnsi="Plus Jakarta Sans"/>
          <w:b/>
          <w:color w:val="0A0A0F"/>
          <w:sz w:val="28"/>
        </w:rPr>
        <w:t>Exact Layout Structure</w:t>
      </w:r>
    </w:p>
    <w:p>
      <w:pPr>
        <w:pStyle w:val="ListBullet"/>
        <w:spacing w:after="40"/>
        <w:ind w:left="360"/>
      </w:pPr>
      <w:r>
        <w:rPr>
          <w:rFonts w:ascii="Inter" w:hAnsi="Inter"/>
          <w:color w:val="555568"/>
          <w:sz w:val="19"/>
        </w:rPr>
        <w:t>Background: #0F0F1A (dark anchor — creates visual drama for portfolio)</w:t>
      </w:r>
    </w:p>
    <w:p>
      <w:pPr>
        <w:pStyle w:val="ListBullet"/>
        <w:spacing w:after="40"/>
        <w:ind w:left="360"/>
      </w:pPr>
      <w:r>
        <w:rPr>
          <w:rFonts w:ascii="Inter" w:hAnsi="Inter"/>
          <w:color w:val="555568"/>
          <w:sz w:val="19"/>
        </w:rPr>
        <w:t>Padding: 200px top, 160px bottom</w:t>
      </w:r>
    </w:p>
    <w:p>
      <w:pPr>
        <w:pStyle w:val="ListBullet"/>
        <w:spacing w:after="40"/>
        <w:ind w:left="360"/>
      </w:pPr>
      <w:r>
        <w:rPr>
          <w:rFonts w:ascii="Inter" w:hAnsi="Inter"/>
          <w:color w:val="555568"/>
          <w:sz w:val="19"/>
        </w:rPr>
        <w:t>Headline: Columns 2–8, left-aligned, #F0F0F8</w:t>
      </w:r>
    </w:p>
    <w:p>
      <w:pPr>
        <w:pStyle w:val="ListBullet"/>
        <w:spacing w:after="40"/>
        <w:ind w:left="360"/>
      </w:pPr>
      <w:r>
        <w:rPr>
          <w:rFonts w:ascii="Inter" w:hAnsi="Inter"/>
          <w:color w:val="555568"/>
          <w:sz w:val="19"/>
        </w:rPr>
        <w:t>Subheadline: Below headline, columns 2–7, #8888A4</w:t>
      </w:r>
    </w:p>
    <w:p>
      <w:pPr>
        <w:pStyle w:val="ListBullet"/>
        <w:spacing w:after="40"/>
        <w:ind w:left="360"/>
      </w:pPr>
      <w:r>
        <w:rPr>
          <w:rFonts w:ascii="Inter" w:hAnsi="Inter"/>
          <w:color w:val="555568"/>
          <w:sz w:val="19"/>
        </w:rPr>
        <w:t>Card layout: Asymmetric arrangement: Card 1: Columns 2–7 (6 columns), height 500px. Card 2: Columns 8–12 (5 columns), height 420px, positioned 80px lower than Card 1 (creates diagonal tension).</w:t>
      </w:r>
    </w:p>
    <w:p>
      <w:pPr>
        <w:pStyle w:val="ListBullet"/>
        <w:spacing w:after="40"/>
        <w:ind w:left="360"/>
      </w:pPr>
      <w:r>
        <w:rPr>
          <w:rFonts w:ascii="Inter" w:hAnsi="Inter"/>
          <w:color w:val="555568"/>
          <w:sz w:val="19"/>
        </w:rPr>
        <w:t>Card internal structure: Image: Full-bleed, top 70% of card. Content band: Bottom 30%, dark gradient overlay from image. Category label: Top-left of content band, 16px padding. Project name: Below label, 8px spacing. Metric: Right side of content band, vertically centered with name. Industry tag: Below name, 8px spacing.</w:t>
      </w:r>
    </w:p>
    <w:p>
      <w:r>
        <w:rPr>
          <w:rFonts w:ascii="Plus Jakarta Sans" w:hAnsi="Plus Jakarta Sans"/>
          <w:b/>
          <w:color w:val="0A0A0F"/>
          <w:sz w:val="28"/>
        </w:rPr>
        <w:t>Visual Direction</w:t>
      </w:r>
    </w:p>
    <w:p>
      <w:pPr>
        <w:pStyle w:val="ListBullet"/>
        <w:spacing w:after="40"/>
        <w:ind w:left="360"/>
      </w:pPr>
      <w:r>
        <w:rPr>
          <w:rFonts w:ascii="Inter" w:hAnsi="Inter"/>
          <w:color w:val="555568"/>
          <w:sz w:val="19"/>
        </w:rPr>
        <w:t>Cards: #1A1A28 surface, border-radius 8px, overflow hidden</w:t>
      </w:r>
    </w:p>
    <w:p>
      <w:pPr>
        <w:pStyle w:val="ListBullet"/>
        <w:spacing w:after="40"/>
        <w:ind w:left="360"/>
      </w:pPr>
      <w:r>
        <w:rPr>
          <w:rFonts w:ascii="Inter" w:hAnsi="Inter"/>
          <w:color w:val="555568"/>
          <w:sz w:val="19"/>
        </w:rPr>
        <w:t>Images: Full-bleed, object-fit: cover. Art-directed photography or 3D renders. High contrast, dramatic lighting. No screenshots without context.</w:t>
      </w:r>
    </w:p>
    <w:p>
      <w:pPr>
        <w:pStyle w:val="ListBullet"/>
        <w:spacing w:after="40"/>
        <w:ind w:left="360"/>
      </w:pPr>
      <w:r>
        <w:rPr>
          <w:rFonts w:ascii="Inter" w:hAnsi="Inter"/>
          <w:color w:val="555568"/>
          <w:sz w:val="19"/>
        </w:rPr>
        <w:t>Content band: Gradient from transparent to rgba(10,10,15,0.9) at bottom</w:t>
      </w:r>
    </w:p>
    <w:p>
      <w:pPr>
        <w:pStyle w:val="ListBullet"/>
        <w:spacing w:after="40"/>
        <w:ind w:left="360"/>
      </w:pPr>
      <w:r>
        <w:rPr>
          <w:rFonts w:ascii="Inter" w:hAnsi="Inter"/>
          <w:color w:val="555568"/>
          <w:sz w:val="19"/>
        </w:rPr>
        <w:t>Category label: H6, #5C6CFA</w:t>
      </w:r>
    </w:p>
    <w:p>
      <w:pPr>
        <w:pStyle w:val="ListBullet"/>
        <w:spacing w:after="40"/>
        <w:ind w:left="360"/>
      </w:pPr>
      <w:r>
        <w:rPr>
          <w:rFonts w:ascii="Inter" w:hAnsi="Inter"/>
          <w:color w:val="555568"/>
          <w:sz w:val="19"/>
        </w:rPr>
        <w:t>Project name: H3 (32px), #F0F0F8</w:t>
      </w:r>
    </w:p>
    <w:p>
      <w:pPr>
        <w:pStyle w:val="ListBullet"/>
        <w:spacing w:after="40"/>
        <w:ind w:left="360"/>
      </w:pPr>
      <w:r>
        <w:rPr>
          <w:rFonts w:ascii="Inter" w:hAnsi="Inter"/>
          <w:color w:val="555568"/>
          <w:sz w:val="19"/>
        </w:rPr>
        <w:t>Metric: Plus Jakarta Sans 48px/700, #5C6CFA, positioned right-aligned within content band</w:t>
      </w:r>
    </w:p>
    <w:p>
      <w:pPr>
        <w:pStyle w:val="ListBullet"/>
        <w:spacing w:after="40"/>
        <w:ind w:left="360"/>
      </w:pPr>
      <w:r>
        <w:rPr>
          <w:rFonts w:ascii="Inter" w:hAnsi="Inter"/>
          <w:color w:val="555568"/>
          <w:sz w:val="19"/>
        </w:rPr>
        <w:t>Industry tag: Body Small, #8888A4</w:t>
      </w:r>
    </w:p>
    <w:p>
      <w:pPr>
        <w:pStyle w:val="ListBullet"/>
        <w:spacing w:after="40"/>
        <w:ind w:left="360"/>
      </w:pPr>
      <w:r>
        <w:rPr>
          <w:rFonts w:ascii="Inter" w:hAnsi="Inter"/>
          <w:color w:val="555568"/>
          <w:sz w:val="19"/>
        </w:rPr>
        <w:t>Card hover: Image scale 1.05, brightness +10%. Overlay darkens slightly. Content band slides up 10px. Metric becomes more prominent. 400ms ease.</w:t>
      </w:r>
    </w:p>
    <w:p>
      <w:r>
        <w:rPr>
          <w:rFonts w:ascii="Plus Jakarta Sans" w:hAnsi="Plus Jakarta Sans"/>
          <w:b/>
          <w:color w:val="0A0A0F"/>
          <w:sz w:val="28"/>
        </w:rPr>
        <w:t>Imagery Direction</w:t>
      </w:r>
    </w:p>
    <w:p>
      <w:pPr>
        <w:pStyle w:val="ListBullet"/>
        <w:spacing w:after="40"/>
        <w:ind w:left="360"/>
      </w:pPr>
      <w:r>
        <w:rPr>
          <w:rFonts w:ascii="Inter" w:hAnsi="Inter"/>
          <w:color w:val="555568"/>
          <w:sz w:val="19"/>
        </w:rPr>
        <w:t>Card 1 (Northlight): Dark interface mockup on premium device frame, dramatic side-lighting, environment context (desk surface, subtle). Suggests fintech precision.</w:t>
      </w:r>
    </w:p>
    <w:p>
      <w:pPr>
        <w:pStyle w:val="ListBullet"/>
        <w:spacing w:after="40"/>
        <w:ind w:left="360"/>
      </w:pPr>
      <w:r>
        <w:rPr>
          <w:rFonts w:ascii="Inter" w:hAnsi="Inter"/>
          <w:color w:val="555568"/>
          <w:sz w:val="19"/>
        </w:rPr>
        <w:t>Card 2 (HealthTech): Abstract 3D medical visualization or clean health app interface on mobile device, soft clinical lighting. Suggests care and innovation.</w:t>
      </w:r>
    </w:p>
    <w:p>
      <w:pPr>
        <w:pStyle w:val="ListBullet"/>
        <w:spacing w:after="40"/>
        <w:ind w:left="360"/>
      </w:pPr>
      <w:r>
        <w:rPr>
          <w:rFonts w:ascii="Inter" w:hAnsi="Inter"/>
          <w:color w:val="555568"/>
          <w:sz w:val="19"/>
        </w:rPr>
        <w:t>Treatment: Both images should feel like they belong in the same world — consistent lighting direction, consistent contrast ratio, consistent color temperature (cool, slightly blue).</w:t>
      </w:r>
    </w:p>
    <w:p>
      <w:r>
        <w:rPr>
          <w:rFonts w:ascii="Plus Jakarta Sans" w:hAnsi="Plus Jakarta Sans"/>
          <w:b/>
          <w:color w:val="0A0A0F"/>
          <w:sz w:val="28"/>
        </w:rPr>
        <w:t>Video Direction</w:t>
      </w:r>
    </w:p>
    <w:p>
      <w:pPr>
        <w:pStyle w:val="ListBullet"/>
        <w:spacing w:after="40"/>
        <w:ind w:left="360"/>
      </w:pPr>
      <w:r>
        <w:rPr>
          <w:rFonts w:ascii="Inter" w:hAnsi="Inter"/>
          <w:color w:val="555568"/>
          <w:sz w:val="19"/>
        </w:rPr>
        <w:t>Card images: Optional 3-second looping video on hover (if performance allows). Subtle motion within the interface or environment. Must be &lt;300KB per card. Fallback to static.</w:t>
      </w:r>
    </w:p>
    <w:p>
      <w:pPr>
        <w:pStyle w:val="ListBullet"/>
        <w:spacing w:after="40"/>
        <w:ind w:left="360"/>
      </w:pPr>
      <w:r>
        <w:rPr>
          <w:rFonts w:ascii="Inter" w:hAnsi="Inter"/>
          <w:color w:val="555568"/>
          <w:sz w:val="19"/>
        </w:rPr>
        <w:t>If video: Plays on hover, muted, no controls. Crossfade from static to video over 300ms.</w:t>
      </w:r>
    </w:p>
    <w:p>
      <w:r>
        <w:rPr>
          <w:rFonts w:ascii="Plus Jakarta Sans" w:hAnsi="Plus Jakarta Sans"/>
          <w:b/>
          <w:color w:val="0A0A0F"/>
          <w:sz w:val="28"/>
        </w:rPr>
        <w:t>Animation Behavior</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Animation</w:t>
            </w:r>
          </w:p>
        </w:tc>
        <w:tc>
          <w:tcPr>
            <w:tcW w:type="dxa" w:w="2880"/>
            <w:shd w:fill="0A0A0F"/>
          </w:tcPr>
          <w:p>
            <w:pPr>
              <w:jc w:val="left"/>
            </w:pPr>
            <w:r>
              <w:rPr>
                <w:rFonts w:ascii="Inter" w:hAnsi="Inter"/>
                <w:b/>
                <w:color w:val="F0F0F8"/>
                <w:sz w:val="18"/>
              </w:rPr>
              <w:t>Specification</w:t>
            </w:r>
          </w:p>
        </w:tc>
      </w:tr>
      <w:tr>
        <w:tc>
          <w:tcPr>
            <w:tcW w:type="dxa" w:w="2880"/>
          </w:tcPr>
          <w:p>
            <w:r>
              <w:rPr>
                <w:rFonts w:ascii="Inter" w:hAnsi="Inter"/>
                <w:color w:val="555568"/>
                <w:sz w:val="17"/>
              </w:rPr>
              <w:t>Headline</w:t>
            </w:r>
          </w:p>
        </w:tc>
        <w:tc>
          <w:tcPr>
            <w:tcW w:type="dxa" w:w="2880"/>
          </w:tcPr>
          <w:p>
            <w:r>
              <w:rPr>
                <w:rFonts w:ascii="Inter" w:hAnsi="Inter"/>
                <w:color w:val="555568"/>
                <w:sz w:val="17"/>
              </w:rPr>
              <w:t>Reveal</w:t>
            </w:r>
          </w:p>
        </w:tc>
        <w:tc>
          <w:tcPr>
            <w:tcW w:type="dxa" w:w="2880"/>
          </w:tcPr>
          <w:p>
            <w:r>
              <w:rPr>
                <w:rFonts w:ascii="Inter" w:hAnsi="Inter"/>
                <w:color w:val="555568"/>
                <w:sz w:val="17"/>
              </w:rPr>
              <w:t>Opacity 0→1, translateY(20px→0), 600ms</w:t>
            </w:r>
          </w:p>
        </w:tc>
      </w:tr>
      <w:tr>
        <w:tc>
          <w:tcPr>
            <w:tcW w:type="dxa" w:w="2880"/>
          </w:tcPr>
          <w:p>
            <w:r>
              <w:rPr>
                <w:rFonts w:ascii="Inter" w:hAnsi="Inter"/>
                <w:color w:val="555568"/>
                <w:sz w:val="17"/>
              </w:rPr>
              <w:t>Subheadline</w:t>
            </w:r>
          </w:p>
        </w:tc>
        <w:tc>
          <w:tcPr>
            <w:tcW w:type="dxa" w:w="2880"/>
          </w:tcPr>
          <w:p>
            <w:r>
              <w:rPr>
                <w:rFonts w:ascii="Inter" w:hAnsi="Inter"/>
                <w:color w:val="555568"/>
                <w:sz w:val="17"/>
              </w:rPr>
              <w:t>Reveal</w:t>
            </w:r>
          </w:p>
        </w:tc>
        <w:tc>
          <w:tcPr>
            <w:tcW w:type="dxa" w:w="2880"/>
          </w:tcPr>
          <w:p>
            <w:r>
              <w:rPr>
                <w:rFonts w:ascii="Inter" w:hAnsi="Inter"/>
                <w:color w:val="555568"/>
                <w:sz w:val="17"/>
              </w:rPr>
              <w:t>150ms delay</w:t>
            </w:r>
          </w:p>
        </w:tc>
      </w:tr>
      <w:tr>
        <w:tc>
          <w:tcPr>
            <w:tcW w:type="dxa" w:w="2880"/>
          </w:tcPr>
          <w:p>
            <w:r>
              <w:rPr>
                <w:rFonts w:ascii="Inter" w:hAnsi="Inter"/>
                <w:color w:val="555568"/>
                <w:sz w:val="17"/>
              </w:rPr>
              <w:t>Card 1</w:t>
            </w:r>
          </w:p>
        </w:tc>
        <w:tc>
          <w:tcPr>
            <w:tcW w:type="dxa" w:w="2880"/>
          </w:tcPr>
          <w:p>
            <w:r>
              <w:rPr>
                <w:rFonts w:ascii="Inter" w:hAnsi="Inter"/>
                <w:color w:val="555568"/>
                <w:sz w:val="17"/>
              </w:rPr>
              <w:t>Reveal</w:t>
            </w:r>
          </w:p>
        </w:tc>
        <w:tc>
          <w:tcPr>
            <w:tcW w:type="dxa" w:w="2880"/>
          </w:tcPr>
          <w:p>
            <w:r>
              <w:rPr>
                <w:rFonts w:ascii="Inter" w:hAnsi="Inter"/>
                <w:color w:val="555568"/>
                <w:sz w:val="17"/>
              </w:rPr>
              <w:t>Opacity 0→1, translateY(40px→0), 700ms, 200ms delay</w:t>
            </w:r>
          </w:p>
        </w:tc>
      </w:tr>
      <w:tr>
        <w:tc>
          <w:tcPr>
            <w:tcW w:type="dxa" w:w="2880"/>
          </w:tcPr>
          <w:p>
            <w:r>
              <w:rPr>
                <w:rFonts w:ascii="Inter" w:hAnsi="Inter"/>
                <w:color w:val="555568"/>
                <w:sz w:val="17"/>
              </w:rPr>
              <w:t>Card 2</w:t>
            </w:r>
          </w:p>
        </w:tc>
        <w:tc>
          <w:tcPr>
            <w:tcW w:type="dxa" w:w="2880"/>
          </w:tcPr>
          <w:p>
            <w:r>
              <w:rPr>
                <w:rFonts w:ascii="Inter" w:hAnsi="Inter"/>
                <w:color w:val="555568"/>
                <w:sz w:val="17"/>
              </w:rPr>
              <w:t>Reveal</w:t>
            </w:r>
          </w:p>
        </w:tc>
        <w:tc>
          <w:tcPr>
            <w:tcW w:type="dxa" w:w="2880"/>
          </w:tcPr>
          <w:p>
            <w:r>
              <w:rPr>
                <w:rFonts w:ascii="Inter" w:hAnsi="Inter"/>
                <w:color w:val="555568"/>
                <w:sz w:val="17"/>
              </w:rPr>
              <w:t>Opacity 0→1, translateY(40px→0), 700ms, 350ms delay</w:t>
            </w:r>
          </w:p>
        </w:tc>
      </w:tr>
    </w:tbl>
    <w:p>
      <w:r>
        <w:rPr>
          <w:rFonts w:ascii="Plus Jakarta Sans" w:hAnsi="Plus Jakarta Sans"/>
          <w:b/>
          <w:color w:val="5C6CFA"/>
          <w:sz w:val="40"/>
        </w:rPr>
        <w:t>06  SECTION 04: FEATURED WORK — THE DESIRE ZONE</w:t>
      </w:r>
    </w:p>
    <w:p>
      <w:r>
        <w:rPr>
          <w:rFonts w:ascii="Plus Jakarta Sans" w:hAnsi="Plus Jakarta Sans"/>
          <w:b/>
          <w:color w:val="0A0A0F"/>
          <w:sz w:val="28"/>
        </w:rPr>
        <w:t>Section Name</w:t>
      </w:r>
    </w:p>
    <w:p>
      <w:r>
        <w:rPr>
          <w:rFonts w:ascii="Inter" w:hAnsi="Inter"/>
          <w:b/>
          <w:i w:val="0"/>
          <w:color w:val="555568"/>
          <w:sz w:val="19"/>
        </w:rPr>
        <w:t>The Portfolio Preview</w:t>
      </w:r>
    </w:p>
    <w:p>
      <w:r>
        <w:rPr>
          <w:rFonts w:ascii="Plus Jakarta Sans" w:hAnsi="Plus Jakarta Sans"/>
          <w:b/>
          <w:color w:val="0A0A0F"/>
          <w:sz w:val="28"/>
        </w:rPr>
        <w:t>Strategic Purpose</w:t>
      </w:r>
    </w:p>
    <w:p>
      <w:r>
        <w:rPr>
          <w:rFonts w:ascii="Inter" w:hAnsi="Inter"/>
          <w:b w:val="0"/>
          <w:i w:val="0"/>
          <w:color w:val="555568"/>
          <w:sz w:val="19"/>
        </w:rPr>
        <w:t>Create desire through visual proof. Show premium results across categories. Drive click-through to full Work page. This is the Desire Zone — where skepticism converts to interest.</w:t>
      </w:r>
    </w:p>
    <w:p>
      <w:r>
        <w:rPr>
          <w:rFonts w:ascii="Plus Jakarta Sans" w:hAnsi="Plus Jakarta Sans"/>
          <w:b/>
          <w:color w:val="0A0A0F"/>
          <w:sz w:val="28"/>
        </w:rPr>
        <w:t>User Mindset</w:t>
      </w:r>
    </w:p>
    <w:p>
      <w:r>
        <w:rPr>
          <w:rFonts w:ascii="Inter" w:hAnsi="Inter"/>
          <w:b w:val="0"/>
          <w:i/>
          <w:color w:val="555568"/>
          <w:sz w:val="19"/>
        </w:rPr>
        <w:t>"They say they can do this. Show me. I need to see the work, and I need to see results. Not just pretty pictures — I need to know it actually worked."</w:t>
      </w:r>
    </w:p>
    <w:p>
      <w:r>
        <w:rPr>
          <w:rFonts w:ascii="Plus Jakarta Sans" w:hAnsi="Plus Jakarta Sans"/>
          <w:b/>
          <w:color w:val="0A0A0F"/>
          <w:sz w:val="28"/>
        </w:rPr>
        <w:t>Content Hierarchy</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Priority</w:t>
            </w:r>
          </w:p>
        </w:tc>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Content</w:t>
            </w:r>
          </w:p>
        </w:tc>
      </w:tr>
      <w:tr>
        <w:tc>
          <w:tcPr>
            <w:tcW w:type="dxa" w:w="2880"/>
          </w:tcPr>
          <w:p>
            <w:r>
              <w:rPr>
                <w:rFonts w:ascii="Inter" w:hAnsi="Inter"/>
                <w:color w:val="555568"/>
                <w:sz w:val="17"/>
              </w:rPr>
              <w:t>1</w:t>
            </w:r>
          </w:p>
        </w:tc>
        <w:tc>
          <w:tcPr>
            <w:tcW w:type="dxa" w:w="2880"/>
          </w:tcPr>
          <w:p>
            <w:r>
              <w:rPr>
                <w:rFonts w:ascii="Inter" w:hAnsi="Inter"/>
                <w:color w:val="555568"/>
                <w:sz w:val="17"/>
              </w:rPr>
              <w:t>Section Headline</w:t>
            </w:r>
          </w:p>
        </w:tc>
        <w:tc>
          <w:tcPr>
            <w:tcW w:type="dxa" w:w="2880"/>
          </w:tcPr>
          <w:p>
            <w:r>
              <w:rPr>
                <w:rFonts w:ascii="Inter" w:hAnsi="Inter"/>
                <w:color w:val="555568"/>
                <w:sz w:val="17"/>
              </w:rPr>
              <w:t>H2 (48px): "What possible looks like"</w:t>
            </w:r>
          </w:p>
        </w:tc>
      </w:tr>
      <w:tr>
        <w:tc>
          <w:tcPr>
            <w:tcW w:type="dxa" w:w="2880"/>
          </w:tcPr>
          <w:p>
            <w:r>
              <w:rPr>
                <w:rFonts w:ascii="Inter" w:hAnsi="Inter"/>
                <w:color w:val="555568"/>
                <w:sz w:val="17"/>
              </w:rPr>
              <w:t>2</w:t>
            </w:r>
          </w:p>
        </w:tc>
        <w:tc>
          <w:tcPr>
            <w:tcW w:type="dxa" w:w="2880"/>
          </w:tcPr>
          <w:p>
            <w:r>
              <w:rPr>
                <w:rFonts w:ascii="Inter" w:hAnsi="Inter"/>
                <w:color w:val="555568"/>
                <w:sz w:val="17"/>
              </w:rPr>
              <w:t>Section Subhead</w:t>
            </w:r>
          </w:p>
        </w:tc>
        <w:tc>
          <w:tcPr>
            <w:tcW w:type="dxa" w:w="2880"/>
          </w:tcPr>
          <w:p>
            <w:r>
              <w:rPr>
                <w:rFonts w:ascii="Inter" w:hAnsi="Inter"/>
                <w:color w:val="555568"/>
                <w:sz w:val="17"/>
              </w:rPr>
              <w:t>Body Large (20px): "Results-driven design for organizations that measure success in outcomes."</w:t>
            </w:r>
          </w:p>
        </w:tc>
      </w:tr>
      <w:tr>
        <w:tc>
          <w:tcPr>
            <w:tcW w:type="dxa" w:w="2880"/>
          </w:tcPr>
          <w:p>
            <w:r>
              <w:rPr>
                <w:rFonts w:ascii="Inter" w:hAnsi="Inter"/>
                <w:color w:val="555568"/>
                <w:sz w:val="17"/>
              </w:rPr>
              <w:t>3</w:t>
            </w:r>
          </w:p>
        </w:tc>
        <w:tc>
          <w:tcPr>
            <w:tcW w:type="dxa" w:w="2880"/>
          </w:tcPr>
          <w:p>
            <w:r>
              <w:rPr>
                <w:rFonts w:ascii="Inter" w:hAnsi="Inter"/>
                <w:color w:val="555568"/>
                <w:sz w:val="17"/>
              </w:rPr>
              <w:t>Featured Project 1</w:t>
            </w:r>
          </w:p>
        </w:tc>
        <w:tc>
          <w:tcPr>
            <w:tcW w:type="dxa" w:w="2880"/>
          </w:tcPr>
          <w:p>
            <w:r>
              <w:rPr>
                <w:rFonts w:ascii="Inter" w:hAnsi="Inter"/>
                <w:color w:val="555568"/>
                <w:sz w:val="17"/>
              </w:rPr>
              <w:t>Large card — spans 6 columns</w:t>
            </w:r>
          </w:p>
        </w:tc>
      </w:tr>
      <w:tr>
        <w:tc>
          <w:tcPr>
            <w:tcW w:type="dxa" w:w="2880"/>
          </w:tcPr>
          <w:p>
            <w:r>
              <w:rPr>
                <w:rFonts w:ascii="Inter" w:hAnsi="Inter"/>
                <w:color w:val="555568"/>
                <w:sz w:val="17"/>
              </w:rPr>
              <w:t>4</w:t>
            </w:r>
          </w:p>
        </w:tc>
        <w:tc>
          <w:tcPr>
            <w:tcW w:type="dxa" w:w="2880"/>
          </w:tcPr>
          <w:p>
            <w:r>
              <w:rPr>
                <w:rFonts w:ascii="Inter" w:hAnsi="Inter"/>
                <w:color w:val="555568"/>
                <w:sz w:val="17"/>
              </w:rPr>
              <w:t>Featured Project 2</w:t>
            </w:r>
          </w:p>
        </w:tc>
        <w:tc>
          <w:tcPr>
            <w:tcW w:type="dxa" w:w="2880"/>
          </w:tcPr>
          <w:p>
            <w:r>
              <w:rPr>
                <w:rFonts w:ascii="Inter" w:hAnsi="Inter"/>
                <w:color w:val="555568"/>
                <w:sz w:val="17"/>
              </w:rPr>
              <w:t>Medium card — spans 5 columns, offset down</w:t>
            </w:r>
          </w:p>
        </w:tc>
      </w:tr>
      <w:tr>
        <w:tc>
          <w:tcPr>
            <w:tcW w:type="dxa" w:w="2880"/>
          </w:tcPr>
          <w:p>
            <w:r>
              <w:rPr>
                <w:rFonts w:ascii="Inter" w:hAnsi="Inter"/>
                <w:color w:val="555568"/>
                <w:sz w:val="17"/>
              </w:rPr>
              <w:t>5</w:t>
            </w:r>
          </w:p>
        </w:tc>
        <w:tc>
          <w:tcPr>
            <w:tcW w:type="dxa" w:w="2880"/>
          </w:tcPr>
          <w:p>
            <w:r>
              <w:rPr>
                <w:rFonts w:ascii="Inter" w:hAnsi="Inter"/>
                <w:color w:val="555568"/>
                <w:sz w:val="17"/>
              </w:rPr>
              <w:t>Per Card</w:t>
            </w:r>
          </w:p>
        </w:tc>
        <w:tc>
          <w:tcPr>
            <w:tcW w:type="dxa" w:w="2880"/>
          </w:tcPr>
          <w:p>
            <w:r>
              <w:rPr>
                <w:rFonts w:ascii="Inter" w:hAnsi="Inter"/>
                <w:color w:val="555568"/>
                <w:sz w:val="17"/>
              </w:rPr>
              <w:t>Category label (H6), Project name (H3), Result metric (Metric), Industry tag</w:t>
            </w:r>
          </w:p>
        </w:tc>
      </w:tr>
      <w:tr>
        <w:tc>
          <w:tcPr>
            <w:tcW w:type="dxa" w:w="2880"/>
          </w:tcPr>
          <w:p>
            <w:r>
              <w:rPr>
                <w:rFonts w:ascii="Inter" w:hAnsi="Inter"/>
                <w:color w:val="555568"/>
                <w:sz w:val="17"/>
              </w:rPr>
              <w:t>6</w:t>
            </w:r>
          </w:p>
        </w:tc>
        <w:tc>
          <w:tcPr>
            <w:tcW w:type="dxa" w:w="2880"/>
          </w:tcPr>
          <w:p>
            <w:r>
              <w:rPr>
                <w:rFonts w:ascii="Inter" w:hAnsi="Inter"/>
                <w:color w:val="555568"/>
                <w:sz w:val="17"/>
              </w:rPr>
              <w:t>Secondary CTA</w:t>
            </w:r>
          </w:p>
        </w:tc>
        <w:tc>
          <w:tcPr>
            <w:tcW w:type="dxa" w:w="2880"/>
          </w:tcPr>
          <w:p>
            <w:r>
              <w:rPr>
                <w:rFonts w:ascii="Inter" w:hAnsi="Inter"/>
                <w:color w:val="555568"/>
                <w:sz w:val="17"/>
              </w:rPr>
              <w:t>"View Full Portfolio →"</w:t>
            </w:r>
          </w:p>
        </w:tc>
      </w:tr>
    </w:tbl>
    <w:p>
      <w:r>
        <w:rPr>
          <w:rFonts w:ascii="Plus Jakarta Sans" w:hAnsi="Plus Jakarta Sans"/>
          <w:b/>
          <w:color w:val="0A0A0F"/>
          <w:sz w:val="28"/>
        </w:rPr>
        <w:t>Exact Layout Structure</w:t>
      </w:r>
    </w:p>
    <w:p>
      <w:pPr>
        <w:pStyle w:val="ListBullet"/>
        <w:spacing w:after="40"/>
        <w:ind w:left="360"/>
      </w:pPr>
      <w:r>
        <w:rPr>
          <w:rFonts w:ascii="Inter" w:hAnsi="Inter"/>
          <w:color w:val="555568"/>
          <w:sz w:val="19"/>
        </w:rPr>
        <w:t>Background: #0F0F1A (dark anchor — creates visual drama for portfolio)</w:t>
      </w:r>
    </w:p>
    <w:p>
      <w:pPr>
        <w:pStyle w:val="ListBullet"/>
        <w:spacing w:after="40"/>
        <w:ind w:left="360"/>
      </w:pPr>
      <w:r>
        <w:rPr>
          <w:rFonts w:ascii="Inter" w:hAnsi="Inter"/>
          <w:color w:val="555568"/>
          <w:sz w:val="19"/>
        </w:rPr>
        <w:t>Padding: 200px top, 160px bottom</w:t>
      </w:r>
    </w:p>
    <w:p>
      <w:pPr>
        <w:pStyle w:val="ListBullet"/>
        <w:spacing w:after="40"/>
        <w:ind w:left="360"/>
      </w:pPr>
      <w:r>
        <w:rPr>
          <w:rFonts w:ascii="Inter" w:hAnsi="Inter"/>
          <w:color w:val="555568"/>
          <w:sz w:val="19"/>
        </w:rPr>
        <w:t>Headline: Columns 2–8, left-aligned, #F0F0F8</w:t>
      </w:r>
    </w:p>
    <w:p>
      <w:pPr>
        <w:pStyle w:val="ListBullet"/>
        <w:spacing w:after="40"/>
        <w:ind w:left="360"/>
      </w:pPr>
      <w:r>
        <w:rPr>
          <w:rFonts w:ascii="Inter" w:hAnsi="Inter"/>
          <w:color w:val="555568"/>
          <w:sz w:val="19"/>
        </w:rPr>
        <w:t>Subheadline: Below headline, columns 2–7, #8888A4</w:t>
      </w:r>
    </w:p>
    <w:p>
      <w:pPr>
        <w:pStyle w:val="ListBullet"/>
        <w:spacing w:after="40"/>
        <w:ind w:left="360"/>
      </w:pPr>
      <w:r>
        <w:rPr>
          <w:rFonts w:ascii="Inter" w:hAnsi="Inter"/>
          <w:color w:val="555568"/>
          <w:sz w:val="19"/>
        </w:rPr>
        <w:t>Card layout: Asymmetric arrangement: Card 1: Columns 2–7 (6 columns), height 500px. Card 2: Columns 8–12 (5 columns), height 420px, positioned 80px lower than Card 1 (creates diagonal tension).</w:t>
      </w:r>
    </w:p>
    <w:p>
      <w:pPr>
        <w:pStyle w:val="ListBullet"/>
        <w:spacing w:after="40"/>
        <w:ind w:left="360"/>
      </w:pPr>
      <w:r>
        <w:rPr>
          <w:rFonts w:ascii="Inter" w:hAnsi="Inter"/>
          <w:color w:val="555568"/>
          <w:sz w:val="19"/>
        </w:rPr>
        <w:t>Card internal structure: Image: Full-bleed, top 70% of card. Content band: Bottom 30%, dark gradient overlay from image. Category label: Top-left of content band, 16px padding. Project name: Below label, 8px spacing. Metric: Right side of content band, vertically centered with name. Industry tag: Below name, 8px spacing.</w:t>
      </w:r>
    </w:p>
    <w:p>
      <w:r>
        <w:rPr>
          <w:rFonts w:ascii="Plus Jakarta Sans" w:hAnsi="Plus Jakarta Sans"/>
          <w:b/>
          <w:color w:val="0A0A0F"/>
          <w:sz w:val="28"/>
        </w:rPr>
        <w:t>Visual Direction</w:t>
      </w:r>
    </w:p>
    <w:p>
      <w:pPr>
        <w:pStyle w:val="ListBullet"/>
        <w:spacing w:after="40"/>
        <w:ind w:left="360"/>
      </w:pPr>
      <w:r>
        <w:rPr>
          <w:rFonts w:ascii="Inter" w:hAnsi="Inter"/>
          <w:color w:val="555568"/>
          <w:sz w:val="19"/>
        </w:rPr>
        <w:t>Cards: #1A1A28 surface, border-radius 8px, overflow hidden</w:t>
      </w:r>
    </w:p>
    <w:p>
      <w:pPr>
        <w:pStyle w:val="ListBullet"/>
        <w:spacing w:after="40"/>
        <w:ind w:left="360"/>
      </w:pPr>
      <w:r>
        <w:rPr>
          <w:rFonts w:ascii="Inter" w:hAnsi="Inter"/>
          <w:color w:val="555568"/>
          <w:sz w:val="19"/>
        </w:rPr>
        <w:t>Images: Full-bleed, object-fit: cover. Art-directed photography or 3D renders. High contrast, dramatic lighting. No screenshots without context.</w:t>
      </w:r>
    </w:p>
    <w:p>
      <w:pPr>
        <w:pStyle w:val="ListBullet"/>
        <w:spacing w:after="40"/>
        <w:ind w:left="360"/>
      </w:pPr>
      <w:r>
        <w:rPr>
          <w:rFonts w:ascii="Inter" w:hAnsi="Inter"/>
          <w:color w:val="555568"/>
          <w:sz w:val="19"/>
        </w:rPr>
        <w:t>Content band: Gradient from transparent to rgba(10,10,15,0.9) at bottom</w:t>
      </w:r>
    </w:p>
    <w:p>
      <w:pPr>
        <w:pStyle w:val="ListBullet"/>
        <w:spacing w:after="40"/>
        <w:ind w:left="360"/>
      </w:pPr>
      <w:r>
        <w:rPr>
          <w:rFonts w:ascii="Inter" w:hAnsi="Inter"/>
          <w:color w:val="555568"/>
          <w:sz w:val="19"/>
        </w:rPr>
        <w:t>Category label: H6, #5C6CFA</w:t>
      </w:r>
    </w:p>
    <w:p>
      <w:pPr>
        <w:pStyle w:val="ListBullet"/>
        <w:spacing w:after="40"/>
        <w:ind w:left="360"/>
      </w:pPr>
      <w:r>
        <w:rPr>
          <w:rFonts w:ascii="Inter" w:hAnsi="Inter"/>
          <w:color w:val="555568"/>
          <w:sz w:val="19"/>
        </w:rPr>
        <w:t>Project name: H3 (32px), #F0F0F8</w:t>
      </w:r>
    </w:p>
    <w:p>
      <w:pPr>
        <w:pStyle w:val="ListBullet"/>
        <w:spacing w:after="40"/>
        <w:ind w:left="360"/>
      </w:pPr>
      <w:r>
        <w:rPr>
          <w:rFonts w:ascii="Inter" w:hAnsi="Inter"/>
          <w:color w:val="555568"/>
          <w:sz w:val="19"/>
        </w:rPr>
        <w:t>Metric: Plus Jakarta Sans 48px/700, #5C6CFA, positioned right-aligned within content band</w:t>
      </w:r>
    </w:p>
    <w:p>
      <w:pPr>
        <w:pStyle w:val="ListBullet"/>
        <w:spacing w:after="40"/>
        <w:ind w:left="360"/>
      </w:pPr>
      <w:r>
        <w:rPr>
          <w:rFonts w:ascii="Inter" w:hAnsi="Inter"/>
          <w:color w:val="555568"/>
          <w:sz w:val="19"/>
        </w:rPr>
        <w:t>Industry tag: Body Small, #8888A4</w:t>
      </w:r>
    </w:p>
    <w:p>
      <w:pPr>
        <w:pStyle w:val="ListBullet"/>
        <w:spacing w:after="40"/>
        <w:ind w:left="360"/>
      </w:pPr>
      <w:r>
        <w:rPr>
          <w:rFonts w:ascii="Inter" w:hAnsi="Inter"/>
          <w:color w:val="555568"/>
          <w:sz w:val="19"/>
        </w:rPr>
        <w:t>Card hover: Image scale 1.05, brightness +10%. Overlay darkens slightly. Content band slides up 10px. Metric becomes more prominent. 400ms ease.</w:t>
      </w:r>
    </w:p>
    <w:p>
      <w:r>
        <w:rPr>
          <w:rFonts w:ascii="Plus Jakarta Sans" w:hAnsi="Plus Jakarta Sans"/>
          <w:b/>
          <w:color w:val="0A0A0F"/>
          <w:sz w:val="28"/>
        </w:rPr>
        <w:t>Imagery Direction</w:t>
      </w:r>
    </w:p>
    <w:p>
      <w:pPr>
        <w:pStyle w:val="ListBullet"/>
        <w:spacing w:after="40"/>
        <w:ind w:left="360"/>
      </w:pPr>
      <w:r>
        <w:rPr>
          <w:rFonts w:ascii="Inter" w:hAnsi="Inter"/>
          <w:color w:val="555568"/>
          <w:sz w:val="19"/>
        </w:rPr>
        <w:t>Card 1 (Northlight): Dark interface mockup on premium device frame, dramatic side-lighting, environment context (desk surface, subtle). Suggests fintech precision.</w:t>
      </w:r>
    </w:p>
    <w:p>
      <w:pPr>
        <w:pStyle w:val="ListBullet"/>
        <w:spacing w:after="40"/>
        <w:ind w:left="360"/>
      </w:pPr>
      <w:r>
        <w:rPr>
          <w:rFonts w:ascii="Inter" w:hAnsi="Inter"/>
          <w:color w:val="555568"/>
          <w:sz w:val="19"/>
        </w:rPr>
        <w:t>Card 2 (HealthTech): Abstract 3D medical visualization or clean health app interface on mobile device, soft clinical lighting. Suggests care and innovation.</w:t>
      </w:r>
    </w:p>
    <w:p>
      <w:pPr>
        <w:pStyle w:val="ListBullet"/>
        <w:spacing w:after="40"/>
        <w:ind w:left="360"/>
      </w:pPr>
      <w:r>
        <w:rPr>
          <w:rFonts w:ascii="Inter" w:hAnsi="Inter"/>
          <w:color w:val="555568"/>
          <w:sz w:val="19"/>
        </w:rPr>
        <w:t>Treatment: Both images should feel like they belong in the same world — consistent lighting direction, consistent contrast ratio, consistent color temperature (cool, slightly blue).</w:t>
      </w:r>
    </w:p>
    <w:p>
      <w:r>
        <w:rPr>
          <w:rFonts w:ascii="Plus Jakarta Sans" w:hAnsi="Plus Jakarta Sans"/>
          <w:b/>
          <w:color w:val="0A0A0F"/>
          <w:sz w:val="28"/>
        </w:rPr>
        <w:t>Video Direction</w:t>
      </w:r>
    </w:p>
    <w:p>
      <w:pPr>
        <w:pStyle w:val="ListBullet"/>
        <w:spacing w:after="40"/>
        <w:ind w:left="360"/>
      </w:pPr>
      <w:r>
        <w:rPr>
          <w:rFonts w:ascii="Inter" w:hAnsi="Inter"/>
          <w:color w:val="555568"/>
          <w:sz w:val="19"/>
        </w:rPr>
        <w:t>Card images: Optional 3-second looping video on hover (if performance allows). Subtle motion within the interface or environment. Must be &lt;300KB per card. Fallback to static.</w:t>
      </w:r>
    </w:p>
    <w:p>
      <w:pPr>
        <w:pStyle w:val="ListBullet"/>
        <w:spacing w:after="40"/>
        <w:ind w:left="360"/>
      </w:pPr>
      <w:r>
        <w:rPr>
          <w:rFonts w:ascii="Inter" w:hAnsi="Inter"/>
          <w:color w:val="555568"/>
          <w:sz w:val="19"/>
        </w:rPr>
        <w:t>If video: Plays on hover, muted, no controls. Crossfade from static to video over 300ms.</w:t>
      </w:r>
    </w:p>
    <w:p>
      <w:r>
        <w:rPr>
          <w:rFonts w:ascii="Plus Jakarta Sans" w:hAnsi="Plus Jakarta Sans"/>
          <w:b/>
          <w:color w:val="0A0A0F"/>
          <w:sz w:val="28"/>
        </w:rPr>
        <w:t>Animation Behavior</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Animation</w:t>
            </w:r>
          </w:p>
        </w:tc>
        <w:tc>
          <w:tcPr>
            <w:tcW w:type="dxa" w:w="2880"/>
            <w:shd w:fill="0A0A0F"/>
          </w:tcPr>
          <w:p>
            <w:pPr>
              <w:jc w:val="left"/>
            </w:pPr>
            <w:r>
              <w:rPr>
                <w:rFonts w:ascii="Inter" w:hAnsi="Inter"/>
                <w:b/>
                <w:color w:val="F0F0F8"/>
                <w:sz w:val="18"/>
              </w:rPr>
              <w:t>Specification</w:t>
            </w:r>
          </w:p>
        </w:tc>
      </w:tr>
      <w:tr>
        <w:tc>
          <w:tcPr>
            <w:tcW w:type="dxa" w:w="2880"/>
          </w:tcPr>
          <w:p>
            <w:r>
              <w:rPr>
                <w:rFonts w:ascii="Inter" w:hAnsi="Inter"/>
                <w:color w:val="555568"/>
                <w:sz w:val="17"/>
              </w:rPr>
              <w:t>Headline</w:t>
            </w:r>
          </w:p>
        </w:tc>
        <w:tc>
          <w:tcPr>
            <w:tcW w:type="dxa" w:w="2880"/>
          </w:tcPr>
          <w:p>
            <w:r>
              <w:rPr>
                <w:rFonts w:ascii="Inter" w:hAnsi="Inter"/>
                <w:color w:val="555568"/>
                <w:sz w:val="17"/>
              </w:rPr>
              <w:t>Reveal</w:t>
            </w:r>
          </w:p>
        </w:tc>
        <w:tc>
          <w:tcPr>
            <w:tcW w:type="dxa" w:w="2880"/>
          </w:tcPr>
          <w:p>
            <w:r>
              <w:rPr>
                <w:rFonts w:ascii="Inter" w:hAnsi="Inter"/>
                <w:color w:val="555568"/>
                <w:sz w:val="17"/>
              </w:rPr>
              <w:t>Opacity 0→1, translateY(20px→0), 600ms</w:t>
            </w:r>
          </w:p>
        </w:tc>
      </w:tr>
      <w:tr>
        <w:tc>
          <w:tcPr>
            <w:tcW w:type="dxa" w:w="2880"/>
          </w:tcPr>
          <w:p>
            <w:r>
              <w:rPr>
                <w:rFonts w:ascii="Inter" w:hAnsi="Inter"/>
                <w:color w:val="555568"/>
                <w:sz w:val="17"/>
              </w:rPr>
              <w:t>Subheadline</w:t>
            </w:r>
          </w:p>
        </w:tc>
        <w:tc>
          <w:tcPr>
            <w:tcW w:type="dxa" w:w="2880"/>
          </w:tcPr>
          <w:p>
            <w:r>
              <w:rPr>
                <w:rFonts w:ascii="Inter" w:hAnsi="Inter"/>
                <w:color w:val="555568"/>
                <w:sz w:val="17"/>
              </w:rPr>
              <w:t>Reveal</w:t>
            </w:r>
          </w:p>
        </w:tc>
        <w:tc>
          <w:tcPr>
            <w:tcW w:type="dxa" w:w="2880"/>
          </w:tcPr>
          <w:p>
            <w:r>
              <w:rPr>
                <w:rFonts w:ascii="Inter" w:hAnsi="Inter"/>
                <w:color w:val="555568"/>
                <w:sz w:val="17"/>
              </w:rPr>
              <w:t>150ms delay</w:t>
            </w:r>
          </w:p>
        </w:tc>
      </w:tr>
      <w:tr>
        <w:tc>
          <w:tcPr>
            <w:tcW w:type="dxa" w:w="2880"/>
          </w:tcPr>
          <w:p>
            <w:r>
              <w:rPr>
                <w:rFonts w:ascii="Inter" w:hAnsi="Inter"/>
                <w:color w:val="555568"/>
                <w:sz w:val="17"/>
              </w:rPr>
              <w:t>Card 1</w:t>
            </w:r>
          </w:p>
        </w:tc>
        <w:tc>
          <w:tcPr>
            <w:tcW w:type="dxa" w:w="2880"/>
          </w:tcPr>
          <w:p>
            <w:r>
              <w:rPr>
                <w:rFonts w:ascii="Inter" w:hAnsi="Inter"/>
                <w:color w:val="555568"/>
                <w:sz w:val="17"/>
              </w:rPr>
              <w:t>Reveal</w:t>
            </w:r>
          </w:p>
        </w:tc>
        <w:tc>
          <w:tcPr>
            <w:tcW w:type="dxa" w:w="2880"/>
          </w:tcPr>
          <w:p>
            <w:r>
              <w:rPr>
                <w:rFonts w:ascii="Inter" w:hAnsi="Inter"/>
                <w:color w:val="555568"/>
                <w:sz w:val="17"/>
              </w:rPr>
              <w:t>Opacity 0→1, translateY(40px→0), 700ms, 200ms delay</w:t>
            </w:r>
          </w:p>
        </w:tc>
      </w:tr>
      <w:tr>
        <w:tc>
          <w:tcPr>
            <w:tcW w:type="dxa" w:w="2880"/>
          </w:tcPr>
          <w:p>
            <w:r>
              <w:rPr>
                <w:rFonts w:ascii="Inter" w:hAnsi="Inter"/>
                <w:color w:val="555568"/>
                <w:sz w:val="17"/>
              </w:rPr>
              <w:t>Card 2</w:t>
            </w:r>
          </w:p>
        </w:tc>
        <w:tc>
          <w:tcPr>
            <w:tcW w:type="dxa" w:w="2880"/>
          </w:tcPr>
          <w:p>
            <w:r>
              <w:rPr>
                <w:rFonts w:ascii="Inter" w:hAnsi="Inter"/>
                <w:color w:val="555568"/>
                <w:sz w:val="17"/>
              </w:rPr>
              <w:t>Reveal</w:t>
            </w:r>
          </w:p>
        </w:tc>
        <w:tc>
          <w:tcPr>
            <w:tcW w:type="dxa" w:w="2880"/>
          </w:tcPr>
          <w:p>
            <w:r>
              <w:rPr>
                <w:rFonts w:ascii="Inter" w:hAnsi="Inter"/>
                <w:color w:val="555568"/>
                <w:sz w:val="17"/>
              </w:rPr>
              <w:t>Opacity 0→1, translateY(40px→0), 700ms, 350ms delay</w:t>
            </w:r>
          </w:p>
        </w:tc>
      </w:tr>
      <w:tr>
        <w:tc>
          <w:tcPr>
            <w:tcW w:type="dxa" w:w="2880"/>
          </w:tcPr>
          <w:p>
            <w:r>
              <w:rPr>
                <w:rFonts w:ascii="Inter" w:hAnsi="Inter"/>
                <w:color w:val="555568"/>
                <w:sz w:val="17"/>
              </w:rPr>
              <w:t>Card images</w:t>
            </w:r>
          </w:p>
        </w:tc>
        <w:tc>
          <w:tcPr>
            <w:tcW w:type="dxa" w:w="2880"/>
          </w:tcPr>
          <w:p>
            <w:r>
              <w:rPr>
                <w:rFonts w:ascii="Inter" w:hAnsi="Inter"/>
                <w:color w:val="555568"/>
                <w:sz w:val="17"/>
              </w:rPr>
              <w:t>Parallax</w:t>
            </w:r>
          </w:p>
        </w:tc>
        <w:tc>
          <w:tcPr>
            <w:tcW w:type="dxa" w:w="2880"/>
          </w:tcPr>
          <w:p>
            <w:r>
              <w:rPr>
                <w:rFonts w:ascii="Inter" w:hAnsi="Inter"/>
                <w:color w:val="555568"/>
                <w:sz w:val="17"/>
              </w:rPr>
              <w:t>Internal parallax — image moves at 0.85x scroll speed within container (max 15% offset)</w:t>
            </w:r>
          </w:p>
        </w:tc>
      </w:tr>
    </w:tbl>
    <w:p>
      <w:r>
        <w:rPr>
          <w:rFonts w:ascii="Plus Jakarta Sans" w:hAnsi="Plus Jakarta Sans"/>
          <w:b/>
          <w:color w:val="0A0A0F"/>
          <w:sz w:val="28"/>
        </w:rPr>
        <w:t>Hover Interactions</w:t>
      </w:r>
    </w:p>
    <w:p>
      <w:pPr>
        <w:pStyle w:val="ListBullet"/>
        <w:spacing w:after="40"/>
        <w:ind w:left="360"/>
      </w:pPr>
      <w:r>
        <w:rPr>
          <w:rFonts w:ascii="Inter" w:hAnsi="Inter"/>
          <w:color w:val="555568"/>
          <w:sz w:val="19"/>
        </w:rPr>
        <w:t>Card: Image scale 1.05, brightness(1.1), content band translateY(-10px), overlay darkens. 400ms.</w:t>
      </w:r>
    </w:p>
    <w:p>
      <w:pPr>
        <w:pStyle w:val="ListBullet"/>
        <w:spacing w:after="40"/>
        <w:ind w:left="360"/>
      </w:pPr>
      <w:r>
        <w:rPr>
          <w:rFonts w:ascii="Inter" w:hAnsi="Inter"/>
          <w:color w:val="555568"/>
          <w:sz w:val="19"/>
        </w:rPr>
        <w:t>Custom cursor (desktop): Expands to 40px ring with "View" label inside (if custom cursor system is implemented)</w:t>
      </w:r>
    </w:p>
    <w:p>
      <w:pPr>
        <w:pStyle w:val="ListBullet"/>
        <w:spacing w:after="40"/>
        <w:ind w:left="360"/>
      </w:pPr>
      <w:r>
        <w:rPr>
          <w:rFonts w:ascii="Inter" w:hAnsi="Inter"/>
          <w:color w:val="555568"/>
          <w:sz w:val="19"/>
        </w:rPr>
        <w:t>Metric: Slight scale 1.05, 200ms</w:t>
      </w:r>
    </w:p>
    <w:p>
      <w:r>
        <w:rPr>
          <w:rFonts w:ascii="Plus Jakarta Sans" w:hAnsi="Plus Jakarta Sans"/>
          <w:b/>
          <w:color w:val="0A0A0F"/>
          <w:sz w:val="28"/>
        </w:rPr>
        <w:t>Mobile Experience</w:t>
      </w:r>
    </w:p>
    <w:p>
      <w:pPr>
        <w:pStyle w:val="ListBullet"/>
        <w:spacing w:after="40"/>
        <w:ind w:left="360"/>
      </w:pPr>
      <w:r>
        <w:rPr>
          <w:rFonts w:ascii="Inter" w:hAnsi="Inter"/>
          <w:color w:val="555568"/>
          <w:sz w:val="19"/>
        </w:rPr>
        <w:t>Cards: Stack vertically, full-width. Card 1 first, Card 2 below (no offset).</w:t>
      </w:r>
    </w:p>
    <w:p>
      <w:pPr>
        <w:pStyle w:val="ListBullet"/>
        <w:spacing w:after="40"/>
        <w:ind w:left="360"/>
      </w:pPr>
      <w:r>
        <w:rPr>
          <w:rFonts w:ascii="Inter" w:hAnsi="Inter"/>
          <w:color w:val="555568"/>
          <w:sz w:val="19"/>
        </w:rPr>
        <w:t>Heights: 400px each</w:t>
      </w:r>
    </w:p>
    <w:p>
      <w:pPr>
        <w:pStyle w:val="ListBullet"/>
        <w:spacing w:after="40"/>
        <w:ind w:left="360"/>
      </w:pPr>
      <w:r>
        <w:rPr>
          <w:rFonts w:ascii="Inter" w:hAnsi="Inter"/>
          <w:color w:val="555568"/>
          <w:sz w:val="19"/>
        </w:rPr>
        <w:t>Parallax: Disabled</w:t>
      </w:r>
    </w:p>
    <w:p>
      <w:pPr>
        <w:pStyle w:val="ListBullet"/>
        <w:spacing w:after="40"/>
        <w:ind w:left="360"/>
      </w:pPr>
      <w:r>
        <w:rPr>
          <w:rFonts w:ascii="Inter" w:hAnsi="Inter"/>
          <w:color w:val="555568"/>
          <w:sz w:val="19"/>
        </w:rPr>
        <w:t>Custom cursor: Disabled</w:t>
      </w:r>
    </w:p>
    <w:p>
      <w:pPr>
        <w:pStyle w:val="ListBullet"/>
        <w:spacing w:after="40"/>
        <w:ind w:left="360"/>
      </w:pPr>
      <w:r>
        <w:rPr>
          <w:rFonts w:ascii="Inter" w:hAnsi="Inter"/>
          <w:color w:val="555568"/>
          <w:sz w:val="19"/>
        </w:rPr>
        <w:t>Tap: Card lifts slightly on tap (active state), links to case study</w:t>
      </w:r>
    </w:p>
    <w:p>
      <w:r>
        <w:rPr>
          <w:rFonts w:ascii="Plus Jakarta Sans" w:hAnsi="Plus Jakarta Sans"/>
          <w:b/>
          <w:color w:val="0A0A0F"/>
          <w:sz w:val="28"/>
        </w:rPr>
        <w:t>CTA Placement</w:t>
      </w:r>
    </w:p>
    <w:p>
      <w:r>
        <w:rPr>
          <w:rFonts w:ascii="Inter" w:hAnsi="Inter"/>
          <w:b w:val="0"/>
          <w:i w:val="0"/>
          <w:color w:val="555568"/>
          <w:sz w:val="19"/>
        </w:rPr>
        <w:t>Secondary CTA: "View Our Work" — below cards, left-aligned, ghost button style (#F0F0F8 border, #F0F0F8 text). Links to Work page.</w:t>
      </w:r>
    </w:p>
    <w:p>
      <w:r>
        <w:rPr>
          <w:rFonts w:ascii="Plus Jakarta Sans" w:hAnsi="Plus Jakarta Sans"/>
          <w:b/>
          <w:color w:val="0A0A0F"/>
          <w:sz w:val="28"/>
        </w:rPr>
        <w:t>Conversion Goal</w:t>
      </w:r>
    </w:p>
    <w:p>
      <w:r>
        <w:rPr>
          <w:rFonts w:ascii="Inter" w:hAnsi="Inter"/>
          <w:b w:val="0"/>
          <w:i w:val="0"/>
          <w:color w:val="555568"/>
          <w:sz w:val="19"/>
        </w:rPr>
        <w:t>Case study click-through rate — user clicks into at least one project, scroll depth ≥ 70% on Work page.</w:t>
      </w:r>
    </w:p>
    <w:p>
      <w:r>
        <w:br w:type="page"/>
      </w:r>
    </w:p>
    <w:p>
      <w:r>
        <w:rPr>
          <w:rFonts w:ascii="Plus Jakarta Sans" w:hAnsi="Plus Jakarta Sans"/>
          <w:b/>
          <w:color w:val="5C6CFA"/>
          <w:sz w:val="40"/>
        </w:rPr>
        <w:t>07  SECTION 05: PROCESS — THE AUTHORITY ZONE (PART 2)</w:t>
      </w:r>
    </w:p>
    <w:p>
      <w:r>
        <w:rPr>
          <w:rFonts w:ascii="Plus Jakarta Sans" w:hAnsi="Plus Jakarta Sans"/>
          <w:b/>
          <w:color w:val="0A0A0F"/>
          <w:sz w:val="28"/>
        </w:rPr>
        <w:t>Section Name</w:t>
      </w:r>
    </w:p>
    <w:p>
      <w:r>
        <w:rPr>
          <w:rFonts w:ascii="Inter" w:hAnsi="Inter"/>
          <w:b/>
          <w:i w:val="0"/>
          <w:color w:val="555568"/>
          <w:sz w:val="19"/>
        </w:rPr>
        <w:t>The Methodology</w:t>
      </w:r>
    </w:p>
    <w:p>
      <w:r>
        <w:rPr>
          <w:rFonts w:ascii="Plus Jakarta Sans" w:hAnsi="Plus Jakarta Sans"/>
          <w:b/>
          <w:color w:val="0A0A0F"/>
          <w:sz w:val="28"/>
        </w:rPr>
        <w:t>Strategic Purpose</w:t>
      </w:r>
    </w:p>
    <w:p>
      <w:r>
        <w:rPr>
          <w:rFonts w:ascii="Inter" w:hAnsi="Inter"/>
          <w:b w:val="0"/>
          <w:i w:val="0"/>
          <w:color w:val="555568"/>
          <w:sz w:val="19"/>
        </w:rPr>
        <w:t>Demonstrate process credibility. Enterprise buyers need to know what happens after they inquire. Remove the "black box" fear. Show that MV has a repeatable, rigorous system. Continues Authority Zone.</w:t>
      </w:r>
    </w:p>
    <w:p>
      <w:r>
        <w:rPr>
          <w:rFonts w:ascii="Plus Jakarta Sans" w:hAnsi="Plus Jakarta Sans"/>
          <w:b/>
          <w:color w:val="0A0A0F"/>
          <w:sz w:val="28"/>
        </w:rPr>
        <w:t>User Mindset</w:t>
      </w:r>
    </w:p>
    <w:p>
      <w:r>
        <w:rPr>
          <w:rFonts w:ascii="Inter" w:hAnsi="Inter"/>
          <w:b w:val="0"/>
          <w:i/>
          <w:color w:val="555568"/>
          <w:sz w:val="19"/>
        </w:rPr>
        <w:t>"I like what I see. But how do they actually work? Is this going to be a chaotic agency experience, or do they have a real process? What happens if I contact them?"</w:t>
      </w:r>
    </w:p>
    <w:p>
      <w:r>
        <w:rPr>
          <w:rFonts w:ascii="Plus Jakarta Sans" w:hAnsi="Plus Jakarta Sans"/>
          <w:b/>
          <w:color w:val="0A0A0F"/>
          <w:sz w:val="28"/>
        </w:rPr>
        <w:t>Content Hierarchy</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Priority</w:t>
            </w:r>
          </w:p>
        </w:tc>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Content</w:t>
            </w:r>
          </w:p>
        </w:tc>
      </w:tr>
      <w:tr>
        <w:tc>
          <w:tcPr>
            <w:tcW w:type="dxa" w:w="2880"/>
          </w:tcPr>
          <w:p>
            <w:r>
              <w:rPr>
                <w:rFonts w:ascii="Inter" w:hAnsi="Inter"/>
                <w:color w:val="555568"/>
                <w:sz w:val="17"/>
              </w:rPr>
              <w:t>1</w:t>
            </w:r>
          </w:p>
        </w:tc>
        <w:tc>
          <w:tcPr>
            <w:tcW w:type="dxa" w:w="2880"/>
          </w:tcPr>
          <w:p>
            <w:r>
              <w:rPr>
                <w:rFonts w:ascii="Inter" w:hAnsi="Inter"/>
                <w:color w:val="555568"/>
                <w:sz w:val="17"/>
              </w:rPr>
              <w:t>Section Headline</w:t>
            </w:r>
          </w:p>
        </w:tc>
        <w:tc>
          <w:tcPr>
            <w:tcW w:type="dxa" w:w="2880"/>
          </w:tcPr>
          <w:p>
            <w:r>
              <w:rPr>
                <w:rFonts w:ascii="Inter" w:hAnsi="Inter"/>
                <w:color w:val="555568"/>
                <w:sz w:val="17"/>
              </w:rPr>
              <w:t>H2 (48px): "How we make possible real"</w:t>
            </w:r>
          </w:p>
        </w:tc>
      </w:tr>
      <w:tr>
        <w:tc>
          <w:tcPr>
            <w:tcW w:type="dxa" w:w="2880"/>
          </w:tcPr>
          <w:p>
            <w:r>
              <w:rPr>
                <w:rFonts w:ascii="Inter" w:hAnsi="Inter"/>
                <w:color w:val="555568"/>
                <w:sz w:val="17"/>
              </w:rPr>
              <w:t>2</w:t>
            </w:r>
          </w:p>
        </w:tc>
        <w:tc>
          <w:tcPr>
            <w:tcW w:type="dxa" w:w="2880"/>
          </w:tcPr>
          <w:p>
            <w:r>
              <w:rPr>
                <w:rFonts w:ascii="Inter" w:hAnsi="Inter"/>
                <w:color w:val="555568"/>
                <w:sz w:val="17"/>
              </w:rPr>
              <w:t>Section Subhead</w:t>
            </w:r>
          </w:p>
        </w:tc>
        <w:tc>
          <w:tcPr>
            <w:tcW w:type="dxa" w:w="2880"/>
          </w:tcPr>
          <w:p>
            <w:r>
              <w:rPr>
                <w:rFonts w:ascii="Inter" w:hAnsi="Inter"/>
                <w:color w:val="555568"/>
                <w:sz w:val="17"/>
              </w:rPr>
              <w:t>Body Large (20px): "Every engagement follows a proven framework. Adapted to your context. Never templated."</w:t>
            </w:r>
          </w:p>
        </w:tc>
      </w:tr>
      <w:tr>
        <w:tc>
          <w:tcPr>
            <w:tcW w:type="dxa" w:w="2880"/>
          </w:tcPr>
          <w:p>
            <w:r>
              <w:rPr>
                <w:rFonts w:ascii="Inter" w:hAnsi="Inter"/>
                <w:color w:val="555568"/>
                <w:sz w:val="17"/>
              </w:rPr>
              <w:t>3</w:t>
            </w:r>
          </w:p>
        </w:tc>
        <w:tc>
          <w:tcPr>
            <w:tcW w:type="dxa" w:w="2880"/>
          </w:tcPr>
          <w:p>
            <w:r>
              <w:rPr>
                <w:rFonts w:ascii="Inter" w:hAnsi="Inter"/>
                <w:color w:val="555568"/>
                <w:sz w:val="17"/>
              </w:rPr>
              <w:t>Process Phases</w:t>
            </w:r>
          </w:p>
        </w:tc>
        <w:tc>
          <w:tcPr>
            <w:tcW w:type="dxa" w:w="2880"/>
          </w:tcPr>
          <w:p>
            <w:r>
              <w:rPr>
                <w:rFonts w:ascii="Inter" w:hAnsi="Inter"/>
                <w:color w:val="555568"/>
                <w:sz w:val="17"/>
              </w:rPr>
              <w:t>4 phases, horizontal</w:t>
            </w:r>
          </w:p>
        </w:tc>
      </w:tr>
      <w:tr>
        <w:tc>
          <w:tcPr>
            <w:tcW w:type="dxa" w:w="2880"/>
          </w:tcPr>
          <w:p>
            <w:r>
              <w:rPr>
                <w:rFonts w:ascii="Inter" w:hAnsi="Inter"/>
                <w:color w:val="555568"/>
                <w:sz w:val="17"/>
              </w:rPr>
              <w:t>4</w:t>
            </w:r>
          </w:p>
        </w:tc>
        <w:tc>
          <w:tcPr>
            <w:tcW w:type="dxa" w:w="2880"/>
          </w:tcPr>
          <w:p>
            <w:r>
              <w:rPr>
                <w:rFonts w:ascii="Inter" w:hAnsi="Inter"/>
                <w:color w:val="555568"/>
                <w:sz w:val="17"/>
              </w:rPr>
              <w:t>Phase 1</w:t>
            </w:r>
          </w:p>
        </w:tc>
        <w:tc>
          <w:tcPr>
            <w:tcW w:type="dxa" w:w="2880"/>
          </w:tcPr>
          <w:p>
            <w:r>
              <w:rPr>
                <w:rFonts w:ascii="Inter" w:hAnsi="Inter"/>
                <w:color w:val="555568"/>
                <w:sz w:val="17"/>
              </w:rPr>
              <w:t>Number: "01" / H4: "Discover" / Body Small: "Deep immersion into your business, users, and constraints."</w:t>
            </w:r>
          </w:p>
        </w:tc>
      </w:tr>
      <w:tr>
        <w:tc>
          <w:tcPr>
            <w:tcW w:type="dxa" w:w="2880"/>
          </w:tcPr>
          <w:p>
            <w:r>
              <w:rPr>
                <w:rFonts w:ascii="Inter" w:hAnsi="Inter"/>
                <w:color w:val="555568"/>
                <w:sz w:val="17"/>
              </w:rPr>
              <w:t>5</w:t>
            </w:r>
          </w:p>
        </w:tc>
        <w:tc>
          <w:tcPr>
            <w:tcW w:type="dxa" w:w="2880"/>
          </w:tcPr>
          <w:p>
            <w:r>
              <w:rPr>
                <w:rFonts w:ascii="Inter" w:hAnsi="Inter"/>
                <w:color w:val="555568"/>
                <w:sz w:val="17"/>
              </w:rPr>
              <w:t>Phase 2</w:t>
            </w:r>
          </w:p>
        </w:tc>
        <w:tc>
          <w:tcPr>
            <w:tcW w:type="dxa" w:w="2880"/>
          </w:tcPr>
          <w:p>
            <w:r>
              <w:rPr>
                <w:rFonts w:ascii="Inter" w:hAnsi="Inter"/>
                <w:color w:val="555568"/>
                <w:sz w:val="17"/>
              </w:rPr>
              <w:t>Number: "02" / H4: "Architect" / Body Small: "System design, information architecture, and technical planning."</w:t>
            </w:r>
          </w:p>
        </w:tc>
      </w:tr>
      <w:tr>
        <w:tc>
          <w:tcPr>
            <w:tcW w:type="dxa" w:w="2880"/>
          </w:tcPr>
          <w:p>
            <w:r>
              <w:rPr>
                <w:rFonts w:ascii="Inter" w:hAnsi="Inter"/>
                <w:color w:val="555568"/>
                <w:sz w:val="17"/>
              </w:rPr>
              <w:t>6</w:t>
            </w:r>
          </w:p>
        </w:tc>
        <w:tc>
          <w:tcPr>
            <w:tcW w:type="dxa" w:w="2880"/>
          </w:tcPr>
          <w:p>
            <w:r>
              <w:rPr>
                <w:rFonts w:ascii="Inter" w:hAnsi="Inter"/>
                <w:color w:val="555568"/>
                <w:sz w:val="17"/>
              </w:rPr>
              <w:t>Phase 3</w:t>
            </w:r>
          </w:p>
        </w:tc>
        <w:tc>
          <w:tcPr>
            <w:tcW w:type="dxa" w:w="2880"/>
          </w:tcPr>
          <w:p>
            <w:r>
              <w:rPr>
                <w:rFonts w:ascii="Inter" w:hAnsi="Inter"/>
                <w:color w:val="555568"/>
                <w:sz w:val="17"/>
              </w:rPr>
              <w:t>Number: "03" / H4: "Build" / Body Small: "Design and development in parallel sprints. Weekly demos."</w:t>
            </w:r>
          </w:p>
        </w:tc>
      </w:tr>
      <w:tr>
        <w:tc>
          <w:tcPr>
            <w:tcW w:type="dxa" w:w="2880"/>
          </w:tcPr>
          <w:p>
            <w:r>
              <w:rPr>
                <w:rFonts w:ascii="Inter" w:hAnsi="Inter"/>
                <w:color w:val="555568"/>
                <w:sz w:val="17"/>
              </w:rPr>
              <w:t>7</w:t>
            </w:r>
          </w:p>
        </w:tc>
        <w:tc>
          <w:tcPr>
            <w:tcW w:type="dxa" w:w="2880"/>
          </w:tcPr>
          <w:p>
            <w:r>
              <w:rPr>
                <w:rFonts w:ascii="Inter" w:hAnsi="Inter"/>
                <w:color w:val="555568"/>
                <w:sz w:val="17"/>
              </w:rPr>
              <w:t>Phase 4</w:t>
            </w:r>
          </w:p>
        </w:tc>
        <w:tc>
          <w:tcPr>
            <w:tcW w:type="dxa" w:w="2880"/>
          </w:tcPr>
          <w:p>
            <w:r>
              <w:rPr>
                <w:rFonts w:ascii="Inter" w:hAnsi="Inter"/>
                <w:color w:val="555568"/>
                <w:sz w:val="17"/>
              </w:rPr>
              <w:t>Number: "04" / H4: "Evolve" / Body Small: "Launch is the beginning. We measure, iterate, and optimize."</w:t>
            </w:r>
          </w:p>
        </w:tc>
      </w:tr>
      <w:tr>
        <w:tc>
          <w:tcPr>
            <w:tcW w:type="dxa" w:w="2880"/>
          </w:tcPr>
          <w:p>
            <w:r>
              <w:rPr>
                <w:rFonts w:ascii="Inter" w:hAnsi="Inter"/>
                <w:color w:val="555568"/>
                <w:sz w:val="17"/>
              </w:rPr>
              <w:t>8</w:t>
            </w:r>
          </w:p>
        </w:tc>
        <w:tc>
          <w:tcPr>
            <w:tcW w:type="dxa" w:w="2880"/>
          </w:tcPr>
          <w:p>
            <w:r>
              <w:rPr>
                <w:rFonts w:ascii="Inter" w:hAnsi="Inter"/>
                <w:color w:val="555568"/>
                <w:sz w:val="17"/>
              </w:rPr>
              <w:t>Timeline Signal</w:t>
            </w:r>
          </w:p>
        </w:tc>
        <w:tc>
          <w:tcPr>
            <w:tcW w:type="dxa" w:w="2880"/>
          </w:tcPr>
          <w:p>
            <w:r>
              <w:rPr>
                <w:rFonts w:ascii="Inter" w:hAnsi="Inter"/>
                <w:color w:val="555568"/>
                <w:sz w:val="17"/>
              </w:rPr>
              <w:t>H5: "TYPICAL ENGAGEMENTS: 8–16 WEEKS"</w:t>
            </w:r>
          </w:p>
        </w:tc>
      </w:tr>
      <w:tr>
        <w:tc>
          <w:tcPr>
            <w:tcW w:type="dxa" w:w="2880"/>
          </w:tcPr>
          <w:p>
            <w:r>
              <w:rPr>
                <w:rFonts w:ascii="Inter" w:hAnsi="Inter"/>
                <w:color w:val="555568"/>
                <w:sz w:val="17"/>
              </w:rPr>
              <w:t>9</w:t>
            </w:r>
          </w:p>
        </w:tc>
        <w:tc>
          <w:tcPr>
            <w:tcW w:type="dxa" w:w="2880"/>
          </w:tcPr>
          <w:p>
            <w:r>
              <w:rPr>
                <w:rFonts w:ascii="Inter" w:hAnsi="Inter"/>
                <w:color w:val="555568"/>
                <w:sz w:val="17"/>
              </w:rPr>
              <w:t>Process Artifact</w:t>
            </w:r>
          </w:p>
        </w:tc>
        <w:tc>
          <w:tcPr>
            <w:tcW w:type="dxa" w:w="2880"/>
          </w:tcPr>
          <w:p>
            <w:r>
              <w:rPr>
                <w:rFonts w:ascii="Inter" w:hAnsi="Inter"/>
                <w:color w:val="555568"/>
                <w:sz w:val="17"/>
              </w:rPr>
              <w:t>Image: system map or architecture diagram</w:t>
            </w:r>
          </w:p>
        </w:tc>
      </w:tr>
      <w:tr>
        <w:tc>
          <w:tcPr>
            <w:tcW w:type="dxa" w:w="2880"/>
          </w:tcPr>
          <w:p>
            <w:r>
              <w:rPr>
                <w:rFonts w:ascii="Inter" w:hAnsi="Inter"/>
                <w:color w:val="555568"/>
                <w:sz w:val="17"/>
              </w:rPr>
              <w:t>10</w:t>
            </w:r>
          </w:p>
        </w:tc>
        <w:tc>
          <w:tcPr>
            <w:tcW w:type="dxa" w:w="2880"/>
          </w:tcPr>
          <w:p>
            <w:r>
              <w:rPr>
                <w:rFonts w:ascii="Inter" w:hAnsi="Inter"/>
                <w:color w:val="555568"/>
                <w:sz w:val="17"/>
              </w:rPr>
              <w:t>Tertiary CTA</w:t>
            </w:r>
          </w:p>
        </w:tc>
        <w:tc>
          <w:tcPr>
            <w:tcW w:type="dxa" w:w="2880"/>
          </w:tcPr>
          <w:p>
            <w:r>
              <w:rPr>
                <w:rFonts w:ascii="Inter" w:hAnsi="Inter"/>
                <w:color w:val="555568"/>
                <w:sz w:val="17"/>
              </w:rPr>
              <w:t>"See How We Work →" — links to Services page</w:t>
            </w:r>
          </w:p>
        </w:tc>
      </w:tr>
    </w:tbl>
    <w:p>
      <w:r>
        <w:rPr>
          <w:rFonts w:ascii="Plus Jakarta Sans" w:hAnsi="Plus Jakarta Sans"/>
          <w:b/>
          <w:color w:val="0A0A0F"/>
          <w:sz w:val="28"/>
        </w:rPr>
        <w:t>Exact Layout Structure</w:t>
      </w:r>
    </w:p>
    <w:p>
      <w:pPr>
        <w:pStyle w:val="ListBullet"/>
        <w:spacing w:after="40"/>
        <w:ind w:left="360"/>
      </w:pPr>
      <w:r>
        <w:rPr>
          <w:rFonts w:ascii="Inter" w:hAnsi="Inter"/>
          <w:color w:val="555568"/>
          <w:sz w:val="19"/>
        </w:rPr>
        <w:t>Background: #FAFAFA (light — return to clarity)</w:t>
      </w:r>
    </w:p>
    <w:p>
      <w:pPr>
        <w:pStyle w:val="ListBullet"/>
        <w:spacing w:after="40"/>
        <w:ind w:left="360"/>
      </w:pPr>
      <w:r>
        <w:rPr>
          <w:rFonts w:ascii="Inter" w:hAnsi="Inter"/>
          <w:color w:val="555568"/>
          <w:sz w:val="19"/>
        </w:rPr>
        <w:t>Padding: 200px top, 160px bottom</w:t>
      </w:r>
    </w:p>
    <w:p>
      <w:pPr>
        <w:pStyle w:val="ListBullet"/>
        <w:spacing w:after="40"/>
        <w:ind w:left="360"/>
      </w:pPr>
      <w:r>
        <w:rPr>
          <w:rFonts w:ascii="Inter" w:hAnsi="Inter"/>
          <w:color w:val="555568"/>
          <w:sz w:val="19"/>
        </w:rPr>
        <w:t>Headline: Columns 2–8, left-aligned</w:t>
      </w:r>
    </w:p>
    <w:p>
      <w:pPr>
        <w:pStyle w:val="ListBullet"/>
        <w:spacing w:after="40"/>
        <w:ind w:left="360"/>
      </w:pPr>
      <w:r>
        <w:rPr>
          <w:rFonts w:ascii="Inter" w:hAnsi="Inter"/>
          <w:color w:val="555568"/>
          <w:sz w:val="19"/>
        </w:rPr>
        <w:t>Subheadline: Below headline, columns 2–7</w:t>
      </w:r>
    </w:p>
    <w:p>
      <w:pPr>
        <w:pStyle w:val="ListBullet"/>
        <w:spacing w:after="40"/>
        <w:ind w:left="360"/>
      </w:pPr>
      <w:r>
        <w:rPr>
          <w:rFonts w:ascii="Inter" w:hAnsi="Inter"/>
          <w:color w:val="555568"/>
          <w:sz w:val="19"/>
        </w:rPr>
        <w:t>Phase layout: Below subheadline, 80px spacing. Horizontal row, 4 equal columns (columns 2–4, 5–7, 8–10, 11–12 with adjusted width). 32px gap between phases.</w:t>
      </w:r>
    </w:p>
    <w:p>
      <w:pPr>
        <w:pStyle w:val="ListBullet"/>
        <w:spacing w:after="40"/>
        <w:ind w:left="360"/>
      </w:pPr>
      <w:r>
        <w:rPr>
          <w:rFonts w:ascii="Inter" w:hAnsi="Inter"/>
          <w:color w:val="555568"/>
          <w:sz w:val="19"/>
        </w:rPr>
        <w:t>Per phase: Number (large, muted) above title, 16px spacing. Title above description, 12px spacing.</w:t>
      </w:r>
    </w:p>
    <w:p>
      <w:pPr>
        <w:pStyle w:val="ListBullet"/>
        <w:spacing w:after="40"/>
        <w:ind w:left="360"/>
      </w:pPr>
      <w:r>
        <w:rPr>
          <w:rFonts w:ascii="Inter" w:hAnsi="Inter"/>
          <w:color w:val="555568"/>
          <w:sz w:val="19"/>
        </w:rPr>
        <w:t>Connecting line: 1px horizontal line (#E2E2EC) running through the phase row, positioned at number baseline. Line draws itself on scroll.</w:t>
      </w:r>
    </w:p>
    <w:p>
      <w:pPr>
        <w:pStyle w:val="ListBullet"/>
        <w:spacing w:after="40"/>
        <w:ind w:left="360"/>
      </w:pPr>
      <w:r>
        <w:rPr>
          <w:rFonts w:ascii="Inter" w:hAnsi="Inter"/>
          <w:color w:val="555568"/>
          <w:sz w:val="19"/>
        </w:rPr>
        <w:t>Timeline signal: Below phases, 48px spacing, left-aligned with phases</w:t>
      </w:r>
    </w:p>
    <w:p>
      <w:pPr>
        <w:pStyle w:val="ListBullet"/>
        <w:spacing w:after="40"/>
        <w:ind w:left="360"/>
      </w:pPr>
      <w:r>
        <w:rPr>
          <w:rFonts w:ascii="Inter" w:hAnsi="Inter"/>
          <w:color w:val="555568"/>
          <w:sz w:val="19"/>
        </w:rPr>
        <w:t>Process artifact: Right side, columns 8–12, overlapping phase row by 40px (creates depth). Height 300px.</w:t>
      </w:r>
    </w:p>
    <w:p>
      <w:r>
        <w:rPr>
          <w:rFonts w:ascii="Plus Jakarta Sans" w:hAnsi="Plus Jakarta Sans"/>
          <w:b/>
          <w:color w:val="0A0A0F"/>
          <w:sz w:val="28"/>
        </w:rPr>
        <w:t>Visual Direction</w:t>
      </w:r>
    </w:p>
    <w:p>
      <w:pPr>
        <w:pStyle w:val="ListBullet"/>
        <w:spacing w:after="40"/>
        <w:ind w:left="360"/>
      </w:pPr>
      <w:r>
        <w:rPr>
          <w:rFonts w:ascii="Inter" w:hAnsi="Inter"/>
          <w:color w:val="555568"/>
          <w:sz w:val="19"/>
        </w:rPr>
        <w:t>Phase numbers: Plus Jakarta Sans 48px/700, #E2E2EC (very muted, structural)</w:t>
      </w:r>
    </w:p>
    <w:p>
      <w:pPr>
        <w:pStyle w:val="ListBullet"/>
        <w:spacing w:after="40"/>
        <w:ind w:left="360"/>
      </w:pPr>
      <w:r>
        <w:rPr>
          <w:rFonts w:ascii="Inter" w:hAnsi="Inter"/>
          <w:color w:val="555568"/>
          <w:sz w:val="19"/>
        </w:rPr>
        <w:t>Phase titles: H4 (24px), #0A0A0F</w:t>
      </w:r>
    </w:p>
    <w:p>
      <w:pPr>
        <w:pStyle w:val="ListBullet"/>
        <w:spacing w:after="40"/>
        <w:ind w:left="360"/>
      </w:pPr>
      <w:r>
        <w:rPr>
          <w:rFonts w:ascii="Inter" w:hAnsi="Inter"/>
          <w:color w:val="555568"/>
          <w:sz w:val="19"/>
        </w:rPr>
        <w:t>Phase descriptions: Body Small (14px), #555568</w:t>
      </w:r>
    </w:p>
    <w:p>
      <w:pPr>
        <w:pStyle w:val="ListBullet"/>
        <w:spacing w:after="40"/>
        <w:ind w:left="360"/>
      </w:pPr>
      <w:r>
        <w:rPr>
          <w:rFonts w:ascii="Inter" w:hAnsi="Inter"/>
          <w:color w:val="555568"/>
          <w:sz w:val="19"/>
        </w:rPr>
        <w:t>Connecting line: #E2E2EC, 1px. Draws via scaleX on scroll.</w:t>
      </w:r>
    </w:p>
    <w:p>
      <w:pPr>
        <w:pStyle w:val="ListBullet"/>
        <w:spacing w:after="40"/>
        <w:ind w:left="360"/>
      </w:pPr>
      <w:r>
        <w:rPr>
          <w:rFonts w:ascii="Inter" w:hAnsi="Inter"/>
          <w:color w:val="555568"/>
          <w:sz w:val="19"/>
        </w:rPr>
        <w:t>Active/hover phase: Number shifts to #5C6CFA, title boldens to 600</w:t>
      </w:r>
    </w:p>
    <w:p>
      <w:pPr>
        <w:pStyle w:val="ListBullet"/>
        <w:spacing w:after="40"/>
        <w:ind w:left="360"/>
      </w:pPr>
      <w:r>
        <w:rPr>
          <w:rFonts w:ascii="Inter" w:hAnsi="Inter"/>
          <w:color w:val="555568"/>
          <w:sz w:val="19"/>
        </w:rPr>
        <w:t>Artifact image: Abstract system map — interconnected nodes, clean lines, monochrome with subtle accent. Suggests complexity made simple. Slight shadow (y:2px, blur:8px, opacity:8%).</w:t>
      </w:r>
    </w:p>
    <w:p>
      <w:r>
        <w:rPr>
          <w:rFonts w:ascii="Plus Jakarta Sans" w:hAnsi="Plus Jakarta Sans"/>
          <w:b/>
          <w:color w:val="0A0A0F"/>
          <w:sz w:val="28"/>
        </w:rPr>
        <w:t>Imagery Direction</w:t>
      </w:r>
    </w:p>
    <w:p>
      <w:pPr>
        <w:pStyle w:val="ListBullet"/>
        <w:spacing w:after="40"/>
        <w:ind w:left="360"/>
      </w:pPr>
      <w:r>
        <w:rPr>
          <w:rFonts w:ascii="Inter" w:hAnsi="Inter"/>
          <w:color w:val="555568"/>
          <w:sz w:val="19"/>
        </w:rPr>
        <w:t>Process artifact: Technical diagram aesthetic — like a simplified system architecture or user flow map. Clean vector lines, minimal nodes, monochrome (#0A0A0F on #FAFAFA background with subtle #5C6CFA highlights). Should feel like a deliverable, not decoration.</w:t>
      </w:r>
    </w:p>
    <w:p>
      <w:r>
        <w:rPr>
          <w:rFonts w:ascii="Plus Jakarta Sans" w:hAnsi="Plus Jakarta Sans"/>
          <w:b/>
          <w:color w:val="0A0A0F"/>
          <w:sz w:val="28"/>
        </w:rPr>
        <w:t>Video Direction</w:t>
      </w:r>
    </w:p>
    <w:p>
      <w:r>
        <w:rPr>
          <w:rFonts w:ascii="Inter" w:hAnsi="Inter"/>
          <w:b w:val="0"/>
          <w:i w:val="0"/>
          <w:color w:val="555568"/>
          <w:sz w:val="19"/>
        </w:rPr>
        <w:t>None.</w:t>
      </w:r>
    </w:p>
    <w:p>
      <w:r>
        <w:rPr>
          <w:rFonts w:ascii="Plus Jakarta Sans" w:hAnsi="Plus Jakarta Sans"/>
          <w:b/>
          <w:color w:val="0A0A0F"/>
          <w:sz w:val="28"/>
        </w:rPr>
        <w:t>Animation Behavior</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Animation</w:t>
            </w:r>
          </w:p>
        </w:tc>
        <w:tc>
          <w:tcPr>
            <w:tcW w:type="dxa" w:w="2880"/>
            <w:shd w:fill="0A0A0F"/>
          </w:tcPr>
          <w:p>
            <w:pPr>
              <w:jc w:val="left"/>
            </w:pPr>
            <w:r>
              <w:rPr>
                <w:rFonts w:ascii="Inter" w:hAnsi="Inter"/>
                <w:b/>
                <w:color w:val="F0F0F8"/>
                <w:sz w:val="18"/>
              </w:rPr>
              <w:t>Specification</w:t>
            </w:r>
          </w:p>
        </w:tc>
      </w:tr>
      <w:tr>
        <w:tc>
          <w:tcPr>
            <w:tcW w:type="dxa" w:w="2880"/>
          </w:tcPr>
          <w:p>
            <w:r>
              <w:rPr>
                <w:rFonts w:ascii="Inter" w:hAnsi="Inter"/>
                <w:color w:val="555568"/>
                <w:sz w:val="17"/>
              </w:rPr>
              <w:t>Headline</w:t>
            </w:r>
          </w:p>
        </w:tc>
        <w:tc>
          <w:tcPr>
            <w:tcW w:type="dxa" w:w="2880"/>
          </w:tcPr>
          <w:p>
            <w:r>
              <w:rPr>
                <w:rFonts w:ascii="Inter" w:hAnsi="Inter"/>
                <w:color w:val="555568"/>
                <w:sz w:val="17"/>
              </w:rPr>
              <w:t>Reveal</w:t>
            </w:r>
          </w:p>
        </w:tc>
        <w:tc>
          <w:tcPr>
            <w:tcW w:type="dxa" w:w="2880"/>
          </w:tcPr>
          <w:p>
            <w:r>
              <w:rPr>
                <w:rFonts w:ascii="Inter" w:hAnsi="Inter"/>
                <w:color w:val="555568"/>
                <w:sz w:val="17"/>
              </w:rPr>
              <w:t>600ms, fade + translateY</w:t>
            </w:r>
          </w:p>
        </w:tc>
      </w:tr>
      <w:tr>
        <w:tc>
          <w:tcPr>
            <w:tcW w:type="dxa" w:w="2880"/>
          </w:tcPr>
          <w:p>
            <w:r>
              <w:rPr>
                <w:rFonts w:ascii="Inter" w:hAnsi="Inter"/>
                <w:color w:val="555568"/>
                <w:sz w:val="17"/>
              </w:rPr>
              <w:t>Subheadline</w:t>
            </w:r>
          </w:p>
        </w:tc>
        <w:tc>
          <w:tcPr>
            <w:tcW w:type="dxa" w:w="2880"/>
          </w:tcPr>
          <w:p>
            <w:r>
              <w:rPr>
                <w:rFonts w:ascii="Inter" w:hAnsi="Inter"/>
                <w:color w:val="555568"/>
                <w:sz w:val="17"/>
              </w:rPr>
              <w:t>Reveal</w:t>
            </w:r>
          </w:p>
        </w:tc>
        <w:tc>
          <w:tcPr>
            <w:tcW w:type="dxa" w:w="2880"/>
          </w:tcPr>
          <w:p>
            <w:r>
              <w:rPr>
                <w:rFonts w:ascii="Inter" w:hAnsi="Inter"/>
                <w:color w:val="555568"/>
                <w:sz w:val="17"/>
              </w:rPr>
              <w:t>150ms delay</w:t>
            </w:r>
          </w:p>
        </w:tc>
      </w:tr>
      <w:tr>
        <w:tc>
          <w:tcPr>
            <w:tcW w:type="dxa" w:w="2880"/>
          </w:tcPr>
          <w:p>
            <w:r>
              <w:rPr>
                <w:rFonts w:ascii="Inter" w:hAnsi="Inter"/>
                <w:color w:val="555568"/>
                <w:sz w:val="17"/>
              </w:rPr>
              <w:t>Connecting line</w:t>
            </w:r>
          </w:p>
        </w:tc>
        <w:tc>
          <w:tcPr>
            <w:tcW w:type="dxa" w:w="2880"/>
          </w:tcPr>
          <w:p>
            <w:r>
              <w:rPr>
                <w:rFonts w:ascii="Inter" w:hAnsi="Inter"/>
                <w:color w:val="555568"/>
                <w:sz w:val="17"/>
              </w:rPr>
              <w:t>Reveal</w:t>
            </w:r>
          </w:p>
        </w:tc>
        <w:tc>
          <w:tcPr>
            <w:tcW w:type="dxa" w:w="2880"/>
          </w:tcPr>
          <w:p>
            <w:r>
              <w:rPr>
                <w:rFonts w:ascii="Inter" w:hAnsi="Inter"/>
                <w:color w:val="555568"/>
                <w:sz w:val="17"/>
              </w:rPr>
              <w:t>scaleX(0→1), transform-origin: left, 400ms per segment, triggered as phases reveal</w:t>
            </w:r>
          </w:p>
        </w:tc>
      </w:tr>
      <w:tr>
        <w:tc>
          <w:tcPr>
            <w:tcW w:type="dxa" w:w="2880"/>
          </w:tcPr>
          <w:p>
            <w:r>
              <w:rPr>
                <w:rFonts w:ascii="Inter" w:hAnsi="Inter"/>
                <w:color w:val="555568"/>
                <w:sz w:val="17"/>
              </w:rPr>
              <w:t>Phases</w:t>
            </w:r>
          </w:p>
        </w:tc>
        <w:tc>
          <w:tcPr>
            <w:tcW w:type="dxa" w:w="2880"/>
          </w:tcPr>
          <w:p>
            <w:r>
              <w:rPr>
                <w:rFonts w:ascii="Inter" w:hAnsi="Inter"/>
                <w:color w:val="555568"/>
                <w:sz w:val="17"/>
              </w:rPr>
              <w:t>Reveal</w:t>
            </w:r>
          </w:p>
        </w:tc>
        <w:tc>
          <w:tcPr>
            <w:tcW w:type="dxa" w:w="2880"/>
          </w:tcPr>
          <w:p>
            <w:r>
              <w:rPr>
                <w:rFonts w:ascii="Inter" w:hAnsi="Inter"/>
                <w:color w:val="555568"/>
                <w:sz w:val="17"/>
              </w:rPr>
              <w:t>Stagger 150ms left-to-right, opacity 0→1, translateY(20px→0)</w:t>
            </w:r>
          </w:p>
        </w:tc>
      </w:tr>
      <w:tr>
        <w:tc>
          <w:tcPr>
            <w:tcW w:type="dxa" w:w="2880"/>
          </w:tcPr>
          <w:p>
            <w:r>
              <w:rPr>
                <w:rFonts w:ascii="Inter" w:hAnsi="Inter"/>
                <w:color w:val="555568"/>
                <w:sz w:val="17"/>
              </w:rPr>
              <w:t>Artifact</w:t>
            </w:r>
          </w:p>
        </w:tc>
        <w:tc>
          <w:tcPr>
            <w:tcW w:type="dxa" w:w="2880"/>
          </w:tcPr>
          <w:p>
            <w:r>
              <w:rPr>
                <w:rFonts w:ascii="Inter" w:hAnsi="Inter"/>
                <w:color w:val="555568"/>
                <w:sz w:val="17"/>
              </w:rPr>
              <w:t>Reveal</w:t>
            </w:r>
          </w:p>
        </w:tc>
        <w:tc>
          <w:tcPr>
            <w:tcW w:type="dxa" w:w="2880"/>
          </w:tcPr>
          <w:p>
            <w:r>
              <w:rPr>
                <w:rFonts w:ascii="Inter" w:hAnsi="Inter"/>
                <w:color w:val="555568"/>
                <w:sz w:val="17"/>
              </w:rPr>
              <w:t>Fade in from right, translateX(30px→0), 600ms, 400ms delay</w:t>
            </w:r>
          </w:p>
        </w:tc>
      </w:tr>
    </w:tbl>
    <w:p>
      <w:r>
        <w:rPr>
          <w:rFonts w:ascii="Plus Jakarta Sans" w:hAnsi="Plus Jakarta Sans"/>
          <w:b/>
          <w:color w:val="0A0A0F"/>
          <w:sz w:val="28"/>
        </w:rPr>
        <w:t>Hover Interactions</w:t>
      </w:r>
    </w:p>
    <w:p>
      <w:pPr>
        <w:pStyle w:val="ListBullet"/>
        <w:spacing w:after="40"/>
        <w:ind w:left="360"/>
      </w:pPr>
      <w:r>
        <w:rPr>
          <w:rFonts w:ascii="Inter" w:hAnsi="Inter"/>
          <w:color w:val="555568"/>
          <w:sz w:val="19"/>
        </w:rPr>
        <w:t>Phase: Number color #E2E2EC→#5C6CFA, title weight 500→600, slight translateY(-2px). 250ms.</w:t>
      </w:r>
    </w:p>
    <w:p>
      <w:pPr>
        <w:pStyle w:val="ListBullet"/>
        <w:spacing w:after="40"/>
        <w:ind w:left="360"/>
      </w:pPr>
      <w:r>
        <w:rPr>
          <w:rFonts w:ascii="Inter" w:hAnsi="Inter"/>
          <w:color w:val="555568"/>
          <w:sz w:val="19"/>
        </w:rPr>
        <w:t>Artifact: Slight scale 1.02, 300ms</w:t>
      </w:r>
    </w:p>
    <w:p>
      <w:r>
        <w:rPr>
          <w:rFonts w:ascii="Plus Jakarta Sans" w:hAnsi="Plus Jakarta Sans"/>
          <w:b/>
          <w:color w:val="0A0A0F"/>
          <w:sz w:val="28"/>
        </w:rPr>
        <w:t>Mobile Experience</w:t>
      </w:r>
    </w:p>
    <w:p>
      <w:pPr>
        <w:pStyle w:val="ListBullet"/>
        <w:spacing w:after="40"/>
        <w:ind w:left="360"/>
      </w:pPr>
      <w:r>
        <w:rPr>
          <w:rFonts w:ascii="Inter" w:hAnsi="Inter"/>
          <w:color w:val="555568"/>
          <w:sz w:val="19"/>
        </w:rPr>
        <w:t>Phases: Stack vertically, 2×2 grid on tablet, single column on mobile</w:t>
      </w:r>
    </w:p>
    <w:p>
      <w:pPr>
        <w:pStyle w:val="ListBullet"/>
        <w:spacing w:after="40"/>
        <w:ind w:left="360"/>
      </w:pPr>
      <w:r>
        <w:rPr>
          <w:rFonts w:ascii="Inter" w:hAnsi="Inter"/>
          <w:color w:val="555568"/>
          <w:sz w:val="19"/>
        </w:rPr>
        <w:t>Connecting line: Vertical line connecting phases, draws via scaleY</w:t>
      </w:r>
    </w:p>
    <w:p>
      <w:pPr>
        <w:pStyle w:val="ListBullet"/>
        <w:spacing w:after="40"/>
        <w:ind w:left="360"/>
      </w:pPr>
      <w:r>
        <w:rPr>
          <w:rFonts w:ascii="Inter" w:hAnsi="Inter"/>
          <w:color w:val="555568"/>
          <w:sz w:val="19"/>
        </w:rPr>
        <w:t>Artifact: Below phases, full-width</w:t>
      </w:r>
    </w:p>
    <w:p>
      <w:r>
        <w:rPr>
          <w:rFonts w:ascii="Plus Jakarta Sans" w:hAnsi="Plus Jakarta Sans"/>
          <w:b/>
          <w:color w:val="0A0A0F"/>
          <w:sz w:val="28"/>
        </w:rPr>
        <w:t>CTA Placement</w:t>
      </w:r>
    </w:p>
    <w:p>
      <w:r>
        <w:rPr>
          <w:rFonts w:ascii="Inter" w:hAnsi="Inter"/>
          <w:b w:val="0"/>
          <w:i w:val="0"/>
          <w:color w:val="555568"/>
          <w:sz w:val="19"/>
        </w:rPr>
        <w:t>Tertiary CTA: "See How We Work →" — below timeline signal, H5 style, #5C6CFA. Links to Services page.</w:t>
      </w:r>
    </w:p>
    <w:p>
      <w:r>
        <w:rPr>
          <w:rFonts w:ascii="Plus Jakarta Sans" w:hAnsi="Plus Jakarta Sans"/>
          <w:b/>
          <w:color w:val="0A0A0F"/>
          <w:sz w:val="28"/>
        </w:rPr>
        <w:t>Conversion Goal</w:t>
      </w:r>
    </w:p>
    <w:p>
      <w:r>
        <w:rPr>
          <w:rFonts w:ascii="Inter" w:hAnsi="Inter"/>
          <w:b w:val="0"/>
          <w:i w:val="0"/>
          <w:color w:val="555568"/>
          <w:sz w:val="19"/>
        </w:rPr>
        <w:t>Process confidence — user feels safe about what happens next, continues to differentiation section.</w:t>
      </w:r>
    </w:p>
    <w:p>
      <w:r>
        <w:br w:type="page"/>
      </w:r>
    </w:p>
    <w:p>
      <w:r>
        <w:rPr>
          <w:rFonts w:ascii="Plus Jakarta Sans" w:hAnsi="Plus Jakarta Sans"/>
          <w:b/>
          <w:color w:val="5C6CFA"/>
          <w:sz w:val="40"/>
        </w:rPr>
        <w:t>08  SECTION 06: WHY MV CREATIVES — THE AUTHORITY ZONE (PART 3)</w:t>
      </w:r>
    </w:p>
    <w:p>
      <w:r>
        <w:rPr>
          <w:rFonts w:ascii="Plus Jakarta Sans" w:hAnsi="Plus Jakarta Sans"/>
          <w:b/>
          <w:color w:val="0A0A0F"/>
          <w:sz w:val="28"/>
        </w:rPr>
        <w:t>Section Name</w:t>
      </w:r>
    </w:p>
    <w:p>
      <w:r>
        <w:rPr>
          <w:rFonts w:ascii="Inter" w:hAnsi="Inter"/>
          <w:b/>
          <w:i w:val="0"/>
          <w:color w:val="555568"/>
          <w:sz w:val="19"/>
        </w:rPr>
        <w:t>The Differentiation Layer</w:t>
      </w:r>
    </w:p>
    <w:p>
      <w:r>
        <w:rPr>
          <w:rFonts w:ascii="Plus Jakarta Sans" w:hAnsi="Plus Jakarta Sans"/>
          <w:b/>
          <w:color w:val="0A0A0F"/>
          <w:sz w:val="28"/>
        </w:rPr>
        <w:t>Strategic Purpose</w:t>
      </w:r>
    </w:p>
    <w:p>
      <w:r>
        <w:rPr>
          <w:rFonts w:ascii="Inter" w:hAnsi="Inter"/>
          <w:b w:val="0"/>
          <w:i w:val="0"/>
          <w:color w:val="555568"/>
          <w:sz w:val="19"/>
        </w:rPr>
        <w:t>Explicitly answer "Why us vs. everyone else?" Position against the 2×2 matrix competitors. This is the intellectual peak of the Authority Zone.</w:t>
      </w:r>
    </w:p>
    <w:p>
      <w:r>
        <w:rPr>
          <w:rFonts w:ascii="Plus Jakarta Sans" w:hAnsi="Plus Jakarta Sans"/>
          <w:b/>
          <w:color w:val="0A0A0F"/>
          <w:sz w:val="28"/>
        </w:rPr>
        <w:t>User Mindset</w:t>
      </w:r>
    </w:p>
    <w:p>
      <w:r>
        <w:rPr>
          <w:rFonts w:ascii="Inter" w:hAnsi="Inter"/>
          <w:b w:val="0"/>
          <w:i/>
          <w:color w:val="555568"/>
          <w:sz w:val="19"/>
        </w:rPr>
        <w:t>"There are a thousand agencies. Why should I choose these people? What makes them actually different from the agency I used last time that disappointed me?"</w:t>
      </w:r>
    </w:p>
    <w:p>
      <w:r>
        <w:rPr>
          <w:rFonts w:ascii="Plus Jakarta Sans" w:hAnsi="Plus Jakarta Sans"/>
          <w:b/>
          <w:color w:val="0A0A0F"/>
          <w:sz w:val="28"/>
        </w:rPr>
        <w:t>Content Hierarchy</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Priority</w:t>
            </w:r>
          </w:p>
        </w:tc>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Content</w:t>
            </w:r>
          </w:p>
        </w:tc>
      </w:tr>
      <w:tr>
        <w:tc>
          <w:tcPr>
            <w:tcW w:type="dxa" w:w="2880"/>
          </w:tcPr>
          <w:p>
            <w:r>
              <w:rPr>
                <w:rFonts w:ascii="Inter" w:hAnsi="Inter"/>
                <w:color w:val="555568"/>
                <w:sz w:val="17"/>
              </w:rPr>
              <w:t>1</w:t>
            </w:r>
          </w:p>
        </w:tc>
        <w:tc>
          <w:tcPr>
            <w:tcW w:type="dxa" w:w="2880"/>
          </w:tcPr>
          <w:p>
            <w:r>
              <w:rPr>
                <w:rFonts w:ascii="Inter" w:hAnsi="Inter"/>
                <w:color w:val="555568"/>
                <w:sz w:val="17"/>
              </w:rPr>
              <w:t>Section Headline</w:t>
            </w:r>
          </w:p>
        </w:tc>
        <w:tc>
          <w:tcPr>
            <w:tcW w:type="dxa" w:w="2880"/>
          </w:tcPr>
          <w:p>
            <w:r>
              <w:rPr>
                <w:rFonts w:ascii="Inter" w:hAnsi="Inter"/>
                <w:color w:val="555568"/>
                <w:sz w:val="17"/>
              </w:rPr>
              <w:t>H1 (64px): "The only studio where design intelligence and engineering rigor meet"</w:t>
            </w:r>
          </w:p>
        </w:tc>
      </w:tr>
      <w:tr>
        <w:tc>
          <w:tcPr>
            <w:tcW w:type="dxa" w:w="2880"/>
          </w:tcPr>
          <w:p>
            <w:r>
              <w:rPr>
                <w:rFonts w:ascii="Inter" w:hAnsi="Inter"/>
                <w:color w:val="555568"/>
                <w:sz w:val="17"/>
              </w:rPr>
              <w:t>2</w:t>
            </w:r>
          </w:p>
        </w:tc>
        <w:tc>
          <w:tcPr>
            <w:tcW w:type="dxa" w:w="2880"/>
          </w:tcPr>
          <w:p>
            <w:r>
              <w:rPr>
                <w:rFonts w:ascii="Inter" w:hAnsi="Inter"/>
                <w:color w:val="555568"/>
                <w:sz w:val="17"/>
              </w:rPr>
              <w:t>Section Subhead</w:t>
            </w:r>
          </w:p>
        </w:tc>
        <w:tc>
          <w:tcPr>
            <w:tcW w:type="dxa" w:w="2880"/>
          </w:tcPr>
          <w:p>
            <w:r>
              <w:rPr>
                <w:rFonts w:ascii="Inter" w:hAnsi="Inter"/>
                <w:color w:val="555568"/>
                <w:sz w:val="17"/>
              </w:rPr>
              <w:t>Body Large (20px): "We don't fit in the categories you're used to. Here's why that's an advantage."</w:t>
            </w:r>
          </w:p>
        </w:tc>
      </w:tr>
      <w:tr>
        <w:tc>
          <w:tcPr>
            <w:tcW w:type="dxa" w:w="2880"/>
          </w:tcPr>
          <w:p>
            <w:r>
              <w:rPr>
                <w:rFonts w:ascii="Inter" w:hAnsi="Inter"/>
                <w:color w:val="555568"/>
                <w:sz w:val="17"/>
              </w:rPr>
              <w:t>3</w:t>
            </w:r>
          </w:p>
        </w:tc>
        <w:tc>
          <w:tcPr>
            <w:tcW w:type="dxa" w:w="2880"/>
          </w:tcPr>
          <w:p>
            <w:r>
              <w:rPr>
                <w:rFonts w:ascii="Inter" w:hAnsi="Inter"/>
                <w:color w:val="555568"/>
                <w:sz w:val="17"/>
              </w:rPr>
              <w:t>Differentiator 1</w:t>
            </w:r>
          </w:p>
        </w:tc>
        <w:tc>
          <w:tcPr>
            <w:tcW w:type="dxa" w:w="2880"/>
          </w:tcPr>
          <w:p>
            <w:r>
              <w:rPr>
                <w:rFonts w:ascii="Inter" w:hAnsi="Inter"/>
                <w:color w:val="555568"/>
                <w:sz w:val="17"/>
              </w:rPr>
              <w:t>H4: "Strategic Depth" / Body Regular: "We don't take briefs. We interrogate them. Every project starts with understanding the business outcome, not the deliverable list."</w:t>
            </w:r>
          </w:p>
        </w:tc>
      </w:tr>
      <w:tr>
        <w:tc>
          <w:tcPr>
            <w:tcW w:type="dxa" w:w="2880"/>
          </w:tcPr>
          <w:p>
            <w:r>
              <w:rPr>
                <w:rFonts w:ascii="Inter" w:hAnsi="Inter"/>
                <w:color w:val="555568"/>
                <w:sz w:val="17"/>
              </w:rPr>
              <w:t>4</w:t>
            </w:r>
          </w:p>
        </w:tc>
        <w:tc>
          <w:tcPr>
            <w:tcW w:type="dxa" w:w="2880"/>
          </w:tcPr>
          <w:p>
            <w:r>
              <w:rPr>
                <w:rFonts w:ascii="Inter" w:hAnsi="Inter"/>
                <w:color w:val="555568"/>
                <w:sz w:val="17"/>
              </w:rPr>
              <w:t>Differentiator 2</w:t>
            </w:r>
          </w:p>
        </w:tc>
        <w:tc>
          <w:tcPr>
            <w:tcW w:type="dxa" w:w="2880"/>
          </w:tcPr>
          <w:p>
            <w:r>
              <w:rPr>
                <w:rFonts w:ascii="Inter" w:hAnsi="Inter"/>
                <w:color w:val="555568"/>
                <w:sz w:val="17"/>
              </w:rPr>
              <w:t>H4: "Technical Rigor" / Body Regular: "We design in code. Our prototypes are production-ready. No handoff gap between design and development."</w:t>
            </w:r>
          </w:p>
        </w:tc>
      </w:tr>
      <w:tr>
        <w:tc>
          <w:tcPr>
            <w:tcW w:type="dxa" w:w="2880"/>
          </w:tcPr>
          <w:p>
            <w:r>
              <w:rPr>
                <w:rFonts w:ascii="Inter" w:hAnsi="Inter"/>
                <w:color w:val="555568"/>
                <w:sz w:val="17"/>
              </w:rPr>
              <w:t>5</w:t>
            </w:r>
          </w:p>
        </w:tc>
        <w:tc>
          <w:tcPr>
            <w:tcW w:type="dxa" w:w="2880"/>
          </w:tcPr>
          <w:p>
            <w:r>
              <w:rPr>
                <w:rFonts w:ascii="Inter" w:hAnsi="Inter"/>
                <w:color w:val="555568"/>
                <w:sz w:val="17"/>
              </w:rPr>
              <w:t>Differentiator 3</w:t>
            </w:r>
          </w:p>
        </w:tc>
        <w:tc>
          <w:tcPr>
            <w:tcW w:type="dxa" w:w="2880"/>
          </w:tcPr>
          <w:p>
            <w:r>
              <w:rPr>
                <w:rFonts w:ascii="Inter" w:hAnsi="Inter"/>
                <w:color w:val="555568"/>
                <w:sz w:val="17"/>
              </w:rPr>
              <w:t>H4: "AI-Native Thinking" / Body Regular: "AI isn't an add-on. It's infrastructure. We build products that get smarter over time."</w:t>
            </w:r>
          </w:p>
        </w:tc>
      </w:tr>
      <w:tr>
        <w:tc>
          <w:tcPr>
            <w:tcW w:type="dxa" w:w="2880"/>
          </w:tcPr>
          <w:p>
            <w:r>
              <w:rPr>
                <w:rFonts w:ascii="Inter" w:hAnsi="Inter"/>
                <w:color w:val="555568"/>
                <w:sz w:val="17"/>
              </w:rPr>
              <w:t>6</w:t>
            </w:r>
          </w:p>
        </w:tc>
        <w:tc>
          <w:tcPr>
            <w:tcW w:type="dxa" w:w="2880"/>
          </w:tcPr>
          <w:p>
            <w:r>
              <w:rPr>
                <w:rFonts w:ascii="Inter" w:hAnsi="Inter"/>
                <w:color w:val="555568"/>
                <w:sz w:val="17"/>
              </w:rPr>
              <w:t>Differentiator 4</w:t>
            </w:r>
          </w:p>
        </w:tc>
        <w:tc>
          <w:tcPr>
            <w:tcW w:type="dxa" w:w="2880"/>
          </w:tcPr>
          <w:p>
            <w:r>
              <w:rPr>
                <w:rFonts w:ascii="Inter" w:hAnsi="Inter"/>
                <w:color w:val="555568"/>
                <w:sz w:val="17"/>
              </w:rPr>
              <w:t>H4: "Enterprise Scale" / Body Regular: "Fortune 500 governance with startup velocity. We navigate procurement, security, and compliance."</w:t>
            </w:r>
          </w:p>
        </w:tc>
      </w:tr>
      <w:tr>
        <w:tc>
          <w:tcPr>
            <w:tcW w:type="dxa" w:w="2880"/>
          </w:tcPr>
          <w:p>
            <w:r>
              <w:rPr>
                <w:rFonts w:ascii="Inter" w:hAnsi="Inter"/>
                <w:color w:val="555568"/>
                <w:sz w:val="17"/>
              </w:rPr>
              <w:t>7</w:t>
            </w:r>
          </w:p>
        </w:tc>
        <w:tc>
          <w:tcPr>
            <w:tcW w:type="dxa" w:w="2880"/>
          </w:tcPr>
          <w:p>
            <w:r>
              <w:rPr>
                <w:rFonts w:ascii="Inter" w:hAnsi="Inter"/>
                <w:color w:val="555568"/>
                <w:sz w:val="17"/>
              </w:rPr>
              <w:t>Competitive Matrix</w:t>
            </w:r>
          </w:p>
        </w:tc>
        <w:tc>
          <w:tcPr>
            <w:tcW w:type="dxa" w:w="2880"/>
          </w:tcPr>
          <w:p>
            <w:r>
              <w:rPr>
                <w:rFonts w:ascii="Inter" w:hAnsi="Inter"/>
                <w:color w:val="555568"/>
                <w:sz w:val="17"/>
              </w:rPr>
              <w:t>Visual: 2×2 grid showing MV at apex</w:t>
            </w:r>
          </w:p>
        </w:tc>
      </w:tr>
      <w:tr>
        <w:tc>
          <w:tcPr>
            <w:tcW w:type="dxa" w:w="2880"/>
          </w:tcPr>
          <w:p>
            <w:r>
              <w:rPr>
                <w:rFonts w:ascii="Inter" w:hAnsi="Inter"/>
                <w:color w:val="555568"/>
                <w:sz w:val="17"/>
              </w:rPr>
              <w:t>8</w:t>
            </w:r>
          </w:p>
        </w:tc>
        <w:tc>
          <w:tcPr>
            <w:tcW w:type="dxa" w:w="2880"/>
          </w:tcPr>
          <w:p>
            <w:r>
              <w:rPr>
                <w:rFonts w:ascii="Inter" w:hAnsi="Inter"/>
                <w:color w:val="555568"/>
                <w:sz w:val="17"/>
              </w:rPr>
              <w:t>Tertiary CTA</w:t>
            </w:r>
          </w:p>
        </w:tc>
        <w:tc>
          <w:tcPr>
            <w:tcW w:type="dxa" w:w="2880"/>
          </w:tcPr>
          <w:p>
            <w:r>
              <w:rPr>
                <w:rFonts w:ascii="Inter" w:hAnsi="Inter"/>
                <w:color w:val="555568"/>
                <w:sz w:val="17"/>
              </w:rPr>
              <w:t>"Meet the Team →" — links to Studio page</w:t>
            </w:r>
          </w:p>
        </w:tc>
      </w:tr>
    </w:tbl>
    <w:p>
      <w:r>
        <w:rPr>
          <w:rFonts w:ascii="Plus Jakarta Sans" w:hAnsi="Plus Jakarta Sans"/>
          <w:b/>
          <w:color w:val="0A0A0F"/>
          <w:sz w:val="28"/>
        </w:rPr>
        <w:t>Exact Layout Structure</w:t>
      </w:r>
    </w:p>
    <w:p>
      <w:pPr>
        <w:pStyle w:val="ListBullet"/>
        <w:spacing w:after="40"/>
        <w:ind w:left="360"/>
      </w:pPr>
      <w:r>
        <w:rPr>
          <w:rFonts w:ascii="Inter" w:hAnsi="Inter"/>
          <w:color w:val="555568"/>
          <w:sz w:val="19"/>
        </w:rPr>
        <w:t>Background: #0F0F1A (dark anchor — authority and weight)</w:t>
      </w:r>
    </w:p>
    <w:p>
      <w:pPr>
        <w:pStyle w:val="ListBullet"/>
        <w:spacing w:after="40"/>
        <w:ind w:left="360"/>
      </w:pPr>
      <w:r>
        <w:rPr>
          <w:rFonts w:ascii="Inter" w:hAnsi="Inter"/>
          <w:color w:val="555568"/>
          <w:sz w:val="19"/>
        </w:rPr>
        <w:t>Padding: 200px top, 160px bottom</w:t>
      </w:r>
    </w:p>
    <w:p>
      <w:pPr>
        <w:pStyle w:val="ListBullet"/>
        <w:spacing w:after="40"/>
        <w:ind w:left="360"/>
      </w:pPr>
      <w:r>
        <w:rPr>
          <w:rFonts w:ascii="Inter" w:hAnsi="Inter"/>
          <w:color w:val="555568"/>
          <w:sz w:val="19"/>
        </w:rPr>
        <w:t>Headline: Columns 2–10, left-aligned, #F0F0F8. Line-height 1.0.</w:t>
      </w:r>
    </w:p>
    <w:p>
      <w:pPr>
        <w:pStyle w:val="ListBullet"/>
        <w:spacing w:after="40"/>
        <w:ind w:left="360"/>
      </w:pPr>
      <w:r>
        <w:rPr>
          <w:rFonts w:ascii="Inter" w:hAnsi="Inter"/>
          <w:color w:val="555568"/>
          <w:sz w:val="19"/>
        </w:rPr>
        <w:t>Subheadline: Below headline, columns 2–7, #8888A4</w:t>
      </w:r>
    </w:p>
    <w:p>
      <w:pPr>
        <w:pStyle w:val="ListBullet"/>
        <w:spacing w:after="40"/>
        <w:ind w:left="360"/>
      </w:pPr>
      <w:r>
        <w:rPr>
          <w:rFonts w:ascii="Inter" w:hAnsi="Inter"/>
          <w:color w:val="555568"/>
          <w:sz w:val="19"/>
        </w:rPr>
        <w:t>Differentiators: Below subheadline, 80px spacing. 2×2 grid: Row 1: Columns 2–6 and 7–11. Row 2: Columns 2–6 and 7–11. 48px gap between cards.</w:t>
      </w:r>
    </w:p>
    <w:p>
      <w:pPr>
        <w:pStyle w:val="ListBullet"/>
        <w:spacing w:after="40"/>
        <w:ind w:left="360"/>
      </w:pPr>
      <w:r>
        <w:rPr>
          <w:rFonts w:ascii="Inter" w:hAnsi="Inter"/>
          <w:color w:val="555568"/>
          <w:sz w:val="19"/>
        </w:rPr>
        <w:t>Per differentiator: No card surface — text only, left-aligned. H4 title, 16px spacing, Body Regular description. Left border accent: 3px solid #5C6CFA on left edge of each differentiator block. Padding-left 24px.</w:t>
      </w:r>
    </w:p>
    <w:p>
      <w:pPr>
        <w:pStyle w:val="ListBullet"/>
        <w:spacing w:after="40"/>
        <w:ind w:left="360"/>
      </w:pPr>
      <w:r>
        <w:rPr>
          <w:rFonts w:ascii="Inter" w:hAnsi="Inter"/>
          <w:color w:val="555568"/>
          <w:sz w:val="19"/>
        </w:rPr>
        <w:t>Matrix visualization: Below differentiators, 80px spacing. Columns 3–10, centered. Abstract representation.</w:t>
      </w:r>
    </w:p>
    <w:p>
      <w:r>
        <w:rPr>
          <w:rFonts w:ascii="Plus Jakarta Sans" w:hAnsi="Plus Jakarta Sans"/>
          <w:b/>
          <w:color w:val="0A0A0F"/>
          <w:sz w:val="28"/>
        </w:rPr>
        <w:t>Visual Direction</w:t>
      </w:r>
    </w:p>
    <w:p>
      <w:pPr>
        <w:pStyle w:val="ListBullet"/>
        <w:spacing w:after="40"/>
        <w:ind w:left="360"/>
      </w:pPr>
      <w:r>
        <w:rPr>
          <w:rFonts w:ascii="Inter" w:hAnsi="Inter"/>
          <w:color w:val="555568"/>
          <w:sz w:val="19"/>
        </w:rPr>
        <w:t>Headline: H1 size (64px) for maximum impact. This is a belief statement.</w:t>
      </w:r>
    </w:p>
    <w:p>
      <w:pPr>
        <w:pStyle w:val="ListBullet"/>
        <w:spacing w:after="40"/>
        <w:ind w:left="360"/>
      </w:pPr>
      <w:r>
        <w:rPr>
          <w:rFonts w:ascii="Inter" w:hAnsi="Inter"/>
          <w:color w:val="555568"/>
          <w:sz w:val="19"/>
        </w:rPr>
        <w:t>Differentiator titles: H4 (24px), #F0F0F8</w:t>
      </w:r>
    </w:p>
    <w:p>
      <w:pPr>
        <w:pStyle w:val="ListBullet"/>
        <w:spacing w:after="40"/>
        <w:ind w:left="360"/>
      </w:pPr>
      <w:r>
        <w:rPr>
          <w:rFonts w:ascii="Inter" w:hAnsi="Inter"/>
          <w:color w:val="555568"/>
          <w:sz w:val="19"/>
        </w:rPr>
        <w:t>Descriptions: Body Regular (16px), #8888A4</w:t>
      </w:r>
    </w:p>
    <w:p>
      <w:pPr>
        <w:pStyle w:val="ListBullet"/>
        <w:spacing w:after="40"/>
        <w:ind w:left="360"/>
      </w:pPr>
      <w:r>
        <w:rPr>
          <w:rFonts w:ascii="Inter" w:hAnsi="Inter"/>
          <w:color w:val="555568"/>
          <w:sz w:val="19"/>
        </w:rPr>
        <w:t>Left border: #5C6CFA, 3px, full height of text block</w:t>
      </w:r>
    </w:p>
    <w:p>
      <w:pPr>
        <w:pStyle w:val="ListBullet"/>
        <w:spacing w:after="40"/>
        <w:ind w:left="360"/>
      </w:pPr>
      <w:r>
        <w:rPr>
          <w:rFonts w:ascii="Inter" w:hAnsi="Inter"/>
          <w:color w:val="555568"/>
          <w:sz w:val="19"/>
        </w:rPr>
        <w:t>Matrix: Minimal abstract. Four quadrants implied by subtle lines (#44445A). MV position marked with #5C6CFA dot + glow. Competitor positions in muted tones (#44445A). Labels in Caption style. Not a literal chart — more like a constellation map.</w:t>
      </w:r>
    </w:p>
    <w:p>
      <w:r>
        <w:rPr>
          <w:rFonts w:ascii="Plus Jakarta Sans" w:hAnsi="Plus Jakarta Sans"/>
          <w:b/>
          <w:color w:val="0A0A0F"/>
          <w:sz w:val="28"/>
        </w:rPr>
        <w:t>Imagery Direction</w:t>
      </w:r>
    </w:p>
    <w:p>
      <w:pPr>
        <w:pStyle w:val="ListBullet"/>
        <w:spacing w:after="40"/>
        <w:ind w:left="360"/>
      </w:pPr>
      <w:r>
        <w:rPr>
          <w:rFonts w:ascii="Inter" w:hAnsi="Inter"/>
          <w:color w:val="555568"/>
          <w:sz w:val="19"/>
        </w:rPr>
        <w:t>Matrix only. No photography. Abstract geometric representation.</w:t>
      </w:r>
    </w:p>
    <w:p>
      <w:r>
        <w:rPr>
          <w:rFonts w:ascii="Plus Jakarta Sans" w:hAnsi="Plus Jakarta Sans"/>
          <w:b/>
          <w:color w:val="0A0A0F"/>
          <w:sz w:val="28"/>
        </w:rPr>
        <w:t>Video Direction</w:t>
      </w:r>
    </w:p>
    <w:p>
      <w:r>
        <w:rPr>
          <w:rFonts w:ascii="Inter" w:hAnsi="Inter"/>
          <w:b w:val="0"/>
          <w:i w:val="0"/>
          <w:color w:val="555568"/>
          <w:sz w:val="19"/>
        </w:rPr>
        <w:t>None.</w:t>
      </w:r>
    </w:p>
    <w:p>
      <w:r>
        <w:rPr>
          <w:rFonts w:ascii="Plus Jakarta Sans" w:hAnsi="Plus Jakarta Sans"/>
          <w:b/>
          <w:color w:val="0A0A0F"/>
          <w:sz w:val="28"/>
        </w:rPr>
        <w:t>Animation Behavior</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Animation</w:t>
            </w:r>
          </w:p>
        </w:tc>
        <w:tc>
          <w:tcPr>
            <w:tcW w:type="dxa" w:w="2880"/>
            <w:shd w:fill="0A0A0F"/>
          </w:tcPr>
          <w:p>
            <w:pPr>
              <w:jc w:val="left"/>
            </w:pPr>
            <w:r>
              <w:rPr>
                <w:rFonts w:ascii="Inter" w:hAnsi="Inter"/>
                <w:b/>
                <w:color w:val="F0F0F8"/>
                <w:sz w:val="18"/>
              </w:rPr>
              <w:t>Specification</w:t>
            </w:r>
          </w:p>
        </w:tc>
      </w:tr>
      <w:tr>
        <w:tc>
          <w:tcPr>
            <w:tcW w:type="dxa" w:w="2880"/>
          </w:tcPr>
          <w:p>
            <w:r>
              <w:rPr>
                <w:rFonts w:ascii="Inter" w:hAnsi="Inter"/>
                <w:color w:val="555568"/>
                <w:sz w:val="17"/>
              </w:rPr>
              <w:t>Headline</w:t>
            </w:r>
          </w:p>
        </w:tc>
        <w:tc>
          <w:tcPr>
            <w:tcW w:type="dxa" w:w="2880"/>
          </w:tcPr>
          <w:p>
            <w:r>
              <w:rPr>
                <w:rFonts w:ascii="Inter" w:hAnsi="Inter"/>
                <w:color w:val="555568"/>
                <w:sz w:val="17"/>
              </w:rPr>
              <w:t>Reveal</w:t>
            </w:r>
          </w:p>
        </w:tc>
        <w:tc>
          <w:tcPr>
            <w:tcW w:type="dxa" w:w="2880"/>
          </w:tcPr>
          <w:p>
            <w:r>
              <w:rPr>
                <w:rFonts w:ascii="Inter" w:hAnsi="Inter"/>
                <w:color w:val="555568"/>
                <w:sz w:val="17"/>
              </w:rPr>
              <w:t>700ms, fade + translateY(30px→0)</w:t>
            </w:r>
          </w:p>
        </w:tc>
      </w:tr>
      <w:tr>
        <w:tc>
          <w:tcPr>
            <w:tcW w:type="dxa" w:w="2880"/>
          </w:tcPr>
          <w:p>
            <w:r>
              <w:rPr>
                <w:rFonts w:ascii="Inter" w:hAnsi="Inter"/>
                <w:color w:val="555568"/>
                <w:sz w:val="17"/>
              </w:rPr>
              <w:t>Subheadline</w:t>
            </w:r>
          </w:p>
        </w:tc>
        <w:tc>
          <w:tcPr>
            <w:tcW w:type="dxa" w:w="2880"/>
          </w:tcPr>
          <w:p>
            <w:r>
              <w:rPr>
                <w:rFonts w:ascii="Inter" w:hAnsi="Inter"/>
                <w:color w:val="555568"/>
                <w:sz w:val="17"/>
              </w:rPr>
              <w:t>Reveal</w:t>
            </w:r>
          </w:p>
        </w:tc>
        <w:tc>
          <w:tcPr>
            <w:tcW w:type="dxa" w:w="2880"/>
          </w:tcPr>
          <w:p>
            <w:r>
              <w:rPr>
                <w:rFonts w:ascii="Inter" w:hAnsi="Inter"/>
                <w:color w:val="555568"/>
                <w:sz w:val="17"/>
              </w:rPr>
              <w:t>200ms delay</w:t>
            </w:r>
          </w:p>
        </w:tc>
      </w:tr>
      <w:tr>
        <w:tc>
          <w:tcPr>
            <w:tcW w:type="dxa" w:w="2880"/>
          </w:tcPr>
          <w:p>
            <w:r>
              <w:rPr>
                <w:rFonts w:ascii="Inter" w:hAnsi="Inter"/>
                <w:color w:val="555568"/>
                <w:sz w:val="17"/>
              </w:rPr>
              <w:t>Differentiators</w:t>
            </w:r>
          </w:p>
        </w:tc>
        <w:tc>
          <w:tcPr>
            <w:tcW w:type="dxa" w:w="2880"/>
          </w:tcPr>
          <w:p>
            <w:r>
              <w:rPr>
                <w:rFonts w:ascii="Inter" w:hAnsi="Inter"/>
                <w:color w:val="555568"/>
                <w:sz w:val="17"/>
              </w:rPr>
              <w:t>Reveal</w:t>
            </w:r>
          </w:p>
        </w:tc>
        <w:tc>
          <w:tcPr>
            <w:tcW w:type="dxa" w:w="2880"/>
          </w:tcPr>
          <w:p>
            <w:r>
              <w:rPr>
                <w:rFonts w:ascii="Inter" w:hAnsi="Inter"/>
                <w:color w:val="555568"/>
                <w:sz w:val="17"/>
              </w:rPr>
              <w:t>Stagger 100ms, fade + translateY(20px→0). Left borders draw via scaleY(0→1), 400ms, transform-origin: top.</w:t>
            </w:r>
          </w:p>
        </w:tc>
      </w:tr>
      <w:tr>
        <w:tc>
          <w:tcPr>
            <w:tcW w:type="dxa" w:w="2880"/>
          </w:tcPr>
          <w:p>
            <w:r>
              <w:rPr>
                <w:rFonts w:ascii="Inter" w:hAnsi="Inter"/>
                <w:color w:val="555568"/>
                <w:sz w:val="17"/>
              </w:rPr>
              <w:t>Matrix</w:t>
            </w:r>
          </w:p>
        </w:tc>
        <w:tc>
          <w:tcPr>
            <w:tcW w:type="dxa" w:w="2880"/>
          </w:tcPr>
          <w:p>
            <w:r>
              <w:rPr>
                <w:rFonts w:ascii="Inter" w:hAnsi="Inter"/>
                <w:color w:val="555568"/>
                <w:sz w:val="17"/>
              </w:rPr>
              <w:t>Reveal</w:t>
            </w:r>
          </w:p>
        </w:tc>
        <w:tc>
          <w:tcPr>
            <w:tcW w:type="dxa" w:w="2880"/>
          </w:tcPr>
          <w:p>
            <w:r>
              <w:rPr>
                <w:rFonts w:ascii="Inter" w:hAnsi="Inter"/>
                <w:color w:val="555568"/>
                <w:sz w:val="17"/>
              </w:rPr>
              <w:t>Fade in after differentiators. Dots appear sequentially (100ms stagger). MV dot has accent glow that pulses once.</w:t>
            </w:r>
          </w:p>
        </w:tc>
      </w:tr>
    </w:tbl>
    <w:p>
      <w:r>
        <w:rPr>
          <w:rFonts w:ascii="Plus Jakarta Sans" w:hAnsi="Plus Jakarta Sans"/>
          <w:b/>
          <w:color w:val="0A0A0F"/>
          <w:sz w:val="28"/>
        </w:rPr>
        <w:t>Hover Interactions</w:t>
      </w:r>
    </w:p>
    <w:p>
      <w:pPr>
        <w:pStyle w:val="ListBullet"/>
        <w:spacing w:after="40"/>
        <w:ind w:left="360"/>
      </w:pPr>
      <w:r>
        <w:rPr>
          <w:rFonts w:ascii="Inter" w:hAnsi="Inter"/>
          <w:color w:val="555568"/>
          <w:sz w:val="19"/>
        </w:rPr>
        <w:t>Differentiator block: Left border brightens (#5C6CFA→#7B88FF), title color shifts to #F0F0F8, slight translateX(4px). 300ms.</w:t>
      </w:r>
    </w:p>
    <w:p>
      <w:pPr>
        <w:pStyle w:val="ListBullet"/>
        <w:spacing w:after="40"/>
        <w:ind w:left="360"/>
      </w:pPr>
      <w:r>
        <w:rPr>
          <w:rFonts w:ascii="Inter" w:hAnsi="Inter"/>
          <w:color w:val="555568"/>
          <w:sz w:val="19"/>
        </w:rPr>
        <w:t>Matrix dot: Scale 1.2 on hover (if interactive)</w:t>
      </w:r>
    </w:p>
    <w:p>
      <w:r>
        <w:rPr>
          <w:rFonts w:ascii="Plus Jakarta Sans" w:hAnsi="Plus Jakarta Sans"/>
          <w:b/>
          <w:color w:val="0A0A0F"/>
          <w:sz w:val="28"/>
        </w:rPr>
        <w:t>Mobile Experience</w:t>
      </w:r>
    </w:p>
    <w:p>
      <w:pPr>
        <w:pStyle w:val="ListBullet"/>
        <w:spacing w:after="40"/>
        <w:ind w:left="360"/>
      </w:pPr>
      <w:r>
        <w:rPr>
          <w:rFonts w:ascii="Inter" w:hAnsi="Inter"/>
          <w:color w:val="555568"/>
          <w:sz w:val="19"/>
        </w:rPr>
        <w:t>Differentiators: Stack vertically, full-width</w:t>
      </w:r>
    </w:p>
    <w:p>
      <w:pPr>
        <w:pStyle w:val="ListBullet"/>
        <w:spacing w:after="40"/>
        <w:ind w:left="360"/>
      </w:pPr>
      <w:r>
        <w:rPr>
          <w:rFonts w:ascii="Inter" w:hAnsi="Inter"/>
          <w:color w:val="555568"/>
          <w:sz w:val="19"/>
        </w:rPr>
        <w:t>Left border: Still present, 3px</w:t>
      </w:r>
    </w:p>
    <w:p>
      <w:pPr>
        <w:pStyle w:val="ListBullet"/>
        <w:spacing w:after="40"/>
        <w:ind w:left="360"/>
      </w:pPr>
      <w:r>
        <w:rPr>
          <w:rFonts w:ascii="Inter" w:hAnsi="Inter"/>
          <w:color w:val="555568"/>
          <w:sz w:val="19"/>
        </w:rPr>
        <w:t>Matrix: Simplified to 2×2 with labels, below differentiators</w:t>
      </w:r>
    </w:p>
    <w:p>
      <w:r>
        <w:rPr>
          <w:rFonts w:ascii="Plus Jakarta Sans" w:hAnsi="Plus Jakarta Sans"/>
          <w:b/>
          <w:color w:val="0A0A0F"/>
          <w:sz w:val="28"/>
        </w:rPr>
        <w:t>CTA Placement</w:t>
      </w:r>
    </w:p>
    <w:p>
      <w:r>
        <w:rPr>
          <w:rFonts w:ascii="Inter" w:hAnsi="Inter"/>
          <w:b w:val="0"/>
          <w:i w:val="0"/>
          <w:color w:val="555568"/>
          <w:sz w:val="19"/>
        </w:rPr>
        <w:t>Tertiary CTA: "Meet the Team →" — below matrix, H5 style, #8888A4, hover #F0F0F8. Links to Studio page.</w:t>
      </w:r>
    </w:p>
    <w:p>
      <w:r>
        <w:rPr>
          <w:rFonts w:ascii="Plus Jakarta Sans" w:hAnsi="Plus Jakarta Sans"/>
          <w:b/>
          <w:color w:val="0A0A0F"/>
          <w:sz w:val="28"/>
        </w:rPr>
        <w:t>Conversion Goal</w:t>
      </w:r>
    </w:p>
    <w:p>
      <w:r>
        <w:rPr>
          <w:rFonts w:ascii="Inter" w:hAnsi="Inter"/>
          <w:b w:val="0"/>
          <w:i w:val="0"/>
          <w:color w:val="555568"/>
          <w:sz w:val="19"/>
        </w:rPr>
        <w:t>Differentiation lock-in — user mentally eliminates competitors and begins to see MV as the only viable option.</w:t>
      </w:r>
    </w:p>
    <w:p>
      <w:r>
        <w:br w:type="page"/>
      </w:r>
    </w:p>
    <w:p>
      <w:r>
        <w:rPr>
          <w:rFonts w:ascii="Plus Jakarta Sans" w:hAnsi="Plus Jakarta Sans"/>
          <w:b/>
          <w:color w:val="5C6CFA"/>
          <w:sz w:val="40"/>
        </w:rPr>
        <w:t>09  SECTION 07: CASE STUDY HIGHLIGHT — THE DESIRE ZONE (PART 2)</w:t>
      </w:r>
    </w:p>
    <w:p>
      <w:r>
        <w:rPr>
          <w:rFonts w:ascii="Plus Jakarta Sans" w:hAnsi="Plus Jakarta Sans"/>
          <w:b/>
          <w:color w:val="0A0A0F"/>
          <w:sz w:val="28"/>
        </w:rPr>
        <w:t>Section Name</w:t>
      </w:r>
    </w:p>
    <w:p>
      <w:r>
        <w:rPr>
          <w:rFonts w:ascii="Inter" w:hAnsi="Inter"/>
          <w:b/>
          <w:i w:val="0"/>
          <w:color w:val="555568"/>
          <w:sz w:val="19"/>
        </w:rPr>
        <w:t>The Proof Deep-Dive</w:t>
      </w:r>
    </w:p>
    <w:p>
      <w:r>
        <w:rPr>
          <w:rFonts w:ascii="Plus Jakarta Sans" w:hAnsi="Plus Jakarta Sans"/>
          <w:b/>
          <w:color w:val="0A0A0F"/>
          <w:sz w:val="28"/>
        </w:rPr>
        <w:t>Strategic Purpose</w:t>
      </w:r>
    </w:p>
    <w:p>
      <w:r>
        <w:rPr>
          <w:rFonts w:ascii="Inter" w:hAnsi="Inter"/>
          <w:b w:val="0"/>
          <w:i w:val="0"/>
          <w:color w:val="555568"/>
          <w:sz w:val="19"/>
        </w:rPr>
        <w:t>Provide specific, measurable proof. Highest-intent content on homepage. Show quantified outcomes with business context. Bridge from "why us" to "here's exactly what we did." Returns to Desire Zone with data.</w:t>
      </w:r>
    </w:p>
    <w:p>
      <w:r>
        <w:rPr>
          <w:rFonts w:ascii="Plus Jakarta Sans" w:hAnsi="Plus Jakarta Sans"/>
          <w:b/>
          <w:color w:val="0A0A0F"/>
          <w:sz w:val="28"/>
        </w:rPr>
        <w:t>User Mindset</w:t>
      </w:r>
    </w:p>
    <w:p>
      <w:r>
        <w:rPr>
          <w:rFonts w:ascii="Inter" w:hAnsi="Inter"/>
          <w:b w:val="0"/>
          <w:i/>
          <w:color w:val="555568"/>
          <w:sz w:val="19"/>
        </w:rPr>
        <w:t>"I'm getting convinced. But I need specifics. What did they actually achieve? For whom? In what timeframe? Can they do this for my industry?"</w:t>
      </w:r>
    </w:p>
    <w:p>
      <w:r>
        <w:rPr>
          <w:rFonts w:ascii="Plus Jakarta Sans" w:hAnsi="Plus Jakarta Sans"/>
          <w:b/>
          <w:color w:val="0A0A0F"/>
          <w:sz w:val="28"/>
        </w:rPr>
        <w:t>Content Hierarchy</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Priority</w:t>
            </w:r>
          </w:p>
        </w:tc>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Content</w:t>
            </w:r>
          </w:p>
        </w:tc>
      </w:tr>
      <w:tr>
        <w:tc>
          <w:tcPr>
            <w:tcW w:type="dxa" w:w="2880"/>
          </w:tcPr>
          <w:p>
            <w:r>
              <w:rPr>
                <w:rFonts w:ascii="Inter" w:hAnsi="Inter"/>
                <w:color w:val="555568"/>
                <w:sz w:val="17"/>
              </w:rPr>
              <w:t>1</w:t>
            </w:r>
          </w:p>
        </w:tc>
        <w:tc>
          <w:tcPr>
            <w:tcW w:type="dxa" w:w="2880"/>
          </w:tcPr>
          <w:p>
            <w:r>
              <w:rPr>
                <w:rFonts w:ascii="Inter" w:hAnsi="Inter"/>
                <w:color w:val="555568"/>
                <w:sz w:val="17"/>
              </w:rPr>
              <w:t>Section Headline</w:t>
            </w:r>
          </w:p>
        </w:tc>
        <w:tc>
          <w:tcPr>
            <w:tcW w:type="dxa" w:w="2880"/>
          </w:tcPr>
          <w:p>
            <w:r>
              <w:rPr>
                <w:rFonts w:ascii="Inter" w:hAnsi="Inter"/>
                <w:color w:val="555568"/>
                <w:sz w:val="17"/>
              </w:rPr>
              <w:t>H2 (48px): "Measured impact, not just beautiful work"</w:t>
            </w:r>
          </w:p>
        </w:tc>
      </w:tr>
      <w:tr>
        <w:tc>
          <w:tcPr>
            <w:tcW w:type="dxa" w:w="2880"/>
          </w:tcPr>
          <w:p>
            <w:r>
              <w:rPr>
                <w:rFonts w:ascii="Inter" w:hAnsi="Inter"/>
                <w:color w:val="555568"/>
                <w:sz w:val="17"/>
              </w:rPr>
              <w:t>2</w:t>
            </w:r>
          </w:p>
        </w:tc>
        <w:tc>
          <w:tcPr>
            <w:tcW w:type="dxa" w:w="2880"/>
          </w:tcPr>
          <w:p>
            <w:r>
              <w:rPr>
                <w:rFonts w:ascii="Inter" w:hAnsi="Inter"/>
                <w:color w:val="555568"/>
                <w:sz w:val="17"/>
              </w:rPr>
              <w:t>Client Context</w:t>
            </w:r>
          </w:p>
        </w:tc>
        <w:tc>
          <w:tcPr>
            <w:tcW w:type="dxa" w:w="2880"/>
          </w:tcPr>
          <w:p>
            <w:r>
              <w:rPr>
                <w:rFonts w:ascii="Inter" w:hAnsi="Inter"/>
                <w:color w:val="555568"/>
                <w:sz w:val="17"/>
              </w:rPr>
              <w:t>H6: "FINTECH • SERIES B • $45M RAISED"</w:t>
            </w:r>
          </w:p>
        </w:tc>
      </w:tr>
      <w:tr>
        <w:tc>
          <w:tcPr>
            <w:tcW w:type="dxa" w:w="2880"/>
          </w:tcPr>
          <w:p>
            <w:r>
              <w:rPr>
                <w:rFonts w:ascii="Inter" w:hAnsi="Inter"/>
                <w:color w:val="555568"/>
                <w:sz w:val="17"/>
              </w:rPr>
              <w:t>3</w:t>
            </w:r>
          </w:p>
        </w:tc>
        <w:tc>
          <w:tcPr>
            <w:tcW w:type="dxa" w:w="2880"/>
          </w:tcPr>
          <w:p>
            <w:r>
              <w:rPr>
                <w:rFonts w:ascii="Inter" w:hAnsi="Inter"/>
                <w:color w:val="555568"/>
                <w:sz w:val="17"/>
              </w:rPr>
              <w:t>Challenge</w:t>
            </w:r>
          </w:p>
        </w:tc>
        <w:tc>
          <w:tcPr>
            <w:tcW w:type="dxa" w:w="2880"/>
          </w:tcPr>
          <w:p>
            <w:r>
              <w:rPr>
                <w:rFonts w:ascii="Inter" w:hAnsi="Inter"/>
                <w:color w:val="555568"/>
                <w:sz w:val="17"/>
              </w:rPr>
              <w:t>H4: "Investor platform with declining engagement and complex onboarding"</w:t>
            </w:r>
          </w:p>
        </w:tc>
      </w:tr>
      <w:tr>
        <w:tc>
          <w:tcPr>
            <w:tcW w:type="dxa" w:w="2880"/>
          </w:tcPr>
          <w:p>
            <w:r>
              <w:rPr>
                <w:rFonts w:ascii="Inter" w:hAnsi="Inter"/>
                <w:color w:val="555568"/>
                <w:sz w:val="17"/>
              </w:rPr>
              <w:t>4</w:t>
            </w:r>
          </w:p>
        </w:tc>
        <w:tc>
          <w:tcPr>
            <w:tcW w:type="dxa" w:w="2880"/>
          </w:tcPr>
          <w:p>
            <w:r>
              <w:rPr>
                <w:rFonts w:ascii="Inter" w:hAnsi="Inter"/>
                <w:color w:val="555568"/>
                <w:sz w:val="17"/>
              </w:rPr>
              <w:t>Insight</w:t>
            </w:r>
          </w:p>
        </w:tc>
        <w:tc>
          <w:tcPr>
            <w:tcW w:type="dxa" w:w="2880"/>
          </w:tcPr>
          <w:p>
            <w:r>
              <w:rPr>
                <w:rFonts w:ascii="Inter" w:hAnsi="Inter"/>
                <w:color w:val="555568"/>
                <w:sz w:val="17"/>
              </w:rPr>
              <w:t>Body Large: "We discovered that users weren't dropping off at the form — they were dropping off at the value proposition. The product looked like a tool, not a partner."</w:t>
            </w:r>
          </w:p>
        </w:tc>
      </w:tr>
      <w:tr>
        <w:tc>
          <w:tcPr>
            <w:tcW w:type="dxa" w:w="2880"/>
          </w:tcPr>
          <w:p>
            <w:r>
              <w:rPr>
                <w:rFonts w:ascii="Inter" w:hAnsi="Inter"/>
                <w:color w:val="555568"/>
                <w:sz w:val="17"/>
              </w:rPr>
              <w:t>5</w:t>
            </w:r>
          </w:p>
        </w:tc>
        <w:tc>
          <w:tcPr>
            <w:tcW w:type="dxa" w:w="2880"/>
          </w:tcPr>
          <w:p>
            <w:r>
              <w:rPr>
                <w:rFonts w:ascii="Inter" w:hAnsi="Inter"/>
                <w:color w:val="555568"/>
                <w:sz w:val="17"/>
              </w:rPr>
              <w:t>Solution</w:t>
            </w:r>
          </w:p>
        </w:tc>
        <w:tc>
          <w:tcPr>
            <w:tcW w:type="dxa" w:w="2880"/>
          </w:tcPr>
          <w:p>
            <w:r>
              <w:rPr>
                <w:rFonts w:ascii="Inter" w:hAnsi="Inter"/>
                <w:color w:val="555568"/>
                <w:sz w:val="17"/>
              </w:rPr>
              <w:t>Body Regular: Brief description of redesign approach</w:t>
            </w:r>
          </w:p>
        </w:tc>
      </w:tr>
      <w:tr>
        <w:tc>
          <w:tcPr>
            <w:tcW w:type="dxa" w:w="2880"/>
          </w:tcPr>
          <w:p>
            <w:r>
              <w:rPr>
                <w:rFonts w:ascii="Inter" w:hAnsi="Inter"/>
                <w:color w:val="555568"/>
                <w:sz w:val="17"/>
              </w:rPr>
              <w:t>6</w:t>
            </w:r>
          </w:p>
        </w:tc>
        <w:tc>
          <w:tcPr>
            <w:tcW w:type="dxa" w:w="2880"/>
          </w:tcPr>
          <w:p>
            <w:r>
              <w:rPr>
                <w:rFonts w:ascii="Inter" w:hAnsi="Inter"/>
                <w:color w:val="555568"/>
                <w:sz w:val="17"/>
              </w:rPr>
              <w:t>Hero Metric</w:t>
            </w:r>
          </w:p>
        </w:tc>
        <w:tc>
          <w:tcPr>
            <w:tcW w:type="dxa" w:w="2880"/>
          </w:tcPr>
          <w:p>
            <w:r>
              <w:rPr>
                <w:rFonts w:ascii="Inter" w:hAnsi="Inter"/>
                <w:color w:val="555568"/>
                <w:sz w:val="17"/>
              </w:rPr>
              <w:t>Metric (80px): "+220%" / H5: "QUALIFIED LEADS"</w:t>
            </w:r>
          </w:p>
        </w:tc>
      </w:tr>
      <w:tr>
        <w:tc>
          <w:tcPr>
            <w:tcW w:type="dxa" w:w="2880"/>
          </w:tcPr>
          <w:p>
            <w:r>
              <w:rPr>
                <w:rFonts w:ascii="Inter" w:hAnsi="Inter"/>
                <w:color w:val="555568"/>
                <w:sz w:val="17"/>
              </w:rPr>
              <w:t>7</w:t>
            </w:r>
          </w:p>
        </w:tc>
        <w:tc>
          <w:tcPr>
            <w:tcW w:type="dxa" w:w="2880"/>
          </w:tcPr>
          <w:p>
            <w:r>
              <w:rPr>
                <w:rFonts w:ascii="Inter" w:hAnsi="Inter"/>
                <w:color w:val="555568"/>
                <w:sz w:val="17"/>
              </w:rPr>
              <w:t>Supporting Metrics</w:t>
            </w:r>
          </w:p>
        </w:tc>
        <w:tc>
          <w:tcPr>
            <w:tcW w:type="dxa" w:w="2880"/>
          </w:tcPr>
          <w:p>
            <w:r>
              <w:rPr>
                <w:rFonts w:ascii="Inter" w:hAnsi="Inter"/>
                <w:color w:val="555568"/>
                <w:sz w:val="17"/>
              </w:rPr>
              <w:t>3 cards: "34% faster onboarding", "2x demo requests", "12-week delivery"</w:t>
            </w:r>
          </w:p>
        </w:tc>
      </w:tr>
      <w:tr>
        <w:tc>
          <w:tcPr>
            <w:tcW w:type="dxa" w:w="2880"/>
          </w:tcPr>
          <w:p>
            <w:r>
              <w:rPr>
                <w:rFonts w:ascii="Inter" w:hAnsi="Inter"/>
                <w:color w:val="555568"/>
                <w:sz w:val="17"/>
              </w:rPr>
              <w:t>8</w:t>
            </w:r>
          </w:p>
        </w:tc>
        <w:tc>
          <w:tcPr>
            <w:tcW w:type="dxa" w:w="2880"/>
          </w:tcPr>
          <w:p>
            <w:r>
              <w:rPr>
                <w:rFonts w:ascii="Inter" w:hAnsi="Inter"/>
                <w:color w:val="555568"/>
                <w:sz w:val="17"/>
              </w:rPr>
              <w:t>Attribution</w:t>
            </w:r>
          </w:p>
        </w:tc>
        <w:tc>
          <w:tcPr>
            <w:tcW w:type="dxa" w:w="2880"/>
          </w:tcPr>
          <w:p>
            <w:r>
              <w:rPr>
                <w:rFonts w:ascii="Inter" w:hAnsi="Inter"/>
                <w:color w:val="555568"/>
                <w:sz w:val="17"/>
              </w:rPr>
              <w:t>Caption: "Results measured 60 days post-launch. Analytics confirmed."</w:t>
            </w:r>
          </w:p>
        </w:tc>
      </w:tr>
      <w:tr>
        <w:tc>
          <w:tcPr>
            <w:tcW w:type="dxa" w:w="2880"/>
          </w:tcPr>
          <w:p>
            <w:r>
              <w:rPr>
                <w:rFonts w:ascii="Inter" w:hAnsi="Inter"/>
                <w:color w:val="555568"/>
                <w:sz w:val="17"/>
              </w:rPr>
              <w:t>9</w:t>
            </w:r>
          </w:p>
        </w:tc>
        <w:tc>
          <w:tcPr>
            <w:tcW w:type="dxa" w:w="2880"/>
          </w:tcPr>
          <w:p>
            <w:r>
              <w:rPr>
                <w:rFonts w:ascii="Inter" w:hAnsi="Inter"/>
                <w:color w:val="555568"/>
                <w:sz w:val="17"/>
              </w:rPr>
              <w:t>Case Study Image</w:t>
            </w:r>
          </w:p>
        </w:tc>
        <w:tc>
          <w:tcPr>
            <w:tcW w:type="dxa" w:w="2880"/>
          </w:tcPr>
          <w:p>
            <w:r>
              <w:rPr>
                <w:rFonts w:ascii="Inter" w:hAnsi="Inter"/>
                <w:color w:val="555568"/>
                <w:sz w:val="17"/>
              </w:rPr>
              <w:t>Full-width, device mockup in environment</w:t>
            </w:r>
          </w:p>
        </w:tc>
      </w:tr>
      <w:tr>
        <w:tc>
          <w:tcPr>
            <w:tcW w:type="dxa" w:w="2880"/>
          </w:tcPr>
          <w:p>
            <w:r>
              <w:rPr>
                <w:rFonts w:ascii="Inter" w:hAnsi="Inter"/>
                <w:color w:val="555568"/>
                <w:sz w:val="17"/>
              </w:rPr>
              <w:t>10</w:t>
            </w:r>
          </w:p>
        </w:tc>
        <w:tc>
          <w:tcPr>
            <w:tcW w:type="dxa" w:w="2880"/>
          </w:tcPr>
          <w:p>
            <w:r>
              <w:rPr>
                <w:rFonts w:ascii="Inter" w:hAnsi="Inter"/>
                <w:color w:val="555568"/>
                <w:sz w:val="17"/>
              </w:rPr>
              <w:t>CTAs</w:t>
            </w:r>
          </w:p>
        </w:tc>
        <w:tc>
          <w:tcPr>
            <w:tcW w:type="dxa" w:w="2880"/>
          </w:tcPr>
          <w:p>
            <w:r>
              <w:rPr>
                <w:rFonts w:ascii="Inter" w:hAnsi="Inter"/>
                <w:color w:val="555568"/>
                <w:sz w:val="17"/>
              </w:rPr>
              <w:t>"View Our Work" + "Read Full Case Study →"</w:t>
            </w:r>
          </w:p>
        </w:tc>
      </w:tr>
    </w:tbl>
    <w:p>
      <w:r>
        <w:rPr>
          <w:rFonts w:ascii="Plus Jakarta Sans" w:hAnsi="Plus Jakarta Sans"/>
          <w:b/>
          <w:color w:val="0A0A0F"/>
          <w:sz w:val="28"/>
        </w:rPr>
        <w:t>Exact Layout Structure</w:t>
      </w:r>
    </w:p>
    <w:p>
      <w:pPr>
        <w:pStyle w:val="ListBullet"/>
        <w:spacing w:after="40"/>
        <w:ind w:left="360"/>
      </w:pPr>
      <w:r>
        <w:rPr>
          <w:rFonts w:ascii="Inter" w:hAnsi="Inter"/>
          <w:color w:val="555568"/>
          <w:sz w:val="19"/>
        </w:rPr>
        <w:t>Background: #FAFAFA (light — maximum readability for data)</w:t>
      </w:r>
    </w:p>
    <w:p>
      <w:pPr>
        <w:pStyle w:val="ListBullet"/>
        <w:spacing w:after="40"/>
        <w:ind w:left="360"/>
      </w:pPr>
      <w:r>
        <w:rPr>
          <w:rFonts w:ascii="Inter" w:hAnsi="Inter"/>
          <w:color w:val="555568"/>
          <w:sz w:val="19"/>
        </w:rPr>
        <w:t>Padding: 200px top, 160px bottom</w:t>
      </w:r>
    </w:p>
    <w:p>
      <w:pPr>
        <w:pStyle w:val="ListBullet"/>
        <w:spacing w:after="40"/>
        <w:ind w:left="360"/>
      </w:pPr>
      <w:r>
        <w:rPr>
          <w:rFonts w:ascii="Inter" w:hAnsi="Inter"/>
          <w:color w:val="555568"/>
          <w:sz w:val="19"/>
        </w:rPr>
        <w:t>Headline: Columns 2–10, left-aligned</w:t>
      </w:r>
    </w:p>
    <w:p>
      <w:pPr>
        <w:pStyle w:val="ListBullet"/>
        <w:spacing w:after="40"/>
        <w:ind w:left="360"/>
      </w:pPr>
      <w:r>
        <w:rPr>
          <w:rFonts w:ascii="Inter" w:hAnsi="Inter"/>
          <w:color w:val="555568"/>
          <w:sz w:val="19"/>
        </w:rPr>
        <w:t>Two-column layout below: Left column (columns 2–7): Narrative content. Right column (columns 8–12): Metrics.</w:t>
      </w:r>
    </w:p>
    <w:p>
      <w:pPr>
        <w:pStyle w:val="ListBullet"/>
        <w:spacing w:after="40"/>
        <w:ind w:left="360"/>
      </w:pPr>
      <w:r>
        <w:rPr>
          <w:rFonts w:ascii="Inter" w:hAnsi="Inter"/>
          <w:color w:val="555568"/>
          <w:sz w:val="19"/>
        </w:rPr>
        <w:t>Left column: Client context (48px below headline) → Challenge (32px below) → Insight (32px below, Body Large, indented 24px left border #5C6CFA) → Solution (32px below)</w:t>
      </w:r>
    </w:p>
    <w:p>
      <w:pPr>
        <w:pStyle w:val="ListBullet"/>
        <w:spacing w:after="40"/>
        <w:ind w:left="360"/>
      </w:pPr>
      <w:r>
        <w:rPr>
          <w:rFonts w:ascii="Inter" w:hAnsi="Inter"/>
          <w:color w:val="555568"/>
          <w:sz w:val="19"/>
        </w:rPr>
        <w:t>Right column: Hero metric (top-aligned with client context) → Supporting metrics (48px below, 3 cards stacked vertically)</w:t>
      </w:r>
    </w:p>
    <w:p>
      <w:pPr>
        <w:pStyle w:val="ListBullet"/>
        <w:spacing w:after="40"/>
        <w:ind w:left="360"/>
      </w:pPr>
      <w:r>
        <w:rPr>
          <w:rFonts w:ascii="Inter" w:hAnsi="Inter"/>
          <w:color w:val="555568"/>
          <w:sz w:val="19"/>
        </w:rPr>
        <w:t>Case study image: Below two-column layout, 80px spacing. Full-width (columns 2–12), height 500px.</w:t>
      </w:r>
    </w:p>
    <w:p>
      <w:r>
        <w:rPr>
          <w:rFonts w:ascii="Plus Jakarta Sans" w:hAnsi="Plus Jakarta Sans"/>
          <w:b/>
          <w:color w:val="0A0A0F"/>
          <w:sz w:val="28"/>
        </w:rPr>
        <w:t>Visual Direction</w:t>
      </w:r>
    </w:p>
    <w:p>
      <w:pPr>
        <w:pStyle w:val="ListBullet"/>
        <w:spacing w:after="40"/>
        <w:ind w:left="360"/>
      </w:pPr>
      <w:r>
        <w:rPr>
          <w:rFonts w:ascii="Inter" w:hAnsi="Inter"/>
          <w:color w:val="555568"/>
          <w:sz w:val="19"/>
        </w:rPr>
        <w:t>Left column text: Inter 16px/400, #0A0A0F. Line height 1.7.</w:t>
      </w:r>
    </w:p>
    <w:p>
      <w:pPr>
        <w:pStyle w:val="ListBullet"/>
        <w:spacing w:after="40"/>
        <w:ind w:left="360"/>
      </w:pPr>
      <w:r>
        <w:rPr>
          <w:rFonts w:ascii="Inter" w:hAnsi="Inter"/>
          <w:color w:val="555568"/>
          <w:sz w:val="19"/>
        </w:rPr>
        <w:t>Insight block: Left border 3px #5C6CFA, padding-left 24px. Background #EEF0FF (Accent Tint). This is the strategic proof point — visually emphasized.</w:t>
      </w:r>
    </w:p>
    <w:p>
      <w:pPr>
        <w:pStyle w:val="ListBullet"/>
        <w:spacing w:after="40"/>
        <w:ind w:left="360"/>
      </w:pPr>
      <w:r>
        <w:rPr>
          <w:rFonts w:ascii="Inter" w:hAnsi="Inter"/>
          <w:color w:val="555568"/>
          <w:sz w:val="19"/>
        </w:rPr>
        <w:t>Hero metric: Plus Jakarta Sans 80px/700, #0A0A0F. Label below in H5, #555568.</w:t>
      </w:r>
    </w:p>
    <w:p>
      <w:pPr>
        <w:pStyle w:val="ListBullet"/>
        <w:spacing w:after="40"/>
        <w:ind w:left="360"/>
      </w:pPr>
      <w:r>
        <w:rPr>
          <w:rFonts w:ascii="Inter" w:hAnsi="Inter"/>
          <w:color w:val="555568"/>
          <w:sz w:val="19"/>
        </w:rPr>
        <w:t>Supporting metric cards: #FFFFFF, border-radius 8px, shadow y:2px blur:8px opacity:8%. Metric in H3 (32px), label in H6.</w:t>
      </w:r>
    </w:p>
    <w:p>
      <w:pPr>
        <w:pStyle w:val="ListBullet"/>
        <w:spacing w:after="40"/>
        <w:ind w:left="360"/>
      </w:pPr>
      <w:r>
        <w:rPr>
          <w:rFonts w:ascii="Inter" w:hAnsi="Inter"/>
          <w:color w:val="555568"/>
          <w:sz w:val="19"/>
        </w:rPr>
        <w:t>Attribution: Caption, #9898A8, below supporting metrics</w:t>
      </w:r>
    </w:p>
    <w:p>
      <w:pPr>
        <w:pStyle w:val="ListBullet"/>
        <w:spacing w:after="40"/>
        <w:ind w:left="360"/>
      </w:pPr>
      <w:r>
        <w:rPr>
          <w:rFonts w:ascii="Inter" w:hAnsi="Inter"/>
          <w:color w:val="555568"/>
          <w:sz w:val="19"/>
        </w:rPr>
        <w:t>Case study image: Device frame (MacBook or iPad) showing actual interface, positioned on premium surface with dramatic lighting. High contrast, art-directed.</w:t>
      </w:r>
    </w:p>
    <w:p>
      <w:r>
        <w:rPr>
          <w:rFonts w:ascii="Plus Jakarta Sans" w:hAnsi="Plus Jakarta Sans"/>
          <w:b/>
          <w:color w:val="0A0A0F"/>
          <w:sz w:val="28"/>
        </w:rPr>
        <w:t>Imagery Direction</w:t>
      </w:r>
    </w:p>
    <w:p>
      <w:pPr>
        <w:pStyle w:val="ListBullet"/>
        <w:spacing w:after="40"/>
        <w:ind w:left="360"/>
      </w:pPr>
      <w:r>
        <w:rPr>
          <w:rFonts w:ascii="Inter" w:hAnsi="Inter"/>
          <w:color w:val="555568"/>
          <w:sz w:val="19"/>
        </w:rPr>
        <w:t>Case study image: The Northlight investor platform interface on a MacBook Pro, positioned at 3/4 angle on a dark walnut surface. Single light source from top-left creating defined shadow. Screen shows the actual redesigned interface — clean, data-dense but organized. Suggests professionalism and results.</w:t>
      </w:r>
    </w:p>
    <w:p>
      <w:pPr>
        <w:pStyle w:val="ListBullet"/>
        <w:spacing w:after="40"/>
        <w:ind w:left="360"/>
      </w:pPr>
      <w:r>
        <w:rPr>
          <w:rFonts w:ascii="Inter" w:hAnsi="Inter"/>
          <w:color w:val="555568"/>
          <w:sz w:val="19"/>
        </w:rPr>
        <w:t>Treatment: High contrast, slightly desaturated (90%), cool color temperature. No stock photo feel.</w:t>
      </w:r>
    </w:p>
    <w:p>
      <w:r>
        <w:rPr>
          <w:rFonts w:ascii="Plus Jakarta Sans" w:hAnsi="Plus Jakarta Sans"/>
          <w:b/>
          <w:color w:val="0A0A0F"/>
          <w:sz w:val="28"/>
        </w:rPr>
        <w:t>Video Direction</w:t>
      </w:r>
    </w:p>
    <w:p>
      <w:pPr>
        <w:pStyle w:val="ListBullet"/>
        <w:spacing w:after="40"/>
        <w:ind w:left="360"/>
      </w:pPr>
      <w:r>
        <w:rPr>
          <w:rFonts w:ascii="Inter" w:hAnsi="Inter"/>
          <w:color w:val="555568"/>
          <w:sz w:val="19"/>
        </w:rPr>
        <w:t>Case study image: Optional subtle parallax on scroll (image moves at 0.9x speed within container).</w:t>
      </w:r>
    </w:p>
    <w:p>
      <w:pPr>
        <w:pStyle w:val="ListBullet"/>
        <w:spacing w:after="40"/>
        <w:ind w:left="360"/>
      </w:pPr>
      <w:r>
        <w:rPr>
          <w:rFonts w:ascii="Inter" w:hAnsi="Inter"/>
          <w:color w:val="555568"/>
          <w:sz w:val="19"/>
        </w:rPr>
        <w:t>No video overlay — performance priority.</w:t>
      </w:r>
    </w:p>
    <w:p>
      <w:r>
        <w:rPr>
          <w:rFonts w:ascii="Plus Jakarta Sans" w:hAnsi="Plus Jakarta Sans"/>
          <w:b/>
          <w:color w:val="0A0A0F"/>
          <w:sz w:val="28"/>
        </w:rPr>
        <w:t>Animation Behavior</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Animation</w:t>
            </w:r>
          </w:p>
        </w:tc>
        <w:tc>
          <w:tcPr>
            <w:tcW w:type="dxa" w:w="2880"/>
            <w:shd w:fill="0A0A0F"/>
          </w:tcPr>
          <w:p>
            <w:pPr>
              <w:jc w:val="left"/>
            </w:pPr>
            <w:r>
              <w:rPr>
                <w:rFonts w:ascii="Inter" w:hAnsi="Inter"/>
                <w:b/>
                <w:color w:val="F0F0F8"/>
                <w:sz w:val="18"/>
              </w:rPr>
              <w:t>Specification</w:t>
            </w:r>
          </w:p>
        </w:tc>
      </w:tr>
      <w:tr>
        <w:tc>
          <w:tcPr>
            <w:tcW w:type="dxa" w:w="2880"/>
          </w:tcPr>
          <w:p>
            <w:r>
              <w:rPr>
                <w:rFonts w:ascii="Inter" w:hAnsi="Inter"/>
                <w:color w:val="555568"/>
                <w:sz w:val="17"/>
              </w:rPr>
              <w:t>Headline</w:t>
            </w:r>
          </w:p>
        </w:tc>
        <w:tc>
          <w:tcPr>
            <w:tcW w:type="dxa" w:w="2880"/>
          </w:tcPr>
          <w:p>
            <w:r>
              <w:rPr>
                <w:rFonts w:ascii="Inter" w:hAnsi="Inter"/>
                <w:color w:val="555568"/>
                <w:sz w:val="17"/>
              </w:rPr>
              <w:t>Reveal</w:t>
            </w:r>
          </w:p>
        </w:tc>
        <w:tc>
          <w:tcPr>
            <w:tcW w:type="dxa" w:w="2880"/>
          </w:tcPr>
          <w:p>
            <w:r>
              <w:rPr>
                <w:rFonts w:ascii="Inter" w:hAnsi="Inter"/>
                <w:color w:val="555568"/>
                <w:sz w:val="17"/>
              </w:rPr>
              <w:t>600ms, fade + translateY</w:t>
            </w:r>
          </w:p>
        </w:tc>
      </w:tr>
      <w:tr>
        <w:tc>
          <w:tcPr>
            <w:tcW w:type="dxa" w:w="2880"/>
          </w:tcPr>
          <w:p>
            <w:r>
              <w:rPr>
                <w:rFonts w:ascii="Inter" w:hAnsi="Inter"/>
                <w:color w:val="555568"/>
                <w:sz w:val="17"/>
              </w:rPr>
              <w:t>Left column</w:t>
            </w:r>
          </w:p>
        </w:tc>
        <w:tc>
          <w:tcPr>
            <w:tcW w:type="dxa" w:w="2880"/>
          </w:tcPr>
          <w:p>
            <w:r>
              <w:rPr>
                <w:rFonts w:ascii="Inter" w:hAnsi="Inter"/>
                <w:color w:val="555568"/>
                <w:sz w:val="17"/>
              </w:rPr>
              <w:t>Reveal</w:t>
            </w:r>
          </w:p>
        </w:tc>
        <w:tc>
          <w:tcPr>
            <w:tcW w:type="dxa" w:w="2880"/>
          </w:tcPr>
          <w:p>
            <w:r>
              <w:rPr>
                <w:rFonts w:ascii="Inter" w:hAnsi="Inter"/>
                <w:color w:val="555568"/>
                <w:sz w:val="17"/>
              </w:rPr>
              <w:t>Stagger paragraphs, 100ms each, fade + translateY(20px→0)</w:t>
            </w:r>
          </w:p>
        </w:tc>
      </w:tr>
      <w:tr>
        <w:tc>
          <w:tcPr>
            <w:tcW w:type="dxa" w:w="2880"/>
          </w:tcPr>
          <w:p>
            <w:r>
              <w:rPr>
                <w:rFonts w:ascii="Inter" w:hAnsi="Inter"/>
                <w:color w:val="555568"/>
                <w:sz w:val="17"/>
              </w:rPr>
              <w:t>Insight block</w:t>
            </w:r>
          </w:p>
        </w:tc>
        <w:tc>
          <w:tcPr>
            <w:tcW w:type="dxa" w:w="2880"/>
          </w:tcPr>
          <w:p>
            <w:r>
              <w:rPr>
                <w:rFonts w:ascii="Inter" w:hAnsi="Inter"/>
                <w:color w:val="555568"/>
                <w:sz w:val="17"/>
              </w:rPr>
              <w:t>Reveal</w:t>
            </w:r>
          </w:p>
        </w:tc>
        <w:tc>
          <w:tcPr>
            <w:tcW w:type="dxa" w:w="2880"/>
          </w:tcPr>
          <w:p>
            <w:r>
              <w:rPr>
                <w:rFonts w:ascii="Inter" w:hAnsi="Inter"/>
                <w:color w:val="555568"/>
                <w:sz w:val="17"/>
              </w:rPr>
              <w:t>Same, but left border draws via scaleY(0→1), 400ms</w:t>
            </w:r>
          </w:p>
        </w:tc>
      </w:tr>
      <w:tr>
        <w:tc>
          <w:tcPr>
            <w:tcW w:type="dxa" w:w="2880"/>
          </w:tcPr>
          <w:p>
            <w:r>
              <w:rPr>
                <w:rFonts w:ascii="Inter" w:hAnsi="Inter"/>
                <w:color w:val="555568"/>
                <w:sz w:val="17"/>
              </w:rPr>
              <w:t>Hero metric</w:t>
            </w:r>
          </w:p>
        </w:tc>
        <w:tc>
          <w:tcPr>
            <w:tcW w:type="dxa" w:w="2880"/>
          </w:tcPr>
          <w:p>
            <w:r>
              <w:rPr>
                <w:rFonts w:ascii="Inter" w:hAnsi="Inter"/>
                <w:color w:val="555568"/>
                <w:sz w:val="17"/>
              </w:rPr>
              <w:t>Delight</w:t>
            </w:r>
          </w:p>
        </w:tc>
        <w:tc>
          <w:tcPr>
            <w:tcW w:type="dxa" w:w="2880"/>
          </w:tcPr>
          <w:p>
            <w:r>
              <w:rPr>
                <w:rFonts w:ascii="Inter" w:hAnsi="Inter"/>
                <w:color w:val="555568"/>
                <w:sz w:val="17"/>
              </w:rPr>
              <w:t>Counter animation — rolls from 0 to "+220%". 800ms, spring ease.</w:t>
            </w:r>
          </w:p>
        </w:tc>
      </w:tr>
      <w:tr>
        <w:tc>
          <w:tcPr>
            <w:tcW w:type="dxa" w:w="2880"/>
          </w:tcPr>
          <w:p>
            <w:r>
              <w:rPr>
                <w:rFonts w:ascii="Inter" w:hAnsi="Inter"/>
                <w:color w:val="555568"/>
                <w:sz w:val="17"/>
              </w:rPr>
              <w:t>Supporting metrics</w:t>
            </w:r>
          </w:p>
        </w:tc>
        <w:tc>
          <w:tcPr>
            <w:tcW w:type="dxa" w:w="2880"/>
          </w:tcPr>
          <w:p>
            <w:r>
              <w:rPr>
                <w:rFonts w:ascii="Inter" w:hAnsi="Inter"/>
                <w:color w:val="555568"/>
                <w:sz w:val="17"/>
              </w:rPr>
              <w:t>Reveal</w:t>
            </w:r>
          </w:p>
        </w:tc>
        <w:tc>
          <w:tcPr>
            <w:tcW w:type="dxa" w:w="2880"/>
          </w:tcPr>
          <w:p>
            <w:r>
              <w:rPr>
                <w:rFonts w:ascii="Inter" w:hAnsi="Inter"/>
                <w:color w:val="555568"/>
                <w:sz w:val="17"/>
              </w:rPr>
              <w:t>Stagger 100ms, cards slide up 20px</w:t>
            </w:r>
          </w:p>
        </w:tc>
      </w:tr>
    </w:tbl>
    <w:p>
      <w:r>
        <w:rPr>
          <w:rFonts w:ascii="Plus Jakarta Sans" w:hAnsi="Plus Jakarta Sans"/>
          <w:b/>
          <w:color w:val="0A0A0F"/>
          <w:sz w:val="28"/>
        </w:rPr>
        <w:t>Hover Interactions</w:t>
      </w:r>
    </w:p>
    <w:p>
      <w:pPr>
        <w:pStyle w:val="ListBullet"/>
        <w:spacing w:after="40"/>
        <w:ind w:left="360"/>
      </w:pPr>
      <w:r>
        <w:rPr>
          <w:rFonts w:ascii="Inter" w:hAnsi="Inter"/>
          <w:color w:val="555568"/>
          <w:sz w:val="19"/>
        </w:rPr>
        <w:t>Supporting metric cards: translateY(-2px), shadow increase. 250ms.</w:t>
      </w:r>
    </w:p>
    <w:p>
      <w:pPr>
        <w:pStyle w:val="ListBullet"/>
        <w:spacing w:after="40"/>
        <w:ind w:left="360"/>
      </w:pPr>
      <w:r>
        <w:rPr>
          <w:rFonts w:ascii="Inter" w:hAnsi="Inter"/>
          <w:color w:val="555568"/>
          <w:sz w:val="19"/>
        </w:rPr>
        <w:t>Case study image: Slight brightness increase, 300ms.</w:t>
      </w:r>
    </w:p>
    <w:p>
      <w:r>
        <w:rPr>
          <w:rFonts w:ascii="Plus Jakarta Sans" w:hAnsi="Plus Jakarta Sans"/>
          <w:b/>
          <w:color w:val="0A0A0F"/>
          <w:sz w:val="28"/>
        </w:rPr>
        <w:t>Mobile Experience</w:t>
      </w:r>
    </w:p>
    <w:p>
      <w:pPr>
        <w:pStyle w:val="ListBullet"/>
        <w:spacing w:after="40"/>
        <w:ind w:left="360"/>
      </w:pPr>
      <w:r>
        <w:rPr>
          <w:rFonts w:ascii="Inter" w:hAnsi="Inter"/>
          <w:color w:val="555568"/>
          <w:sz w:val="19"/>
        </w:rPr>
        <w:t>Layout: Single column. Metrics stack below narrative.</w:t>
      </w:r>
    </w:p>
    <w:p>
      <w:pPr>
        <w:pStyle w:val="ListBullet"/>
        <w:spacing w:after="40"/>
        <w:ind w:left="360"/>
      </w:pPr>
      <w:r>
        <w:rPr>
          <w:rFonts w:ascii="Inter" w:hAnsi="Inter"/>
          <w:color w:val="555568"/>
          <w:sz w:val="19"/>
        </w:rPr>
        <w:t>Hero metric: Centered, full-width</w:t>
      </w:r>
    </w:p>
    <w:p>
      <w:pPr>
        <w:pStyle w:val="ListBullet"/>
        <w:spacing w:after="40"/>
        <w:ind w:left="360"/>
      </w:pPr>
      <w:r>
        <w:rPr>
          <w:rFonts w:ascii="Inter" w:hAnsi="Inter"/>
          <w:color w:val="555568"/>
          <w:sz w:val="19"/>
        </w:rPr>
        <w:t>Supporting metrics: Horizontal scroll or 2+1 grid</w:t>
      </w:r>
    </w:p>
    <w:p>
      <w:pPr>
        <w:pStyle w:val="ListBullet"/>
        <w:spacing w:after="40"/>
        <w:ind w:left="360"/>
      </w:pPr>
      <w:r>
        <w:rPr>
          <w:rFonts w:ascii="Inter" w:hAnsi="Inter"/>
          <w:color w:val="555568"/>
          <w:sz w:val="19"/>
        </w:rPr>
        <w:t>Case study image: Full-width, 300px height</w:t>
      </w:r>
    </w:p>
    <w:p>
      <w:r>
        <w:rPr>
          <w:rFonts w:ascii="Plus Jakarta Sans" w:hAnsi="Plus Jakarta Sans"/>
          <w:b/>
          <w:color w:val="0A0A0F"/>
          <w:sz w:val="28"/>
        </w:rPr>
        <w:t>CTA Placement</w:t>
      </w:r>
    </w:p>
    <w:p>
      <w:pPr>
        <w:pStyle w:val="ListBullet"/>
        <w:spacing w:after="40"/>
        <w:ind w:left="360"/>
      </w:pPr>
      <w:r>
        <w:rPr>
          <w:rFonts w:ascii="Inter" w:hAnsi="Inter"/>
          <w:color w:val="555568"/>
          <w:sz w:val="19"/>
        </w:rPr>
        <w:t>Secondary CTA: "View Our Work" — below case study image, left-aligned, ghost button (#0A0A0F border).</w:t>
      </w:r>
    </w:p>
    <w:p>
      <w:pPr>
        <w:pStyle w:val="ListBullet"/>
        <w:spacing w:after="40"/>
        <w:ind w:left="360"/>
      </w:pPr>
      <w:r>
        <w:rPr>
          <w:rFonts w:ascii="Inter" w:hAnsi="Inter"/>
          <w:color w:val="555568"/>
          <w:sz w:val="19"/>
        </w:rPr>
        <w:t>Tertiary CTA: "Read Full Case Study →" — below secondary CTA, text-link, #5C6CFA.</w:t>
      </w:r>
    </w:p>
    <w:p>
      <w:r>
        <w:rPr>
          <w:rFonts w:ascii="Plus Jakarta Sans" w:hAnsi="Plus Jakarta Sans"/>
          <w:b/>
          <w:color w:val="0A0A0F"/>
          <w:sz w:val="28"/>
        </w:rPr>
        <w:t>Conversion Goal</w:t>
      </w:r>
    </w:p>
    <w:p>
      <w:r>
        <w:rPr>
          <w:rFonts w:ascii="Inter" w:hAnsi="Inter"/>
          <w:b w:val="0"/>
          <w:i w:val="0"/>
          <w:color w:val="555568"/>
          <w:sz w:val="19"/>
        </w:rPr>
        <w:t>Case study read-through ≥ 70% — user reads full narrative and clicks to Work page or Contact.</w:t>
      </w:r>
    </w:p>
    <w:p>
      <w:r>
        <w:br w:type="page"/>
      </w:r>
    </w:p>
    <w:p>
      <w:r>
        <w:rPr>
          <w:rFonts w:ascii="Plus Jakarta Sans" w:hAnsi="Plus Jakarta Sans"/>
          <w:b/>
          <w:color w:val="5C6CFA"/>
          <w:sz w:val="40"/>
        </w:rPr>
        <w:t>10  SECTION 08: TESTIMONIALS — THE HUMAN PROOF</w:t>
      </w:r>
    </w:p>
    <w:p>
      <w:r>
        <w:rPr>
          <w:rFonts w:ascii="Plus Jakarta Sans" w:hAnsi="Plus Jakarta Sans"/>
          <w:b/>
          <w:color w:val="0A0A0F"/>
          <w:sz w:val="28"/>
        </w:rPr>
        <w:t>Section Name</w:t>
      </w:r>
    </w:p>
    <w:p>
      <w:r>
        <w:rPr>
          <w:rFonts w:ascii="Inter" w:hAnsi="Inter"/>
          <w:b/>
          <w:i w:val="0"/>
          <w:color w:val="555568"/>
          <w:sz w:val="19"/>
        </w:rPr>
        <w:t>The Partnership Proof</w:t>
      </w:r>
    </w:p>
    <w:p>
      <w:r>
        <w:rPr>
          <w:rFonts w:ascii="Plus Jakarta Sans" w:hAnsi="Plus Jakarta Sans"/>
          <w:b/>
          <w:color w:val="0A0A0F"/>
          <w:sz w:val="28"/>
        </w:rPr>
        <w:t>Strategic Purpose</w:t>
      </w:r>
    </w:p>
    <w:p>
      <w:r>
        <w:rPr>
          <w:rFonts w:ascii="Inter" w:hAnsi="Inter"/>
          <w:b w:val="0"/>
          <w:i w:val="0"/>
          <w:color w:val="555568"/>
          <w:sz w:val="19"/>
        </w:rPr>
        <w:t>Add emotional dimension to numerical proof. Enterprise trust is built through human relationships. Show that MV is a partnership, not a transaction. Prepares for conversion.</w:t>
      </w:r>
    </w:p>
    <w:p>
      <w:r>
        <w:rPr>
          <w:rFonts w:ascii="Plus Jakarta Sans" w:hAnsi="Plus Jakarta Sans"/>
          <w:b/>
          <w:color w:val="0A0A0F"/>
          <w:sz w:val="28"/>
        </w:rPr>
        <w:t>User Mindset</w:t>
      </w:r>
    </w:p>
    <w:p>
      <w:r>
        <w:rPr>
          <w:rFonts w:ascii="Inter" w:hAnsi="Inter"/>
          <w:b w:val="0"/>
          <w:i/>
          <w:color w:val="555568"/>
          <w:sz w:val="19"/>
        </w:rPr>
        <w:t>"The numbers are impressive. But what are they actually like to work with? Will I enjoy this partnership? Do they communicate well? Are they human?"</w:t>
      </w:r>
    </w:p>
    <w:p>
      <w:r>
        <w:rPr>
          <w:rFonts w:ascii="Plus Jakarta Sans" w:hAnsi="Plus Jakarta Sans"/>
          <w:b/>
          <w:color w:val="0A0A0F"/>
          <w:sz w:val="28"/>
        </w:rPr>
        <w:t>Content Hierarchy</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Priority</w:t>
            </w:r>
          </w:p>
        </w:tc>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Content</w:t>
            </w:r>
          </w:p>
        </w:tc>
      </w:tr>
      <w:tr>
        <w:tc>
          <w:tcPr>
            <w:tcW w:type="dxa" w:w="2880"/>
          </w:tcPr>
          <w:p>
            <w:r>
              <w:rPr>
                <w:rFonts w:ascii="Inter" w:hAnsi="Inter"/>
                <w:color w:val="555568"/>
                <w:sz w:val="17"/>
              </w:rPr>
              <w:t>1</w:t>
            </w:r>
          </w:p>
        </w:tc>
        <w:tc>
          <w:tcPr>
            <w:tcW w:type="dxa" w:w="2880"/>
          </w:tcPr>
          <w:p>
            <w:r>
              <w:rPr>
                <w:rFonts w:ascii="Inter" w:hAnsi="Inter"/>
                <w:color w:val="555568"/>
                <w:sz w:val="17"/>
              </w:rPr>
              <w:t>Section Headline</w:t>
            </w:r>
          </w:p>
        </w:tc>
        <w:tc>
          <w:tcPr>
            <w:tcW w:type="dxa" w:w="2880"/>
          </w:tcPr>
          <w:p>
            <w:r>
              <w:rPr>
                <w:rFonts w:ascii="Inter" w:hAnsi="Inter"/>
                <w:color w:val="555568"/>
                <w:sz w:val="17"/>
              </w:rPr>
              <w:t>H2 (48px): "Built on trust, not transactions"</w:t>
            </w:r>
          </w:p>
        </w:tc>
      </w:tr>
      <w:tr>
        <w:tc>
          <w:tcPr>
            <w:tcW w:type="dxa" w:w="2880"/>
          </w:tcPr>
          <w:p>
            <w:r>
              <w:rPr>
                <w:rFonts w:ascii="Inter" w:hAnsi="Inter"/>
                <w:color w:val="555568"/>
                <w:sz w:val="17"/>
              </w:rPr>
              <w:t>2</w:t>
            </w:r>
          </w:p>
        </w:tc>
        <w:tc>
          <w:tcPr>
            <w:tcW w:type="dxa" w:w="2880"/>
          </w:tcPr>
          <w:p>
            <w:r>
              <w:rPr>
                <w:rFonts w:ascii="Inter" w:hAnsi="Inter"/>
                <w:color w:val="555568"/>
                <w:sz w:val="17"/>
              </w:rPr>
              <w:t>Featured Testimonial</w:t>
            </w:r>
          </w:p>
        </w:tc>
        <w:tc>
          <w:tcPr>
            <w:tcW w:type="dxa" w:w="2880"/>
          </w:tcPr>
          <w:p>
            <w:r>
              <w:rPr>
                <w:rFonts w:ascii="Inter" w:hAnsi="Inter"/>
                <w:color w:val="555568"/>
                <w:sz w:val="17"/>
              </w:rPr>
              <w:t>Quote + attribution + photo</w:t>
            </w:r>
          </w:p>
        </w:tc>
      </w:tr>
      <w:tr>
        <w:tc>
          <w:tcPr>
            <w:tcW w:type="dxa" w:w="2880"/>
          </w:tcPr>
          <w:p>
            <w:r>
              <w:rPr>
                <w:rFonts w:ascii="Inter" w:hAnsi="Inter"/>
                <w:color w:val="555568"/>
                <w:sz w:val="17"/>
              </w:rPr>
              <w:t>3</w:t>
            </w:r>
          </w:p>
        </w:tc>
        <w:tc>
          <w:tcPr>
            <w:tcW w:type="dxa" w:w="2880"/>
          </w:tcPr>
          <w:p>
            <w:r>
              <w:rPr>
                <w:rFonts w:ascii="Inter" w:hAnsi="Inter"/>
                <w:color w:val="555568"/>
                <w:sz w:val="17"/>
              </w:rPr>
              <w:t>Quote</w:t>
            </w:r>
          </w:p>
        </w:tc>
        <w:tc>
          <w:tcPr>
            <w:tcW w:type="dxa" w:w="2880"/>
          </w:tcPr>
          <w:p>
            <w:r>
              <w:rPr>
                <w:rFonts w:ascii="Inter" w:hAnsi="Inter"/>
                <w:color w:val="555568"/>
                <w:sz w:val="17"/>
              </w:rPr>
              <w:t>Body Large (20px): "MV didn't just redesign our product. They redefined how we think about our users. The strategic depth they brought changed our roadmap for the next two years."</w:t>
            </w:r>
          </w:p>
        </w:tc>
      </w:tr>
      <w:tr>
        <w:tc>
          <w:tcPr>
            <w:tcW w:type="dxa" w:w="2880"/>
          </w:tcPr>
          <w:p>
            <w:r>
              <w:rPr>
                <w:rFonts w:ascii="Inter" w:hAnsi="Inter"/>
                <w:color w:val="555568"/>
                <w:sz w:val="17"/>
              </w:rPr>
              <w:t>4</w:t>
            </w:r>
          </w:p>
        </w:tc>
        <w:tc>
          <w:tcPr>
            <w:tcW w:type="dxa" w:w="2880"/>
          </w:tcPr>
          <w:p>
            <w:r>
              <w:rPr>
                <w:rFonts w:ascii="Inter" w:hAnsi="Inter"/>
                <w:color w:val="555568"/>
                <w:sz w:val="17"/>
              </w:rPr>
              <w:t>Attribution</w:t>
            </w:r>
          </w:p>
        </w:tc>
        <w:tc>
          <w:tcPr>
            <w:tcW w:type="dxa" w:w="2880"/>
          </w:tcPr>
          <w:p>
            <w:r>
              <w:rPr>
                <w:rFonts w:ascii="Inter" w:hAnsi="Inter"/>
                <w:color w:val="555568"/>
                <w:sz w:val="17"/>
              </w:rPr>
              <w:t>H5: "Sarah Chen, VP of Product" / Body Small: "Northlight, Series B FinTech"</w:t>
            </w:r>
          </w:p>
        </w:tc>
      </w:tr>
      <w:tr>
        <w:tc>
          <w:tcPr>
            <w:tcW w:type="dxa" w:w="2880"/>
          </w:tcPr>
          <w:p>
            <w:r>
              <w:rPr>
                <w:rFonts w:ascii="Inter" w:hAnsi="Inter"/>
                <w:color w:val="555568"/>
                <w:sz w:val="17"/>
              </w:rPr>
              <w:t>5</w:t>
            </w:r>
          </w:p>
        </w:tc>
        <w:tc>
          <w:tcPr>
            <w:tcW w:type="dxa" w:w="2880"/>
          </w:tcPr>
          <w:p>
            <w:r>
              <w:rPr>
                <w:rFonts w:ascii="Inter" w:hAnsi="Inter"/>
                <w:color w:val="555568"/>
                <w:sz w:val="17"/>
              </w:rPr>
              <w:t>Photo</w:t>
            </w:r>
          </w:p>
        </w:tc>
        <w:tc>
          <w:tcPr>
            <w:tcW w:type="dxa" w:w="2880"/>
          </w:tcPr>
          <w:p>
            <w:r>
              <w:rPr>
                <w:rFonts w:ascii="Inter" w:hAnsi="Inter"/>
                <w:color w:val="555568"/>
                <w:sz w:val="17"/>
              </w:rPr>
              <w:t>Headshot, desaturated</w:t>
            </w:r>
          </w:p>
        </w:tc>
      </w:tr>
      <w:tr>
        <w:tc>
          <w:tcPr>
            <w:tcW w:type="dxa" w:w="2880"/>
          </w:tcPr>
          <w:p>
            <w:r>
              <w:rPr>
                <w:rFonts w:ascii="Inter" w:hAnsi="Inter"/>
                <w:color w:val="555568"/>
                <w:sz w:val="17"/>
              </w:rPr>
              <w:t>6</w:t>
            </w:r>
          </w:p>
        </w:tc>
        <w:tc>
          <w:tcPr>
            <w:tcW w:type="dxa" w:w="2880"/>
          </w:tcPr>
          <w:p>
            <w:r>
              <w:rPr>
                <w:rFonts w:ascii="Inter" w:hAnsi="Inter"/>
                <w:color w:val="555568"/>
                <w:sz w:val="17"/>
              </w:rPr>
              <w:t>Secondary Testimonials</w:t>
            </w:r>
          </w:p>
        </w:tc>
        <w:tc>
          <w:tcPr>
            <w:tcW w:type="dxa" w:w="2880"/>
          </w:tcPr>
          <w:p>
            <w:r>
              <w:rPr>
                <w:rFonts w:ascii="Inter" w:hAnsi="Inter"/>
                <w:color w:val="555568"/>
                <w:sz w:val="17"/>
              </w:rPr>
              <w:t>2 smaller quotes in cards</w:t>
            </w:r>
          </w:p>
        </w:tc>
      </w:tr>
      <w:tr>
        <w:tc>
          <w:tcPr>
            <w:tcW w:type="dxa" w:w="2880"/>
          </w:tcPr>
          <w:p>
            <w:r>
              <w:rPr>
                <w:rFonts w:ascii="Inter" w:hAnsi="Inter"/>
                <w:color w:val="555568"/>
                <w:sz w:val="17"/>
              </w:rPr>
              <w:t>7</w:t>
            </w:r>
          </w:p>
        </w:tc>
        <w:tc>
          <w:tcPr>
            <w:tcW w:type="dxa" w:w="2880"/>
          </w:tcPr>
          <w:p>
            <w:r>
              <w:rPr>
                <w:rFonts w:ascii="Inter" w:hAnsi="Inter"/>
                <w:color w:val="555568"/>
                <w:sz w:val="17"/>
              </w:rPr>
              <w:t>Tertiary CTA</w:t>
            </w:r>
          </w:p>
        </w:tc>
        <w:tc>
          <w:tcPr>
            <w:tcW w:type="dxa" w:w="2880"/>
          </w:tcPr>
          <w:p>
            <w:r>
              <w:rPr>
                <w:rFonts w:ascii="Inter" w:hAnsi="Inter"/>
                <w:color w:val="555568"/>
                <w:sz w:val="17"/>
              </w:rPr>
              <w:t>"Read More Stories →" — links to Studio page</w:t>
            </w:r>
          </w:p>
        </w:tc>
      </w:tr>
    </w:tbl>
    <w:p>
      <w:r>
        <w:rPr>
          <w:rFonts w:ascii="Plus Jakarta Sans" w:hAnsi="Plus Jakarta Sans"/>
          <w:b/>
          <w:color w:val="0A0A0F"/>
          <w:sz w:val="28"/>
        </w:rPr>
        <w:t>Exact Layout Structure</w:t>
      </w:r>
    </w:p>
    <w:p>
      <w:pPr>
        <w:pStyle w:val="ListBullet"/>
        <w:spacing w:after="40"/>
        <w:ind w:left="360"/>
      </w:pPr>
      <w:r>
        <w:rPr>
          <w:rFonts w:ascii="Inter" w:hAnsi="Inter"/>
          <w:color w:val="555568"/>
          <w:sz w:val="19"/>
        </w:rPr>
        <w:t>Background: #0A0A0F (dark — intimate, premium atmosphere)</w:t>
      </w:r>
    </w:p>
    <w:p>
      <w:pPr>
        <w:pStyle w:val="ListBullet"/>
        <w:spacing w:after="40"/>
        <w:ind w:left="360"/>
      </w:pPr>
      <w:r>
        <w:rPr>
          <w:rFonts w:ascii="Inter" w:hAnsi="Inter"/>
          <w:color w:val="555568"/>
          <w:sz w:val="19"/>
        </w:rPr>
        <w:t>Padding: 200px top, 160px bottom</w:t>
      </w:r>
    </w:p>
    <w:p>
      <w:pPr>
        <w:pStyle w:val="ListBullet"/>
        <w:spacing w:after="40"/>
        <w:ind w:left="360"/>
      </w:pPr>
      <w:r>
        <w:rPr>
          <w:rFonts w:ascii="Inter" w:hAnsi="Inter"/>
          <w:color w:val="555568"/>
          <w:sz w:val="19"/>
        </w:rPr>
        <w:t>Headline: Columns 2–10, left-aligned, #F0F0F8</w:t>
      </w:r>
    </w:p>
    <w:p>
      <w:pPr>
        <w:pStyle w:val="ListBullet"/>
        <w:spacing w:after="40"/>
        <w:ind w:left="360"/>
      </w:pPr>
      <w:r>
        <w:rPr>
          <w:rFonts w:ascii="Inter" w:hAnsi="Inter"/>
          <w:color w:val="555568"/>
          <w:sz w:val="19"/>
        </w:rPr>
        <w:t>Featured testimonial: Below headline, 80px spacing. Columns 2–10.</w:t>
      </w:r>
    </w:p>
    <w:p>
      <w:pPr>
        <w:pStyle w:val="ListBullet"/>
        <w:spacing w:after="40"/>
        <w:ind w:left="360"/>
      </w:pPr>
      <w:r>
        <w:rPr>
          <w:rFonts w:ascii="Inter" w:hAnsi="Inter"/>
          <w:color w:val="555568"/>
          <w:sz w:val="19"/>
        </w:rPr>
        <w:t>Large quotation mark: Plus Jakarta Sans 120px/700, #1A1A28, positioned absolute top-left of quote block</w:t>
      </w:r>
    </w:p>
    <w:p>
      <w:pPr>
        <w:pStyle w:val="ListBullet"/>
        <w:spacing w:after="40"/>
        <w:ind w:left="360"/>
      </w:pPr>
      <w:r>
        <w:rPr>
          <w:rFonts w:ascii="Inter" w:hAnsi="Inter"/>
          <w:color w:val="555568"/>
          <w:sz w:val="19"/>
        </w:rPr>
        <w:t>Quote text: 20px/400, #F0F0F8, line-height 1.7, max-width 700px</w:t>
      </w:r>
    </w:p>
    <w:p>
      <w:pPr>
        <w:pStyle w:val="ListBullet"/>
        <w:spacing w:after="40"/>
        <w:ind w:left="360"/>
      </w:pPr>
      <w:r>
        <w:rPr>
          <w:rFonts w:ascii="Inter" w:hAnsi="Inter"/>
          <w:color w:val="555568"/>
          <w:sz w:val="19"/>
        </w:rPr>
        <w:t>Attribution: Below quote, 32px spacing. Photo (64px circle) left, name + role right, vertically centered.</w:t>
      </w:r>
    </w:p>
    <w:p>
      <w:pPr>
        <w:pStyle w:val="ListBullet"/>
        <w:spacing w:after="40"/>
        <w:ind w:left="360"/>
      </w:pPr>
      <w:r>
        <w:rPr>
          <w:rFonts w:ascii="Inter" w:hAnsi="Inter"/>
          <w:color w:val="555568"/>
          <w:sz w:val="19"/>
        </w:rPr>
        <w:t>Secondary testimonials: Below featured, 80px spacing. 2 cards: Card 1: Columns 2–6. Card 2: Columns 7–11. Each: #1A1A28 surface, border-radius 8px, padding 40px.</w:t>
      </w:r>
    </w:p>
    <w:p>
      <w:r>
        <w:rPr>
          <w:rFonts w:ascii="Plus Jakarta Sans" w:hAnsi="Plus Jakarta Sans"/>
          <w:b/>
          <w:color w:val="0A0A0F"/>
          <w:sz w:val="28"/>
        </w:rPr>
        <w:t>Visual Direction</w:t>
      </w:r>
    </w:p>
    <w:p>
      <w:pPr>
        <w:pStyle w:val="ListBullet"/>
        <w:spacing w:after="40"/>
        <w:ind w:left="360"/>
      </w:pPr>
      <w:r>
        <w:rPr>
          <w:rFonts w:ascii="Inter" w:hAnsi="Inter"/>
          <w:color w:val="555568"/>
          <w:sz w:val="19"/>
        </w:rPr>
        <w:t>Quotation mark: Decorative, #1A1A28 (very subtle, structural). 120px, positioned behind quote text.</w:t>
      </w:r>
    </w:p>
    <w:p>
      <w:pPr>
        <w:pStyle w:val="ListBullet"/>
        <w:spacing w:after="40"/>
        <w:ind w:left="360"/>
      </w:pPr>
      <w:r>
        <w:rPr>
          <w:rFonts w:ascii="Inter" w:hAnsi="Inter"/>
          <w:color w:val="555568"/>
          <w:sz w:val="19"/>
        </w:rPr>
        <w:t>Quote text: Inter 20px/400, #F0F0F8. No italics — the content carries the emotion.</w:t>
      </w:r>
    </w:p>
    <w:p>
      <w:pPr>
        <w:pStyle w:val="ListBullet"/>
        <w:spacing w:after="40"/>
        <w:ind w:left="360"/>
      </w:pPr>
      <w:r>
        <w:rPr>
          <w:rFonts w:ascii="Inter" w:hAnsi="Inter"/>
          <w:color w:val="555568"/>
          <w:sz w:val="19"/>
        </w:rPr>
        <w:t>Photo: 64px circle, grayscale filter. Border: 2px solid rgba(255,255,255,0.08).</w:t>
      </w:r>
    </w:p>
    <w:p>
      <w:pPr>
        <w:pStyle w:val="ListBullet"/>
        <w:spacing w:after="40"/>
        <w:ind w:left="360"/>
      </w:pPr>
      <w:r>
        <w:rPr>
          <w:rFonts w:ascii="Inter" w:hAnsi="Inter"/>
          <w:color w:val="555568"/>
          <w:sz w:val="19"/>
        </w:rPr>
        <w:t>Attribution name: Inter 18px/600, #F0F0F8</w:t>
      </w:r>
    </w:p>
    <w:p>
      <w:pPr>
        <w:pStyle w:val="ListBullet"/>
        <w:spacing w:after="40"/>
        <w:ind w:left="360"/>
      </w:pPr>
      <w:r>
        <w:rPr>
          <w:rFonts w:ascii="Inter" w:hAnsi="Inter"/>
          <w:color w:val="555568"/>
          <w:sz w:val="19"/>
        </w:rPr>
        <w:t>Attribution role: Inter 14px/400, #8888A4</w:t>
      </w:r>
    </w:p>
    <w:p>
      <w:pPr>
        <w:pStyle w:val="ListBullet"/>
        <w:spacing w:after="40"/>
        <w:ind w:left="360"/>
      </w:pPr>
      <w:r>
        <w:rPr>
          <w:rFonts w:ascii="Inter" w:hAnsi="Inter"/>
          <w:color w:val="555568"/>
          <w:sz w:val="19"/>
        </w:rPr>
        <w:t>Secondary cards: #1A1A28, no border. Quote: Inter 16px/400, #F0F0F8. Attribution: same as featured.</w:t>
      </w:r>
    </w:p>
    <w:p>
      <w:r>
        <w:rPr>
          <w:rFonts w:ascii="Plus Jakarta Sans" w:hAnsi="Plus Jakarta Sans"/>
          <w:b/>
          <w:color w:val="0A0A0F"/>
          <w:sz w:val="28"/>
        </w:rPr>
        <w:t>Imagery Direction</w:t>
      </w:r>
    </w:p>
    <w:p>
      <w:pPr>
        <w:pStyle w:val="ListBullet"/>
        <w:spacing w:after="40"/>
        <w:ind w:left="360"/>
      </w:pPr>
      <w:r>
        <w:rPr>
          <w:rFonts w:ascii="Inter" w:hAnsi="Inter"/>
          <w:color w:val="555568"/>
          <w:sz w:val="19"/>
        </w:rPr>
        <w:t>Headshot: Professional but not corporate. Sarah Chen: natural light, slight smile, neutral background. Square crop, circular mask. Grayscale by default.</w:t>
      </w:r>
    </w:p>
    <w:p>
      <w:pPr>
        <w:pStyle w:val="ListBullet"/>
        <w:spacing w:after="40"/>
        <w:ind w:left="360"/>
      </w:pPr>
      <w:r>
        <w:rPr>
          <w:rFonts w:ascii="Inter" w:hAnsi="Inter"/>
          <w:color w:val="555568"/>
          <w:sz w:val="19"/>
        </w:rPr>
        <w:t>Secondary photos: Same treatment. Consistent style across all testimonials.</w:t>
      </w:r>
    </w:p>
    <w:p>
      <w:r>
        <w:rPr>
          <w:rFonts w:ascii="Plus Jakarta Sans" w:hAnsi="Plus Jakarta Sans"/>
          <w:b/>
          <w:color w:val="0A0A0F"/>
          <w:sz w:val="28"/>
        </w:rPr>
        <w:t>Video Direction</w:t>
      </w:r>
    </w:p>
    <w:p>
      <w:r>
        <w:rPr>
          <w:rFonts w:ascii="Inter" w:hAnsi="Inter"/>
          <w:b w:val="0"/>
          <w:i w:val="0"/>
          <w:color w:val="555568"/>
          <w:sz w:val="19"/>
        </w:rPr>
        <w:t>None.</w:t>
      </w:r>
    </w:p>
    <w:p>
      <w:r>
        <w:rPr>
          <w:rFonts w:ascii="Plus Jakarta Sans" w:hAnsi="Plus Jakarta Sans"/>
          <w:b/>
          <w:color w:val="0A0A0F"/>
          <w:sz w:val="28"/>
        </w:rPr>
        <w:t>Animation Behavior</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Animation</w:t>
            </w:r>
          </w:p>
        </w:tc>
        <w:tc>
          <w:tcPr>
            <w:tcW w:type="dxa" w:w="2880"/>
            <w:shd w:fill="0A0A0F"/>
          </w:tcPr>
          <w:p>
            <w:pPr>
              <w:jc w:val="left"/>
            </w:pPr>
            <w:r>
              <w:rPr>
                <w:rFonts w:ascii="Inter" w:hAnsi="Inter"/>
                <w:b/>
                <w:color w:val="F0F0F8"/>
                <w:sz w:val="18"/>
              </w:rPr>
              <w:t>Specification</w:t>
            </w:r>
          </w:p>
        </w:tc>
      </w:tr>
      <w:tr>
        <w:tc>
          <w:tcPr>
            <w:tcW w:type="dxa" w:w="2880"/>
          </w:tcPr>
          <w:p>
            <w:r>
              <w:rPr>
                <w:rFonts w:ascii="Inter" w:hAnsi="Inter"/>
                <w:color w:val="555568"/>
                <w:sz w:val="17"/>
              </w:rPr>
              <w:t>Headline</w:t>
            </w:r>
          </w:p>
        </w:tc>
        <w:tc>
          <w:tcPr>
            <w:tcW w:type="dxa" w:w="2880"/>
          </w:tcPr>
          <w:p>
            <w:r>
              <w:rPr>
                <w:rFonts w:ascii="Inter" w:hAnsi="Inter"/>
                <w:color w:val="555568"/>
                <w:sz w:val="17"/>
              </w:rPr>
              <w:t>Reveal</w:t>
            </w:r>
          </w:p>
        </w:tc>
        <w:tc>
          <w:tcPr>
            <w:tcW w:type="dxa" w:w="2880"/>
          </w:tcPr>
          <w:p>
            <w:r>
              <w:rPr>
                <w:rFonts w:ascii="Inter" w:hAnsi="Inter"/>
                <w:color w:val="555568"/>
                <w:sz w:val="17"/>
              </w:rPr>
              <w:t>600ms, fade + translateY</w:t>
            </w:r>
          </w:p>
        </w:tc>
      </w:tr>
      <w:tr>
        <w:tc>
          <w:tcPr>
            <w:tcW w:type="dxa" w:w="2880"/>
          </w:tcPr>
          <w:p>
            <w:r>
              <w:rPr>
                <w:rFonts w:ascii="Inter" w:hAnsi="Inter"/>
                <w:color w:val="555568"/>
                <w:sz w:val="17"/>
              </w:rPr>
              <w:t>Quotation mark</w:t>
            </w:r>
          </w:p>
        </w:tc>
        <w:tc>
          <w:tcPr>
            <w:tcW w:type="dxa" w:w="2880"/>
          </w:tcPr>
          <w:p>
            <w:r>
              <w:rPr>
                <w:rFonts w:ascii="Inter" w:hAnsi="Inter"/>
                <w:color w:val="555568"/>
                <w:sz w:val="17"/>
              </w:rPr>
              <w:t>Reveal</w:t>
            </w:r>
          </w:p>
        </w:tc>
        <w:tc>
          <w:tcPr>
            <w:tcW w:type="dxa" w:w="2880"/>
          </w:tcPr>
          <w:p>
            <w:r>
              <w:rPr>
                <w:rFonts w:ascii="Inter" w:hAnsi="Inter"/>
                <w:color w:val="555568"/>
                <w:sz w:val="17"/>
              </w:rPr>
              <w:t>Scale 0.8→1.0, opacity 0→0.3, 800ms</w:t>
            </w:r>
          </w:p>
        </w:tc>
      </w:tr>
      <w:tr>
        <w:tc>
          <w:tcPr>
            <w:tcW w:type="dxa" w:w="2880"/>
          </w:tcPr>
          <w:p>
            <w:r>
              <w:rPr>
                <w:rFonts w:ascii="Inter" w:hAnsi="Inter"/>
                <w:color w:val="555568"/>
                <w:sz w:val="17"/>
              </w:rPr>
              <w:t>Quote</w:t>
            </w:r>
          </w:p>
        </w:tc>
        <w:tc>
          <w:tcPr>
            <w:tcW w:type="dxa" w:w="2880"/>
          </w:tcPr>
          <w:p>
            <w:r>
              <w:rPr>
                <w:rFonts w:ascii="Inter" w:hAnsi="Inter"/>
                <w:color w:val="555568"/>
                <w:sz w:val="17"/>
              </w:rPr>
              <w:t>Reveal</w:t>
            </w:r>
          </w:p>
        </w:tc>
        <w:tc>
          <w:tcPr>
            <w:tcW w:type="dxa" w:w="2880"/>
          </w:tcPr>
          <w:p>
            <w:r>
              <w:rPr>
                <w:rFonts w:ascii="Inter" w:hAnsi="Inter"/>
                <w:color w:val="555568"/>
                <w:sz w:val="17"/>
              </w:rPr>
              <w:t>200ms delay, fade + translateY(20px→0)</w:t>
            </w:r>
          </w:p>
        </w:tc>
      </w:tr>
      <w:tr>
        <w:tc>
          <w:tcPr>
            <w:tcW w:type="dxa" w:w="2880"/>
          </w:tcPr>
          <w:p>
            <w:r>
              <w:rPr>
                <w:rFonts w:ascii="Inter" w:hAnsi="Inter"/>
                <w:color w:val="555568"/>
                <w:sz w:val="17"/>
              </w:rPr>
              <w:t>Attribution</w:t>
            </w:r>
          </w:p>
        </w:tc>
        <w:tc>
          <w:tcPr>
            <w:tcW w:type="dxa" w:w="2880"/>
          </w:tcPr>
          <w:p>
            <w:r>
              <w:rPr>
                <w:rFonts w:ascii="Inter" w:hAnsi="Inter"/>
                <w:color w:val="555568"/>
                <w:sz w:val="17"/>
              </w:rPr>
              <w:t>Reveal</w:t>
            </w:r>
          </w:p>
        </w:tc>
        <w:tc>
          <w:tcPr>
            <w:tcW w:type="dxa" w:w="2880"/>
          </w:tcPr>
          <w:p>
            <w:r>
              <w:rPr>
                <w:rFonts w:ascii="Inter" w:hAnsi="Inter"/>
                <w:color w:val="555568"/>
                <w:sz w:val="17"/>
              </w:rPr>
              <w:t>300ms delay, fade</w:t>
            </w:r>
          </w:p>
        </w:tc>
      </w:tr>
      <w:tr>
        <w:tc>
          <w:tcPr>
            <w:tcW w:type="dxa" w:w="2880"/>
          </w:tcPr>
          <w:p>
            <w:r>
              <w:rPr>
                <w:rFonts w:ascii="Inter" w:hAnsi="Inter"/>
                <w:color w:val="555568"/>
                <w:sz w:val="17"/>
              </w:rPr>
              <w:t>Photo</w:t>
            </w:r>
          </w:p>
        </w:tc>
        <w:tc>
          <w:tcPr>
            <w:tcW w:type="dxa" w:w="2880"/>
          </w:tcPr>
          <w:p>
            <w:r>
              <w:rPr>
                <w:rFonts w:ascii="Inter" w:hAnsi="Inter"/>
                <w:color w:val="555568"/>
                <w:sz w:val="17"/>
              </w:rPr>
              <w:t>Reveal</w:t>
            </w:r>
          </w:p>
        </w:tc>
        <w:tc>
          <w:tcPr>
            <w:tcW w:type="dxa" w:w="2880"/>
          </w:tcPr>
          <w:p>
            <w:r>
              <w:rPr>
                <w:rFonts w:ascii="Inter" w:hAnsi="Inter"/>
                <w:color w:val="555568"/>
                <w:sz w:val="17"/>
              </w:rPr>
              <w:t>Scale 0.9→1.0, opacity 0→1, 500ms</w:t>
            </w:r>
          </w:p>
        </w:tc>
      </w:tr>
    </w:tbl>
    <w:p>
      <w:r>
        <w:rPr>
          <w:rFonts w:ascii="Plus Jakarta Sans" w:hAnsi="Plus Jakarta Sans"/>
          <w:b/>
          <w:color w:val="0A0A0F"/>
          <w:sz w:val="28"/>
        </w:rPr>
        <w:t>Hover Interactions</w:t>
      </w:r>
    </w:p>
    <w:p>
      <w:pPr>
        <w:pStyle w:val="ListBullet"/>
        <w:spacing w:after="40"/>
        <w:ind w:left="360"/>
      </w:pPr>
      <w:r>
        <w:rPr>
          <w:rFonts w:ascii="Inter" w:hAnsi="Inter"/>
          <w:color w:val="555568"/>
          <w:sz w:val="19"/>
        </w:rPr>
        <w:t>Photo: Grayscale→color filter toggle, 400ms. Scale 1.05.</w:t>
      </w:r>
    </w:p>
    <w:p>
      <w:pPr>
        <w:pStyle w:val="ListBullet"/>
        <w:spacing w:after="40"/>
        <w:ind w:left="360"/>
      </w:pPr>
      <w:r>
        <w:rPr>
          <w:rFonts w:ascii="Inter" w:hAnsi="Inter"/>
          <w:color w:val="555568"/>
          <w:sz w:val="19"/>
        </w:rPr>
        <w:t>Secondary card: translateY(-2px), border-left 3px #5C6CFA appears. 300ms.</w:t>
      </w:r>
    </w:p>
    <w:p>
      <w:r>
        <w:rPr>
          <w:rFonts w:ascii="Plus Jakarta Sans" w:hAnsi="Plus Jakarta Sans"/>
          <w:b/>
          <w:color w:val="0A0A0F"/>
          <w:sz w:val="28"/>
        </w:rPr>
        <w:t>Mobile Experience</w:t>
      </w:r>
    </w:p>
    <w:p>
      <w:pPr>
        <w:pStyle w:val="ListBullet"/>
        <w:spacing w:after="40"/>
        <w:ind w:left="360"/>
      </w:pPr>
      <w:r>
        <w:rPr>
          <w:rFonts w:ascii="Inter" w:hAnsi="Inter"/>
          <w:color w:val="555568"/>
          <w:sz w:val="19"/>
        </w:rPr>
        <w:t>Featured testimonial: Full-width, quote 18px</w:t>
      </w:r>
    </w:p>
    <w:p>
      <w:pPr>
        <w:pStyle w:val="ListBullet"/>
        <w:spacing w:after="40"/>
        <w:ind w:left="360"/>
      </w:pPr>
      <w:r>
        <w:rPr>
          <w:rFonts w:ascii="Inter" w:hAnsi="Inter"/>
          <w:color w:val="555568"/>
          <w:sz w:val="19"/>
        </w:rPr>
        <w:t>Photo: 48px, above attribution (stacked)</w:t>
      </w:r>
    </w:p>
    <w:p>
      <w:pPr>
        <w:pStyle w:val="ListBullet"/>
        <w:spacing w:after="40"/>
        <w:ind w:left="360"/>
      </w:pPr>
      <w:r>
        <w:rPr>
          <w:rFonts w:ascii="Inter" w:hAnsi="Inter"/>
          <w:color w:val="555568"/>
          <w:sz w:val="19"/>
        </w:rPr>
        <w:t>Secondary cards: Stack vertically, full-width</w:t>
      </w:r>
    </w:p>
    <w:p>
      <w:r>
        <w:rPr>
          <w:rFonts w:ascii="Plus Jakarta Sans" w:hAnsi="Plus Jakarta Sans"/>
          <w:b/>
          <w:color w:val="0A0A0F"/>
          <w:sz w:val="28"/>
        </w:rPr>
        <w:t>CTA Placement</w:t>
      </w:r>
    </w:p>
    <w:p>
      <w:r>
        <w:rPr>
          <w:rFonts w:ascii="Inter" w:hAnsi="Inter"/>
          <w:b w:val="0"/>
          <w:i w:val="0"/>
          <w:color w:val="555568"/>
          <w:sz w:val="19"/>
        </w:rPr>
        <w:t>Tertiary CTA: "Read More Stories →" — below secondary cards, H5 style, #8888A4, hover #F0F0F8. Links to Studio page.</w:t>
      </w:r>
    </w:p>
    <w:p>
      <w:r>
        <w:rPr>
          <w:rFonts w:ascii="Plus Jakarta Sans" w:hAnsi="Plus Jakarta Sans"/>
          <w:b/>
          <w:color w:val="0A0A0F"/>
          <w:sz w:val="28"/>
        </w:rPr>
        <w:t>Conversion Goal</w:t>
      </w:r>
    </w:p>
    <w:p>
      <w:r>
        <w:rPr>
          <w:rFonts w:ascii="Inter" w:hAnsi="Inter"/>
          <w:b w:val="0"/>
          <w:i w:val="0"/>
          <w:color w:val="555568"/>
          <w:sz w:val="19"/>
        </w:rPr>
        <w:t>Partnership feeling — user feels safe reaching out, perceives MV as human and trustworthy.</w:t>
      </w:r>
    </w:p>
    <w:p>
      <w:r>
        <w:br w:type="page"/>
      </w:r>
    </w:p>
    <w:p>
      <w:r>
        <w:rPr>
          <w:rFonts w:ascii="Plus Jakarta Sans" w:hAnsi="Plus Jakarta Sans"/>
          <w:b/>
          <w:color w:val="5C6CFA"/>
          <w:sz w:val="40"/>
        </w:rPr>
        <w:t>11  SECTION 09: FINAL CTA — THE CONVERSION ZONE</w:t>
      </w:r>
    </w:p>
    <w:p>
      <w:r>
        <w:rPr>
          <w:rFonts w:ascii="Plus Jakarta Sans" w:hAnsi="Plus Jakarta Sans"/>
          <w:b/>
          <w:color w:val="0A0A0F"/>
          <w:sz w:val="28"/>
        </w:rPr>
        <w:t>Section Name</w:t>
      </w:r>
    </w:p>
    <w:p>
      <w:r>
        <w:rPr>
          <w:rFonts w:ascii="Inter" w:hAnsi="Inter"/>
          <w:b/>
          <w:i w:val="0"/>
          <w:color w:val="555568"/>
          <w:sz w:val="19"/>
        </w:rPr>
        <w:t>The Closing</w:t>
      </w:r>
    </w:p>
    <w:p>
      <w:r>
        <w:rPr>
          <w:rFonts w:ascii="Plus Jakarta Sans" w:hAnsi="Plus Jakarta Sans"/>
          <w:b/>
          <w:color w:val="0A0A0F"/>
          <w:sz w:val="28"/>
        </w:rPr>
        <w:t>Strategic Purpose</w:t>
      </w:r>
    </w:p>
    <w:p>
      <w:r>
        <w:rPr>
          <w:rFonts w:ascii="Inter" w:hAnsi="Inter"/>
          <w:b w:val="0"/>
          <w:i w:val="0"/>
          <w:color w:val="555568"/>
          <w:sz w:val="19"/>
        </w:rPr>
        <w:t>Convert intent into action. Hard CTA. All preceding sections have earned this moment. Reduce friction to zero. Provide multiple entry paths. This is the Conversion Zone.</w:t>
      </w:r>
    </w:p>
    <w:p>
      <w:r>
        <w:rPr>
          <w:rFonts w:ascii="Plus Jakarta Sans" w:hAnsi="Plus Jakarta Sans"/>
          <w:b/>
          <w:color w:val="0A0A0F"/>
          <w:sz w:val="28"/>
        </w:rPr>
        <w:t>User Mindset</w:t>
      </w:r>
    </w:p>
    <w:p>
      <w:r>
        <w:rPr>
          <w:rFonts w:ascii="Inter" w:hAnsi="Inter"/>
          <w:b w:val="0"/>
          <w:i/>
          <w:color w:val="555568"/>
          <w:sz w:val="19"/>
        </w:rPr>
        <w:t>"I'm convinced. I want to reach out. But I need to know: what happens next? How long until they respond? Is this going to be a painful form? What are my options?"</w:t>
      </w:r>
    </w:p>
    <w:p>
      <w:r>
        <w:rPr>
          <w:rFonts w:ascii="Plus Jakarta Sans" w:hAnsi="Plus Jakarta Sans"/>
          <w:b/>
          <w:color w:val="0A0A0F"/>
          <w:sz w:val="28"/>
        </w:rPr>
        <w:t>Content Hierarchy</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Priority</w:t>
            </w:r>
          </w:p>
        </w:tc>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Content</w:t>
            </w:r>
          </w:p>
        </w:tc>
      </w:tr>
      <w:tr>
        <w:tc>
          <w:tcPr>
            <w:tcW w:type="dxa" w:w="2880"/>
          </w:tcPr>
          <w:p>
            <w:r>
              <w:rPr>
                <w:rFonts w:ascii="Inter" w:hAnsi="Inter"/>
                <w:color w:val="555568"/>
                <w:sz w:val="17"/>
              </w:rPr>
              <w:t>1</w:t>
            </w:r>
          </w:p>
        </w:tc>
        <w:tc>
          <w:tcPr>
            <w:tcW w:type="dxa" w:w="2880"/>
          </w:tcPr>
          <w:p>
            <w:r>
              <w:rPr>
                <w:rFonts w:ascii="Inter" w:hAnsi="Inter"/>
                <w:color w:val="555568"/>
                <w:sz w:val="17"/>
              </w:rPr>
              <w:t>Section Headline</w:t>
            </w:r>
          </w:p>
        </w:tc>
        <w:tc>
          <w:tcPr>
            <w:tcW w:type="dxa" w:w="2880"/>
          </w:tcPr>
          <w:p>
            <w:r>
              <w:rPr>
                <w:rFonts w:ascii="Inter" w:hAnsi="Inter"/>
                <w:color w:val="555568"/>
                <w:sz w:val="17"/>
              </w:rPr>
              <w:t>Display (96px) or H1 (64px): "Let's make your possible, actual."</w:t>
            </w:r>
          </w:p>
        </w:tc>
      </w:tr>
      <w:tr>
        <w:tc>
          <w:tcPr>
            <w:tcW w:type="dxa" w:w="2880"/>
          </w:tcPr>
          <w:p>
            <w:r>
              <w:rPr>
                <w:rFonts w:ascii="Inter" w:hAnsi="Inter"/>
                <w:color w:val="555568"/>
                <w:sz w:val="17"/>
              </w:rPr>
              <w:t>2</w:t>
            </w:r>
          </w:p>
        </w:tc>
        <w:tc>
          <w:tcPr>
            <w:tcW w:type="dxa" w:w="2880"/>
          </w:tcPr>
          <w:p>
            <w:r>
              <w:rPr>
                <w:rFonts w:ascii="Inter" w:hAnsi="Inter"/>
                <w:color w:val="555568"/>
                <w:sz w:val="17"/>
              </w:rPr>
              <w:t>Section Subhead</w:t>
            </w:r>
          </w:p>
        </w:tc>
        <w:tc>
          <w:tcPr>
            <w:tcW w:type="dxa" w:w="2880"/>
          </w:tcPr>
          <w:p>
            <w:r>
              <w:rPr>
                <w:rFonts w:ascii="Inter" w:hAnsi="Inter"/>
                <w:color w:val="555568"/>
                <w:sz w:val="17"/>
              </w:rPr>
              <w:t>Body Large (20px): "Start with a project brief, a quick call, or a partnership conversation. We respond within 24 hours."</w:t>
            </w:r>
          </w:p>
        </w:tc>
      </w:tr>
      <w:tr>
        <w:tc>
          <w:tcPr>
            <w:tcW w:type="dxa" w:w="2880"/>
          </w:tcPr>
          <w:p>
            <w:r>
              <w:rPr>
                <w:rFonts w:ascii="Inter" w:hAnsi="Inter"/>
                <w:color w:val="555568"/>
                <w:sz w:val="17"/>
              </w:rPr>
              <w:t>3</w:t>
            </w:r>
          </w:p>
        </w:tc>
        <w:tc>
          <w:tcPr>
            <w:tcW w:type="dxa" w:w="2880"/>
          </w:tcPr>
          <w:p>
            <w:r>
              <w:rPr>
                <w:rFonts w:ascii="Inter" w:hAnsi="Inter"/>
                <w:color w:val="555568"/>
                <w:sz w:val="17"/>
              </w:rPr>
              <w:t>Primary CTA</w:t>
            </w:r>
          </w:p>
        </w:tc>
        <w:tc>
          <w:tcPr>
            <w:tcW w:type="dxa" w:w="2880"/>
          </w:tcPr>
          <w:p>
            <w:r>
              <w:rPr>
                <w:rFonts w:ascii="Inter" w:hAnsi="Inter"/>
                <w:color w:val="555568"/>
                <w:sz w:val="17"/>
              </w:rPr>
              <w:t>"Start a Project"</w:t>
            </w:r>
          </w:p>
        </w:tc>
      </w:tr>
      <w:tr>
        <w:tc>
          <w:tcPr>
            <w:tcW w:type="dxa" w:w="2880"/>
          </w:tcPr>
          <w:p>
            <w:r>
              <w:rPr>
                <w:rFonts w:ascii="Inter" w:hAnsi="Inter"/>
                <w:color w:val="555568"/>
                <w:sz w:val="17"/>
              </w:rPr>
              <w:t>4</w:t>
            </w:r>
          </w:p>
        </w:tc>
        <w:tc>
          <w:tcPr>
            <w:tcW w:type="dxa" w:w="2880"/>
          </w:tcPr>
          <w:p>
            <w:r>
              <w:rPr>
                <w:rFonts w:ascii="Inter" w:hAnsi="Inter"/>
                <w:color w:val="555568"/>
                <w:sz w:val="17"/>
              </w:rPr>
              <w:t>Secondary CTA</w:t>
            </w:r>
          </w:p>
        </w:tc>
        <w:tc>
          <w:tcPr>
            <w:tcW w:type="dxa" w:w="2880"/>
          </w:tcPr>
          <w:p>
            <w:r>
              <w:rPr>
                <w:rFonts w:ascii="Inter" w:hAnsi="Inter"/>
                <w:color w:val="555568"/>
                <w:sz w:val="17"/>
              </w:rPr>
              <w:t>"Book a Call"</w:t>
            </w:r>
          </w:p>
        </w:tc>
      </w:tr>
      <w:tr>
        <w:tc>
          <w:tcPr>
            <w:tcW w:type="dxa" w:w="2880"/>
          </w:tcPr>
          <w:p>
            <w:r>
              <w:rPr>
                <w:rFonts w:ascii="Inter" w:hAnsi="Inter"/>
                <w:color w:val="555568"/>
                <w:sz w:val="17"/>
              </w:rPr>
              <w:t>5</w:t>
            </w:r>
          </w:p>
        </w:tc>
        <w:tc>
          <w:tcPr>
            <w:tcW w:type="dxa" w:w="2880"/>
          </w:tcPr>
          <w:p>
            <w:r>
              <w:rPr>
                <w:rFonts w:ascii="Inter" w:hAnsi="Inter"/>
                <w:color w:val="555568"/>
                <w:sz w:val="17"/>
              </w:rPr>
              <w:t>Tertiary CTA</w:t>
            </w:r>
          </w:p>
        </w:tc>
        <w:tc>
          <w:tcPr>
            <w:tcW w:type="dxa" w:w="2880"/>
          </w:tcPr>
          <w:p>
            <w:r>
              <w:rPr>
                <w:rFonts w:ascii="Inter" w:hAnsi="Inter"/>
                <w:color w:val="555568"/>
                <w:sz w:val="17"/>
              </w:rPr>
              <w:t>"Partner with Us"</w:t>
            </w:r>
          </w:p>
        </w:tc>
      </w:tr>
      <w:tr>
        <w:tc>
          <w:tcPr>
            <w:tcW w:type="dxa" w:w="2880"/>
          </w:tcPr>
          <w:p>
            <w:r>
              <w:rPr>
                <w:rFonts w:ascii="Inter" w:hAnsi="Inter"/>
                <w:color w:val="555568"/>
                <w:sz w:val="17"/>
              </w:rPr>
              <w:t>6</w:t>
            </w:r>
          </w:p>
        </w:tc>
        <w:tc>
          <w:tcPr>
            <w:tcW w:type="dxa" w:w="2880"/>
          </w:tcPr>
          <w:p>
            <w:r>
              <w:rPr>
                <w:rFonts w:ascii="Inter" w:hAnsi="Inter"/>
                <w:color w:val="555568"/>
                <w:sz w:val="17"/>
              </w:rPr>
              <w:t>Response Expectation</w:t>
            </w:r>
          </w:p>
        </w:tc>
        <w:tc>
          <w:tcPr>
            <w:tcW w:type="dxa" w:w="2880"/>
          </w:tcPr>
          <w:p>
            <w:r>
              <w:rPr>
                <w:rFonts w:ascii="Inter" w:hAnsi="Inter"/>
                <w:color w:val="555568"/>
                <w:sz w:val="17"/>
              </w:rPr>
              <w:t>H6: "WE RESPOND WITHIN 24 HOURS"</w:t>
            </w:r>
          </w:p>
        </w:tc>
      </w:tr>
      <w:tr>
        <w:tc>
          <w:tcPr>
            <w:tcW w:type="dxa" w:w="2880"/>
          </w:tcPr>
          <w:p>
            <w:r>
              <w:rPr>
                <w:rFonts w:ascii="Inter" w:hAnsi="Inter"/>
                <w:color w:val="555568"/>
                <w:sz w:val="17"/>
              </w:rPr>
              <w:t>7</w:t>
            </w:r>
          </w:p>
        </w:tc>
        <w:tc>
          <w:tcPr>
            <w:tcW w:type="dxa" w:w="2880"/>
          </w:tcPr>
          <w:p>
            <w:r>
              <w:rPr>
                <w:rFonts w:ascii="Inter" w:hAnsi="Inter"/>
                <w:color w:val="555568"/>
                <w:sz w:val="17"/>
              </w:rPr>
              <w:t>Location Signals</w:t>
            </w:r>
          </w:p>
        </w:tc>
        <w:tc>
          <w:tcPr>
            <w:tcW w:type="dxa" w:w="2880"/>
          </w:tcPr>
          <w:p>
            <w:r>
              <w:rPr>
                <w:rFonts w:ascii="Inter" w:hAnsi="Inter"/>
                <w:color w:val="555568"/>
                <w:sz w:val="17"/>
              </w:rPr>
              <w:t>H5: "US • AUSTRALIA"</w:t>
            </w:r>
          </w:p>
        </w:tc>
      </w:tr>
      <w:tr>
        <w:tc>
          <w:tcPr>
            <w:tcW w:type="dxa" w:w="2880"/>
          </w:tcPr>
          <w:p>
            <w:r>
              <w:rPr>
                <w:rFonts w:ascii="Inter" w:hAnsi="Inter"/>
                <w:color w:val="555568"/>
                <w:sz w:val="17"/>
              </w:rPr>
              <w:t>8</w:t>
            </w:r>
          </w:p>
        </w:tc>
        <w:tc>
          <w:tcPr>
            <w:tcW w:type="dxa" w:w="2880"/>
          </w:tcPr>
          <w:p>
            <w:r>
              <w:rPr>
                <w:rFonts w:ascii="Inter" w:hAnsi="Inter"/>
                <w:color w:val="555568"/>
                <w:sz w:val="17"/>
              </w:rPr>
              <w:t>Form Teaser</w:t>
            </w:r>
          </w:p>
        </w:tc>
        <w:tc>
          <w:tcPr>
            <w:tcW w:type="dxa" w:w="2880"/>
          </w:tcPr>
          <w:p>
            <w:r>
              <w:rPr>
                <w:rFonts w:ascii="Inter" w:hAnsi="Inter"/>
                <w:color w:val="555568"/>
                <w:sz w:val="17"/>
              </w:rPr>
              <w:t>Caption: "3 fields. 30 seconds. No commitment."</w:t>
            </w:r>
          </w:p>
        </w:tc>
      </w:tr>
      <w:tr>
        <w:tc>
          <w:tcPr>
            <w:tcW w:type="dxa" w:w="2880"/>
          </w:tcPr>
          <w:p>
            <w:r>
              <w:rPr>
                <w:rFonts w:ascii="Inter" w:hAnsi="Inter"/>
                <w:color w:val="555568"/>
                <w:sz w:val="17"/>
              </w:rPr>
              <w:t>9</w:t>
            </w:r>
          </w:p>
        </w:tc>
        <w:tc>
          <w:tcPr>
            <w:tcW w:type="dxa" w:w="2880"/>
          </w:tcPr>
          <w:p>
            <w:r>
              <w:rPr>
                <w:rFonts w:ascii="Inter" w:hAnsi="Inter"/>
                <w:color w:val="555568"/>
                <w:sz w:val="17"/>
              </w:rPr>
              <w:t>Ambient Glow</w:t>
            </w:r>
          </w:p>
        </w:tc>
        <w:tc>
          <w:tcPr>
            <w:tcW w:type="dxa" w:w="2880"/>
          </w:tcPr>
          <w:p>
            <w:r>
              <w:rPr>
                <w:rFonts w:ascii="Inter" w:hAnsi="Inter"/>
                <w:color w:val="555568"/>
                <w:sz w:val="17"/>
              </w:rPr>
              <w:t>Large accent glow behind CTA cluster</w:t>
            </w:r>
          </w:p>
        </w:tc>
      </w:tr>
    </w:tbl>
    <w:p>
      <w:r>
        <w:rPr>
          <w:rFonts w:ascii="Plus Jakarta Sans" w:hAnsi="Plus Jakarta Sans"/>
          <w:b/>
          <w:color w:val="0A0A0F"/>
          <w:sz w:val="28"/>
        </w:rPr>
        <w:t>Exact Layout Structure</w:t>
      </w:r>
    </w:p>
    <w:p>
      <w:pPr>
        <w:pStyle w:val="ListBullet"/>
        <w:spacing w:after="40"/>
        <w:ind w:left="360"/>
      </w:pPr>
      <w:r>
        <w:rPr>
          <w:rFonts w:ascii="Inter" w:hAnsi="Inter"/>
          <w:color w:val="555568"/>
          <w:sz w:val="19"/>
        </w:rPr>
        <w:t>Background: #0A0A0F (immersive dark, final)</w:t>
      </w:r>
    </w:p>
    <w:p>
      <w:pPr>
        <w:pStyle w:val="ListBullet"/>
        <w:spacing w:after="40"/>
        <w:ind w:left="360"/>
      </w:pPr>
      <w:r>
        <w:rPr>
          <w:rFonts w:ascii="Inter" w:hAnsi="Inter"/>
          <w:color w:val="555568"/>
          <w:sz w:val="19"/>
        </w:rPr>
        <w:t>Padding: 200px top, 160px bottom</w:t>
      </w:r>
    </w:p>
    <w:p>
      <w:pPr>
        <w:pStyle w:val="ListBullet"/>
        <w:spacing w:after="40"/>
        <w:ind w:left="360"/>
      </w:pPr>
      <w:r>
        <w:rPr>
          <w:rFonts w:ascii="Inter" w:hAnsi="Inter"/>
          <w:color w:val="555568"/>
          <w:sz w:val="19"/>
        </w:rPr>
        <w:t>Headline: Columns 2–10, left-aligned (not centered). #F0F0F8. Line-height 0.95.</w:t>
      </w:r>
    </w:p>
    <w:p>
      <w:pPr>
        <w:pStyle w:val="ListBullet"/>
        <w:spacing w:after="40"/>
        <w:ind w:left="360"/>
      </w:pPr>
      <w:r>
        <w:rPr>
          <w:rFonts w:ascii="Inter" w:hAnsi="Inter"/>
          <w:color w:val="555568"/>
          <w:sz w:val="19"/>
        </w:rPr>
        <w:t>Subheadline: Below headline, columns 2–7, #8888A4</w:t>
      </w:r>
    </w:p>
    <w:p>
      <w:pPr>
        <w:pStyle w:val="ListBullet"/>
        <w:spacing w:after="40"/>
        <w:ind w:left="360"/>
      </w:pPr>
      <w:r>
        <w:rPr>
          <w:rFonts w:ascii="Inter" w:hAnsi="Inter"/>
          <w:color w:val="555568"/>
          <w:sz w:val="19"/>
        </w:rPr>
        <w:t>CTA row: Below subheadline, 48px spacing. Horizontal flex, left-aligned. Primary: Accent fill, padding 16px 32px. Secondary: Ghost, padding 16px 32px, 16px gap from primary. Tertiary: Text-link, 24px gap from secondary.</w:t>
      </w:r>
    </w:p>
    <w:p>
      <w:pPr>
        <w:pStyle w:val="ListBullet"/>
        <w:spacing w:after="40"/>
        <w:ind w:left="360"/>
      </w:pPr>
      <w:r>
        <w:rPr>
          <w:rFonts w:ascii="Inter" w:hAnsi="Inter"/>
          <w:color w:val="555568"/>
          <w:sz w:val="19"/>
        </w:rPr>
        <w:t>Response expectation: Below CTA row, 48px spacing. H6 style.</w:t>
      </w:r>
    </w:p>
    <w:p>
      <w:pPr>
        <w:pStyle w:val="ListBullet"/>
        <w:spacing w:after="40"/>
        <w:ind w:left="360"/>
      </w:pPr>
      <w:r>
        <w:rPr>
          <w:rFonts w:ascii="Inter" w:hAnsi="Inter"/>
          <w:color w:val="555568"/>
          <w:sz w:val="19"/>
        </w:rPr>
        <w:t>Location signals: Below response, 16px spacing. H5 style.</w:t>
      </w:r>
    </w:p>
    <w:p>
      <w:pPr>
        <w:pStyle w:val="ListBullet"/>
        <w:spacing w:after="40"/>
        <w:ind w:left="360"/>
      </w:pPr>
      <w:r>
        <w:rPr>
          <w:rFonts w:ascii="Inter" w:hAnsi="Inter"/>
          <w:color w:val="555568"/>
          <w:sz w:val="19"/>
        </w:rPr>
        <w:t>Form teaser: Below location, 16px spacing. Caption style.</w:t>
      </w:r>
    </w:p>
    <w:p>
      <w:pPr>
        <w:pStyle w:val="ListBullet"/>
        <w:spacing w:after="40"/>
        <w:ind w:left="360"/>
      </w:pPr>
      <w:r>
        <w:rPr>
          <w:rFonts w:ascii="Inter" w:hAnsi="Inter"/>
          <w:color w:val="555568"/>
          <w:sz w:val="19"/>
        </w:rPr>
        <w:t>Accent glow: Large ambient glow behind CTA cluster, rgba(92,108,250,0.08), 600px blur, positioned bottom-left.</w:t>
      </w:r>
    </w:p>
    <w:p>
      <w:r>
        <w:rPr>
          <w:rFonts w:ascii="Plus Jakarta Sans" w:hAnsi="Plus Jakarta Sans"/>
          <w:b/>
          <w:color w:val="0A0A0F"/>
          <w:sz w:val="28"/>
        </w:rPr>
        <w:t>Visual Direction</w:t>
      </w:r>
    </w:p>
    <w:p>
      <w:pPr>
        <w:pStyle w:val="ListBullet"/>
        <w:spacing w:after="40"/>
        <w:ind w:left="360"/>
      </w:pPr>
      <w:r>
        <w:rPr>
          <w:rFonts w:ascii="Inter" w:hAnsi="Inter"/>
          <w:color w:val="555568"/>
          <w:sz w:val="19"/>
        </w:rPr>
        <w:t>Headline: Maximum typographic impact. If 96px Display, ensure it doesn't exceed 3 lines.</w:t>
      </w:r>
    </w:p>
    <w:p>
      <w:pPr>
        <w:pStyle w:val="ListBullet"/>
        <w:spacing w:after="40"/>
        <w:ind w:left="360"/>
      </w:pPr>
      <w:r>
        <w:rPr>
          <w:rFonts w:ascii="Inter" w:hAnsi="Inter"/>
          <w:color w:val="555568"/>
          <w:sz w:val="19"/>
        </w:rPr>
        <w:t>CTAs: Primary is dominant. Secondary is supportive. Tertiary is alternative.</w:t>
      </w:r>
    </w:p>
    <w:p>
      <w:pPr>
        <w:pStyle w:val="ListBullet"/>
        <w:spacing w:after="40"/>
        <w:ind w:left="360"/>
      </w:pPr>
      <w:r>
        <w:rPr>
          <w:rFonts w:ascii="Inter" w:hAnsi="Inter"/>
          <w:color w:val="555568"/>
          <w:sz w:val="19"/>
        </w:rPr>
        <w:t>Primary button: #5C6CFA fill, #F0F0F8 text, border-radius 4px, Inter 16px/600</w:t>
      </w:r>
    </w:p>
    <w:p>
      <w:pPr>
        <w:pStyle w:val="ListBullet"/>
        <w:spacing w:after="40"/>
        <w:ind w:left="360"/>
      </w:pPr>
      <w:r>
        <w:rPr>
          <w:rFonts w:ascii="Inter" w:hAnsi="Inter"/>
          <w:color w:val="555568"/>
          <w:sz w:val="19"/>
        </w:rPr>
        <w:t>Secondary button: Transparent fill, 1px #F0F0F8 border, #F0F0F8 text</w:t>
      </w:r>
    </w:p>
    <w:p>
      <w:pPr>
        <w:pStyle w:val="ListBullet"/>
        <w:spacing w:after="40"/>
        <w:ind w:left="360"/>
      </w:pPr>
      <w:r>
        <w:rPr>
          <w:rFonts w:ascii="Inter" w:hAnsi="Inter"/>
          <w:color w:val="555568"/>
          <w:sz w:val="19"/>
        </w:rPr>
        <w:t>Tertiary: #8888A4 text, no border, underline on hover</w:t>
      </w:r>
    </w:p>
    <w:p>
      <w:pPr>
        <w:pStyle w:val="ListBullet"/>
        <w:spacing w:after="40"/>
        <w:ind w:left="360"/>
      </w:pPr>
      <w:r>
        <w:rPr>
          <w:rFonts w:ascii="Inter" w:hAnsi="Inter"/>
          <w:color w:val="555568"/>
          <w:sz w:val="19"/>
        </w:rPr>
        <w:t>Ambient glow: Subtle, pulsing very slowly (4s cycle, opacity 0.06→0.1→0.06). Barely perceptible.</w:t>
      </w:r>
    </w:p>
    <w:p>
      <w:r>
        <w:rPr>
          <w:rFonts w:ascii="Plus Jakarta Sans" w:hAnsi="Plus Jakarta Sans"/>
          <w:b/>
          <w:color w:val="0A0A0F"/>
          <w:sz w:val="28"/>
        </w:rPr>
        <w:t>Imagery Direction</w:t>
      </w:r>
    </w:p>
    <w:p>
      <w:r>
        <w:rPr>
          <w:rFonts w:ascii="Inter" w:hAnsi="Inter"/>
          <w:b w:val="0"/>
          <w:i w:val="0"/>
          <w:color w:val="555568"/>
          <w:sz w:val="19"/>
        </w:rPr>
        <w:t>None. Pure typographic and UI.</w:t>
      </w:r>
    </w:p>
    <w:p>
      <w:r>
        <w:rPr>
          <w:rFonts w:ascii="Plus Jakarta Sans" w:hAnsi="Plus Jakarta Sans"/>
          <w:b/>
          <w:color w:val="0A0A0F"/>
          <w:sz w:val="28"/>
        </w:rPr>
        <w:t>Video Direction</w:t>
      </w:r>
    </w:p>
    <w:p>
      <w:r>
        <w:rPr>
          <w:rFonts w:ascii="Inter" w:hAnsi="Inter"/>
          <w:b w:val="0"/>
          <w:i w:val="0"/>
          <w:color w:val="555568"/>
          <w:sz w:val="19"/>
        </w:rPr>
        <w:t>None.</w:t>
      </w:r>
    </w:p>
    <w:p>
      <w:r>
        <w:rPr>
          <w:rFonts w:ascii="Plus Jakarta Sans" w:hAnsi="Plus Jakarta Sans"/>
          <w:b/>
          <w:color w:val="0A0A0F"/>
          <w:sz w:val="28"/>
        </w:rPr>
        <w:t>Animation Behavior</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Animation</w:t>
            </w:r>
          </w:p>
        </w:tc>
        <w:tc>
          <w:tcPr>
            <w:tcW w:type="dxa" w:w="2880"/>
            <w:shd w:fill="0A0A0F"/>
          </w:tcPr>
          <w:p>
            <w:pPr>
              <w:jc w:val="left"/>
            </w:pPr>
            <w:r>
              <w:rPr>
                <w:rFonts w:ascii="Inter" w:hAnsi="Inter"/>
                <w:b/>
                <w:color w:val="F0F0F8"/>
                <w:sz w:val="18"/>
              </w:rPr>
              <w:t>Specification</w:t>
            </w:r>
          </w:p>
        </w:tc>
      </w:tr>
      <w:tr>
        <w:tc>
          <w:tcPr>
            <w:tcW w:type="dxa" w:w="2880"/>
          </w:tcPr>
          <w:p>
            <w:r>
              <w:rPr>
                <w:rFonts w:ascii="Inter" w:hAnsi="Inter"/>
                <w:color w:val="555568"/>
                <w:sz w:val="17"/>
              </w:rPr>
              <w:t>Headline</w:t>
            </w:r>
          </w:p>
        </w:tc>
        <w:tc>
          <w:tcPr>
            <w:tcW w:type="dxa" w:w="2880"/>
          </w:tcPr>
          <w:p>
            <w:r>
              <w:rPr>
                <w:rFonts w:ascii="Inter" w:hAnsi="Inter"/>
                <w:color w:val="555568"/>
                <w:sz w:val="17"/>
              </w:rPr>
              <w:t>Reveal</w:t>
            </w:r>
          </w:p>
        </w:tc>
        <w:tc>
          <w:tcPr>
            <w:tcW w:type="dxa" w:w="2880"/>
          </w:tcPr>
          <w:p>
            <w:r>
              <w:rPr>
                <w:rFonts w:ascii="Inter" w:hAnsi="Inter"/>
                <w:color w:val="555568"/>
                <w:sz w:val="17"/>
              </w:rPr>
              <w:t>700ms, fade + translateY(30px→0), cubic-bezier(0.16, 1, 0.3, 1)</w:t>
            </w:r>
          </w:p>
        </w:tc>
      </w:tr>
      <w:tr>
        <w:tc>
          <w:tcPr>
            <w:tcW w:type="dxa" w:w="2880"/>
          </w:tcPr>
          <w:p>
            <w:r>
              <w:rPr>
                <w:rFonts w:ascii="Inter" w:hAnsi="Inter"/>
                <w:color w:val="555568"/>
                <w:sz w:val="17"/>
              </w:rPr>
              <w:t>Subheadline</w:t>
            </w:r>
          </w:p>
        </w:tc>
        <w:tc>
          <w:tcPr>
            <w:tcW w:type="dxa" w:w="2880"/>
          </w:tcPr>
          <w:p>
            <w:r>
              <w:rPr>
                <w:rFonts w:ascii="Inter" w:hAnsi="Inter"/>
                <w:color w:val="555568"/>
                <w:sz w:val="17"/>
              </w:rPr>
              <w:t>Reveal</w:t>
            </w:r>
          </w:p>
        </w:tc>
        <w:tc>
          <w:tcPr>
            <w:tcW w:type="dxa" w:w="2880"/>
          </w:tcPr>
          <w:p>
            <w:r>
              <w:rPr>
                <w:rFonts w:ascii="Inter" w:hAnsi="Inter"/>
                <w:color w:val="555568"/>
                <w:sz w:val="17"/>
              </w:rPr>
              <w:t>200ms delay</w:t>
            </w:r>
          </w:p>
        </w:tc>
      </w:tr>
      <w:tr>
        <w:tc>
          <w:tcPr>
            <w:tcW w:type="dxa" w:w="2880"/>
          </w:tcPr>
          <w:p>
            <w:r>
              <w:rPr>
                <w:rFonts w:ascii="Inter" w:hAnsi="Inter"/>
                <w:color w:val="555568"/>
                <w:sz w:val="17"/>
              </w:rPr>
              <w:t>CTA buttons</w:t>
            </w:r>
          </w:p>
        </w:tc>
        <w:tc>
          <w:tcPr>
            <w:tcW w:type="dxa" w:w="2880"/>
          </w:tcPr>
          <w:p>
            <w:r>
              <w:rPr>
                <w:rFonts w:ascii="Inter" w:hAnsi="Inter"/>
                <w:color w:val="555568"/>
                <w:sz w:val="17"/>
              </w:rPr>
              <w:t>Reveal</w:t>
            </w:r>
          </w:p>
        </w:tc>
        <w:tc>
          <w:tcPr>
            <w:tcW w:type="dxa" w:w="2880"/>
          </w:tcPr>
          <w:p>
            <w:r>
              <w:rPr>
                <w:rFonts w:ascii="Inter" w:hAnsi="Inter"/>
                <w:color w:val="555568"/>
                <w:sz w:val="17"/>
              </w:rPr>
              <w:t>Stagger 100ms, fade + translateY(15px→0)</w:t>
            </w:r>
          </w:p>
        </w:tc>
      </w:tr>
      <w:tr>
        <w:tc>
          <w:tcPr>
            <w:tcW w:type="dxa" w:w="2880"/>
          </w:tcPr>
          <w:p>
            <w:r>
              <w:rPr>
                <w:rFonts w:ascii="Inter" w:hAnsi="Inter"/>
                <w:color w:val="555568"/>
                <w:sz w:val="17"/>
              </w:rPr>
              <w:t>Response text</w:t>
            </w:r>
          </w:p>
        </w:tc>
        <w:tc>
          <w:tcPr>
            <w:tcW w:type="dxa" w:w="2880"/>
          </w:tcPr>
          <w:p>
            <w:r>
              <w:rPr>
                <w:rFonts w:ascii="Inter" w:hAnsi="Inter"/>
                <w:color w:val="555568"/>
                <w:sz w:val="17"/>
              </w:rPr>
              <w:t>Reveal</w:t>
            </w:r>
          </w:p>
        </w:tc>
        <w:tc>
          <w:tcPr>
            <w:tcW w:type="dxa" w:w="2880"/>
          </w:tcPr>
          <w:p>
            <w:r>
              <w:rPr>
                <w:rFonts w:ascii="Inter" w:hAnsi="Inter"/>
                <w:color w:val="555568"/>
                <w:sz w:val="17"/>
              </w:rPr>
              <w:t>400ms delay, fade</w:t>
            </w:r>
          </w:p>
        </w:tc>
      </w:tr>
    </w:tbl>
    <w:p>
      <w:r>
        <w:rPr>
          <w:rFonts w:ascii="Plus Jakarta Sans" w:hAnsi="Plus Jakarta Sans"/>
          <w:b/>
          <w:color w:val="0A0A0F"/>
          <w:sz w:val="28"/>
        </w:rPr>
        <w:t>Hover Interactions</w:t>
      </w:r>
    </w:p>
    <w:p>
      <w:pPr>
        <w:pStyle w:val="ListBullet"/>
        <w:spacing w:after="40"/>
        <w:ind w:left="360"/>
      </w:pPr>
      <w:r>
        <w:rPr>
          <w:rFonts w:ascii="Inter" w:hAnsi="Inter"/>
          <w:color w:val="555568"/>
          <w:sz w:val="19"/>
        </w:rPr>
        <w:t>Primary CTA: Scale 1.02, background #6B7AFB, box-shadow 0 0 60px rgba(92,108,250,0.25), 250ms</w:t>
      </w:r>
    </w:p>
    <w:p>
      <w:pPr>
        <w:pStyle w:val="ListBullet"/>
        <w:spacing w:after="40"/>
        <w:ind w:left="360"/>
      </w:pPr>
      <w:r>
        <w:rPr>
          <w:rFonts w:ascii="Inter" w:hAnsi="Inter"/>
          <w:color w:val="555568"/>
          <w:sz w:val="19"/>
        </w:rPr>
        <w:t>Secondary CTA: Background rgba(255,255,255,0.06), 250ms</w:t>
      </w:r>
    </w:p>
    <w:p>
      <w:pPr>
        <w:pStyle w:val="ListBullet"/>
        <w:spacing w:after="40"/>
        <w:ind w:left="360"/>
      </w:pPr>
      <w:r>
        <w:rPr>
          <w:rFonts w:ascii="Inter" w:hAnsi="Inter"/>
          <w:color w:val="555568"/>
          <w:sz w:val="19"/>
        </w:rPr>
        <w:t>Tertiary CTA: Color #F0F0F8, underline expands, 200ms</w:t>
      </w:r>
    </w:p>
    <w:p>
      <w:r>
        <w:rPr>
          <w:rFonts w:ascii="Plus Jakarta Sans" w:hAnsi="Plus Jakarta Sans"/>
          <w:b/>
          <w:color w:val="0A0A0F"/>
          <w:sz w:val="28"/>
        </w:rPr>
        <w:t>Mobile Experience</w:t>
      </w:r>
    </w:p>
    <w:p>
      <w:pPr>
        <w:pStyle w:val="ListBullet"/>
        <w:spacing w:after="40"/>
        <w:ind w:left="360"/>
      </w:pPr>
      <w:r>
        <w:rPr>
          <w:rFonts w:ascii="Inter" w:hAnsi="Inter"/>
          <w:color w:val="555568"/>
          <w:sz w:val="19"/>
        </w:rPr>
        <w:t>CTAs: Stack vertically. Primary full-width. Secondary full-width. Tertiary centered below.</w:t>
      </w:r>
    </w:p>
    <w:p>
      <w:pPr>
        <w:pStyle w:val="ListBullet"/>
        <w:spacing w:after="40"/>
        <w:ind w:left="360"/>
      </w:pPr>
      <w:r>
        <w:rPr>
          <w:rFonts w:ascii="Inter" w:hAnsi="Inter"/>
          <w:color w:val="555568"/>
          <w:sz w:val="19"/>
        </w:rPr>
        <w:t>Headline: 48px (H2 size)</w:t>
      </w:r>
    </w:p>
    <w:p>
      <w:pPr>
        <w:pStyle w:val="ListBullet"/>
        <w:spacing w:after="40"/>
        <w:ind w:left="360"/>
      </w:pPr>
      <w:r>
        <w:rPr>
          <w:rFonts w:ascii="Inter" w:hAnsi="Inter"/>
          <w:color w:val="555568"/>
          <w:sz w:val="19"/>
        </w:rPr>
        <w:t>Subheadline: 18px</w:t>
      </w:r>
    </w:p>
    <w:p>
      <w:r>
        <w:rPr>
          <w:rFonts w:ascii="Plus Jakarta Sans" w:hAnsi="Plus Jakarta Sans"/>
          <w:b/>
          <w:color w:val="0A0A0F"/>
          <w:sz w:val="28"/>
        </w:rPr>
        <w:t>CTA Placement</w:t>
      </w:r>
    </w:p>
    <w:p>
      <w:pPr>
        <w:pStyle w:val="ListBullet"/>
        <w:spacing w:after="40"/>
        <w:ind w:left="360"/>
      </w:pPr>
      <w:r>
        <w:rPr>
          <w:rFonts w:ascii="Inter" w:hAnsi="Inter"/>
          <w:color w:val="555568"/>
          <w:sz w:val="19"/>
        </w:rPr>
        <w:t>Primary: "Start a Project" — leftmost, maximum weight. Links to Contact page.</w:t>
      </w:r>
    </w:p>
    <w:p>
      <w:pPr>
        <w:pStyle w:val="ListBullet"/>
        <w:spacing w:after="40"/>
        <w:ind w:left="360"/>
      </w:pPr>
      <w:r>
        <w:rPr>
          <w:rFonts w:ascii="Inter" w:hAnsi="Inter"/>
          <w:color w:val="555568"/>
          <w:sz w:val="19"/>
        </w:rPr>
        <w:t>Secondary: "Book a Call" — immediately right. Links to Contact page.</w:t>
      </w:r>
    </w:p>
    <w:p>
      <w:pPr>
        <w:pStyle w:val="ListBullet"/>
        <w:spacing w:after="40"/>
        <w:ind w:left="360"/>
      </w:pPr>
      <w:r>
        <w:rPr>
          <w:rFonts w:ascii="Inter" w:hAnsi="Inter"/>
          <w:color w:val="555568"/>
          <w:sz w:val="19"/>
        </w:rPr>
        <w:t>Tertiary: "Partner with Us" — text-link, below or right of secondary. Links to Contact page.</w:t>
      </w:r>
    </w:p>
    <w:p>
      <w:pPr>
        <w:pStyle w:val="ListBullet"/>
        <w:spacing w:after="40"/>
        <w:ind w:left="360"/>
      </w:pPr>
      <w:r>
        <w:rPr>
          <w:rFonts w:ascii="Inter" w:hAnsi="Inter"/>
          <w:color w:val="555568"/>
          <w:sz w:val="19"/>
        </w:rPr>
        <w:t>All link to Contact page with pre-selected path parameter.</w:t>
      </w:r>
    </w:p>
    <w:p>
      <w:r>
        <w:rPr>
          <w:rFonts w:ascii="Plus Jakarta Sans" w:hAnsi="Plus Jakarta Sans"/>
          <w:b/>
          <w:color w:val="0A0A0F"/>
          <w:sz w:val="28"/>
        </w:rPr>
        <w:t>Conversion Goal</w:t>
      </w:r>
    </w:p>
    <w:p>
      <w:r>
        <w:rPr>
          <w:rFonts w:ascii="Inter" w:hAnsi="Inter"/>
          <w:b w:val="0"/>
          <w:i w:val="0"/>
          <w:color w:val="555568"/>
          <w:sz w:val="19"/>
        </w:rPr>
        <w:t>100% form completion rate for those who land here.</w:t>
      </w:r>
    </w:p>
    <w:p>
      <w:r>
        <w:br w:type="page"/>
      </w:r>
    </w:p>
    <w:p>
      <w:r>
        <w:rPr>
          <w:rFonts w:ascii="Plus Jakarta Sans" w:hAnsi="Plus Jakarta Sans"/>
          <w:b/>
          <w:color w:val="5C6CFA"/>
          <w:sz w:val="40"/>
        </w:rPr>
        <w:t>12  FOOTER</w:t>
      </w:r>
    </w:p>
    <w:p>
      <w:r>
        <w:rPr>
          <w:rFonts w:ascii="Plus Jakarta Sans" w:hAnsi="Plus Jakarta Sans"/>
          <w:b/>
          <w:color w:val="0A0A0F"/>
          <w:sz w:val="28"/>
        </w:rPr>
        <w:t>Strategic Purpose</w:t>
      </w:r>
    </w:p>
    <w:p>
      <w:r>
        <w:rPr>
          <w:rFonts w:ascii="Inter" w:hAnsi="Inter"/>
          <w:b w:val="0"/>
          <w:i w:val="0"/>
          <w:color w:val="555568"/>
          <w:sz w:val="19"/>
        </w:rPr>
        <w:t>Minimal, functional. Provide necessary links without competing with conversion. Final trust signals.</w:t>
      </w:r>
    </w:p>
    <w:p>
      <w:r>
        <w:rPr>
          <w:rFonts w:ascii="Plus Jakarta Sans" w:hAnsi="Plus Jakarta Sans"/>
          <w:b/>
          <w:color w:val="0A0A0F"/>
          <w:sz w:val="28"/>
        </w:rPr>
        <w:t>Content Hierarchy</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Priority</w:t>
            </w:r>
          </w:p>
        </w:tc>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Content</w:t>
            </w:r>
          </w:p>
        </w:tc>
      </w:tr>
      <w:tr>
        <w:tc>
          <w:tcPr>
            <w:tcW w:type="dxa" w:w="2880"/>
          </w:tcPr>
          <w:p>
            <w:r>
              <w:rPr>
                <w:rFonts w:ascii="Inter" w:hAnsi="Inter"/>
                <w:color w:val="555568"/>
                <w:sz w:val="17"/>
              </w:rPr>
              <w:t>1</w:t>
            </w:r>
          </w:p>
        </w:tc>
        <w:tc>
          <w:tcPr>
            <w:tcW w:type="dxa" w:w="2880"/>
          </w:tcPr>
          <w:p>
            <w:r>
              <w:rPr>
                <w:rFonts w:ascii="Inter" w:hAnsi="Inter"/>
                <w:color w:val="555568"/>
                <w:sz w:val="17"/>
              </w:rPr>
              <w:t>Logo</w:t>
            </w:r>
          </w:p>
        </w:tc>
        <w:tc>
          <w:tcPr>
            <w:tcW w:type="dxa" w:w="2880"/>
          </w:tcPr>
          <w:p>
            <w:r>
              <w:rPr>
                <w:rFonts w:ascii="Inter" w:hAnsi="Inter"/>
                <w:color w:val="555568"/>
                <w:sz w:val="17"/>
              </w:rPr>
              <w:t>"MV CREATIVES"</w:t>
            </w:r>
          </w:p>
        </w:tc>
      </w:tr>
      <w:tr>
        <w:tc>
          <w:tcPr>
            <w:tcW w:type="dxa" w:w="2880"/>
          </w:tcPr>
          <w:p>
            <w:r>
              <w:rPr>
                <w:rFonts w:ascii="Inter" w:hAnsi="Inter"/>
                <w:color w:val="555568"/>
                <w:sz w:val="17"/>
              </w:rPr>
              <w:t>2</w:t>
            </w:r>
          </w:p>
        </w:tc>
        <w:tc>
          <w:tcPr>
            <w:tcW w:type="dxa" w:w="2880"/>
          </w:tcPr>
          <w:p>
            <w:r>
              <w:rPr>
                <w:rFonts w:ascii="Inter" w:hAnsi="Inter"/>
                <w:color w:val="555568"/>
                <w:sz w:val="17"/>
              </w:rPr>
              <w:t>Tagline</w:t>
            </w:r>
          </w:p>
        </w:tc>
        <w:tc>
          <w:tcPr>
            <w:tcW w:type="dxa" w:w="2880"/>
          </w:tcPr>
          <w:p>
            <w:r>
              <w:rPr>
                <w:rFonts w:ascii="Inter" w:hAnsi="Inter"/>
                <w:color w:val="555568"/>
                <w:sz w:val="17"/>
              </w:rPr>
              <w:t>Body Small: "Architecting digital products, brand systems, and AI-powered experiences."</w:t>
            </w:r>
          </w:p>
        </w:tc>
      </w:tr>
      <w:tr>
        <w:tc>
          <w:tcPr>
            <w:tcW w:type="dxa" w:w="2880"/>
          </w:tcPr>
          <w:p>
            <w:r>
              <w:rPr>
                <w:rFonts w:ascii="Inter" w:hAnsi="Inter"/>
                <w:color w:val="555568"/>
                <w:sz w:val="17"/>
              </w:rPr>
              <w:t>3</w:t>
            </w:r>
          </w:p>
        </w:tc>
        <w:tc>
          <w:tcPr>
            <w:tcW w:type="dxa" w:w="2880"/>
          </w:tcPr>
          <w:p>
            <w:r>
              <w:rPr>
                <w:rFonts w:ascii="Inter" w:hAnsi="Inter"/>
                <w:color w:val="555568"/>
                <w:sz w:val="17"/>
              </w:rPr>
              <w:t>Navigation</w:t>
            </w:r>
          </w:p>
        </w:tc>
        <w:tc>
          <w:tcPr>
            <w:tcW w:type="dxa" w:w="2880"/>
          </w:tcPr>
          <w:p>
            <w:r>
              <w:rPr>
                <w:rFonts w:ascii="Inter" w:hAnsi="Inter"/>
                <w:color w:val="555568"/>
                <w:sz w:val="17"/>
              </w:rPr>
              <w:t>Home, Work, Services, Studio, Insights, Contact</w:t>
            </w:r>
          </w:p>
        </w:tc>
      </w:tr>
      <w:tr>
        <w:tc>
          <w:tcPr>
            <w:tcW w:type="dxa" w:w="2880"/>
          </w:tcPr>
          <w:p>
            <w:r>
              <w:rPr>
                <w:rFonts w:ascii="Inter" w:hAnsi="Inter"/>
                <w:color w:val="555568"/>
                <w:sz w:val="17"/>
              </w:rPr>
              <w:t>4</w:t>
            </w:r>
          </w:p>
        </w:tc>
        <w:tc>
          <w:tcPr>
            <w:tcW w:type="dxa" w:w="2880"/>
          </w:tcPr>
          <w:p>
            <w:r>
              <w:rPr>
                <w:rFonts w:ascii="Inter" w:hAnsi="Inter"/>
                <w:color w:val="555568"/>
                <w:sz w:val="17"/>
              </w:rPr>
              <w:t>Social</w:t>
            </w:r>
          </w:p>
        </w:tc>
        <w:tc>
          <w:tcPr>
            <w:tcW w:type="dxa" w:w="2880"/>
          </w:tcPr>
          <w:p>
            <w:r>
              <w:rPr>
                <w:rFonts w:ascii="Inter" w:hAnsi="Inter"/>
                <w:color w:val="555568"/>
                <w:sz w:val="17"/>
              </w:rPr>
              <w:t>LinkedIn, Twitter/X, Dribbble (if applicable)</w:t>
            </w:r>
          </w:p>
        </w:tc>
      </w:tr>
      <w:tr>
        <w:tc>
          <w:tcPr>
            <w:tcW w:type="dxa" w:w="2880"/>
          </w:tcPr>
          <w:p>
            <w:r>
              <w:rPr>
                <w:rFonts w:ascii="Inter" w:hAnsi="Inter"/>
                <w:color w:val="555568"/>
                <w:sz w:val="17"/>
              </w:rPr>
              <w:t>5</w:t>
            </w:r>
          </w:p>
        </w:tc>
        <w:tc>
          <w:tcPr>
            <w:tcW w:type="dxa" w:w="2880"/>
          </w:tcPr>
          <w:p>
            <w:r>
              <w:rPr>
                <w:rFonts w:ascii="Inter" w:hAnsi="Inter"/>
                <w:color w:val="555568"/>
                <w:sz w:val="17"/>
              </w:rPr>
              <w:t>Legal</w:t>
            </w:r>
          </w:p>
        </w:tc>
        <w:tc>
          <w:tcPr>
            <w:tcW w:type="dxa" w:w="2880"/>
          </w:tcPr>
          <w:p>
            <w:r>
              <w:rPr>
                <w:rFonts w:ascii="Inter" w:hAnsi="Inter"/>
                <w:color w:val="555568"/>
                <w:sz w:val="17"/>
              </w:rPr>
              <w:t>© 2026 MV Creatives. Privacy. Terms.</w:t>
            </w:r>
          </w:p>
        </w:tc>
      </w:tr>
    </w:tbl>
    <w:p>
      <w:r>
        <w:rPr>
          <w:rFonts w:ascii="Plus Jakarta Sans" w:hAnsi="Plus Jakarta Sans"/>
          <w:b/>
          <w:color w:val="0A0A0F"/>
          <w:sz w:val="28"/>
        </w:rPr>
        <w:t>Exact Layout Structure</w:t>
      </w:r>
    </w:p>
    <w:p>
      <w:pPr>
        <w:pStyle w:val="ListBullet"/>
        <w:spacing w:after="40"/>
        <w:ind w:left="360"/>
      </w:pPr>
      <w:r>
        <w:rPr>
          <w:rFonts w:ascii="Inter" w:hAnsi="Inter"/>
          <w:color w:val="555568"/>
          <w:sz w:val="19"/>
        </w:rPr>
        <w:t>Background: #0A0A0F (continues dark)</w:t>
      </w:r>
    </w:p>
    <w:p>
      <w:pPr>
        <w:pStyle w:val="ListBullet"/>
        <w:spacing w:after="40"/>
        <w:ind w:left="360"/>
      </w:pPr>
      <w:r>
        <w:rPr>
          <w:rFonts w:ascii="Inter" w:hAnsi="Inter"/>
          <w:color w:val="555568"/>
          <w:sz w:val="19"/>
        </w:rPr>
        <w:t>Padding: 80px top, 48px bottom</w:t>
      </w:r>
    </w:p>
    <w:p>
      <w:pPr>
        <w:pStyle w:val="ListBullet"/>
        <w:spacing w:after="40"/>
        <w:ind w:left="360"/>
      </w:pPr>
      <w:r>
        <w:rPr>
          <w:rFonts w:ascii="Inter" w:hAnsi="Inter"/>
          <w:color w:val="555568"/>
          <w:sz w:val="19"/>
        </w:rPr>
        <w:t>Top row: Logo (columns 2–4), tagline (columns 5–8), navigation (columns 9–12)</w:t>
      </w:r>
    </w:p>
    <w:p>
      <w:pPr>
        <w:pStyle w:val="ListBullet"/>
        <w:spacing w:after="40"/>
        <w:ind w:left="360"/>
      </w:pPr>
      <w:r>
        <w:rPr>
          <w:rFonts w:ascii="Inter" w:hAnsi="Inter"/>
          <w:color w:val="555568"/>
          <w:sz w:val="19"/>
        </w:rPr>
        <w:t>Bottom row: Social links (left), legal (right). 48px below top row.</w:t>
      </w:r>
    </w:p>
    <w:p>
      <w:pPr>
        <w:pStyle w:val="ListBullet"/>
        <w:spacing w:after="40"/>
        <w:ind w:left="360"/>
      </w:pPr>
      <w:r>
        <w:rPr>
          <w:rFonts w:ascii="Inter" w:hAnsi="Inter"/>
          <w:color w:val="555568"/>
          <w:sz w:val="19"/>
        </w:rPr>
        <w:t>Border top: 1px solid rgba(255,255,255,0.06)</w:t>
      </w:r>
    </w:p>
    <w:p>
      <w:r>
        <w:rPr>
          <w:rFonts w:ascii="Plus Jakarta Sans" w:hAnsi="Plus Jakarta Sans"/>
          <w:b/>
          <w:color w:val="0A0A0F"/>
          <w:sz w:val="28"/>
        </w:rPr>
        <w:t>Visual Direction</w:t>
      </w:r>
    </w:p>
    <w:p>
      <w:pPr>
        <w:pStyle w:val="ListBullet"/>
        <w:spacing w:after="40"/>
        <w:ind w:left="360"/>
      </w:pPr>
      <w:r>
        <w:rPr>
          <w:rFonts w:ascii="Inter" w:hAnsi="Inter"/>
          <w:color w:val="555568"/>
          <w:sz w:val="19"/>
        </w:rPr>
        <w:t>Logo: Plus Jakarta Sans 24px/700, #F0F0F8</w:t>
      </w:r>
    </w:p>
    <w:p>
      <w:pPr>
        <w:pStyle w:val="ListBullet"/>
        <w:spacing w:after="40"/>
        <w:ind w:left="360"/>
      </w:pPr>
      <w:r>
        <w:rPr>
          <w:rFonts w:ascii="Inter" w:hAnsi="Inter"/>
          <w:color w:val="555568"/>
          <w:sz w:val="19"/>
        </w:rPr>
        <w:t>Tagline: Inter 14px/400, #8888A4</w:t>
      </w:r>
    </w:p>
    <w:p>
      <w:pPr>
        <w:pStyle w:val="ListBullet"/>
        <w:spacing w:after="40"/>
        <w:ind w:left="360"/>
      </w:pPr>
      <w:r>
        <w:rPr>
          <w:rFonts w:ascii="Inter" w:hAnsi="Inter"/>
          <w:color w:val="555568"/>
          <w:sz w:val="19"/>
        </w:rPr>
        <w:t>Nav links: Inter 14px/400, #8888A4. Hover: #F0F0F8, 200ms</w:t>
      </w:r>
    </w:p>
    <w:p>
      <w:pPr>
        <w:pStyle w:val="ListBullet"/>
        <w:spacing w:after="40"/>
        <w:ind w:left="360"/>
      </w:pPr>
      <w:r>
        <w:rPr>
          <w:rFonts w:ascii="Inter" w:hAnsi="Inter"/>
          <w:color w:val="555568"/>
          <w:sz w:val="19"/>
        </w:rPr>
        <w:t>Social: Same style as nav</w:t>
      </w:r>
    </w:p>
    <w:p>
      <w:pPr>
        <w:pStyle w:val="ListBullet"/>
        <w:spacing w:after="40"/>
        <w:ind w:left="360"/>
      </w:pPr>
      <w:r>
        <w:rPr>
          <w:rFonts w:ascii="Inter" w:hAnsi="Inter"/>
          <w:color w:val="555568"/>
          <w:sz w:val="19"/>
        </w:rPr>
        <w:t>Legal: Inter 12px/400, #44445A</w:t>
      </w:r>
    </w:p>
    <w:p>
      <w:r>
        <w:rPr>
          <w:rFonts w:ascii="Plus Jakarta Sans" w:hAnsi="Plus Jakarta Sans"/>
          <w:b/>
          <w:color w:val="0A0A0F"/>
          <w:sz w:val="28"/>
        </w:rPr>
        <w:t>Animation Behavior</w:t>
      </w:r>
    </w:p>
    <w:p>
      <w:r>
        <w:rPr>
          <w:rFonts w:ascii="Inter" w:hAnsi="Inter"/>
          <w:b w:val="0"/>
          <w:i w:val="0"/>
          <w:color w:val="555568"/>
          <w:sz w:val="19"/>
        </w:rPr>
        <w:t>None specific. Fade in with page if below fold.</w:t>
      </w:r>
    </w:p>
    <w:p>
      <w:r>
        <w:rPr>
          <w:rFonts w:ascii="Plus Jakarta Sans" w:hAnsi="Plus Jakarta Sans"/>
          <w:b/>
          <w:color w:val="0A0A0F"/>
          <w:sz w:val="28"/>
        </w:rPr>
        <w:t>Hover Interactions</w:t>
      </w:r>
    </w:p>
    <w:p>
      <w:pPr>
        <w:pStyle w:val="ListBullet"/>
        <w:spacing w:after="40"/>
        <w:ind w:left="360"/>
      </w:pPr>
      <w:r>
        <w:rPr>
          <w:rFonts w:ascii="Inter" w:hAnsi="Inter"/>
          <w:color w:val="555568"/>
          <w:sz w:val="19"/>
        </w:rPr>
        <w:t>Nav links: Color shift, 200ms</w:t>
      </w:r>
    </w:p>
    <w:p>
      <w:pPr>
        <w:pStyle w:val="ListBullet"/>
        <w:spacing w:after="40"/>
        <w:ind w:left="360"/>
      </w:pPr>
      <w:r>
        <w:rPr>
          <w:rFonts w:ascii="Inter" w:hAnsi="Inter"/>
          <w:color w:val="555568"/>
          <w:sz w:val="19"/>
        </w:rPr>
        <w:t>Social links: Color shift, 200ms</w:t>
      </w:r>
    </w:p>
    <w:p>
      <w:r>
        <w:rPr>
          <w:rFonts w:ascii="Plus Jakarta Sans" w:hAnsi="Plus Jakarta Sans"/>
          <w:b/>
          <w:color w:val="0A0A0F"/>
          <w:sz w:val="28"/>
        </w:rPr>
        <w:t>Mobile Experience</w:t>
      </w:r>
    </w:p>
    <w:p>
      <w:pPr>
        <w:pStyle w:val="ListBullet"/>
        <w:spacing w:after="40"/>
        <w:ind w:left="360"/>
      </w:pPr>
      <w:r>
        <w:rPr>
          <w:rFonts w:ascii="Inter" w:hAnsi="Inter"/>
          <w:color w:val="555568"/>
          <w:sz w:val="19"/>
        </w:rPr>
        <w:t>Stack: Logo + tagline, then nav (2-column grid), then social, then legal (centered)</w:t>
      </w:r>
    </w:p>
    <w:p>
      <w:r>
        <w:br w:type="page"/>
      </w:r>
    </w:p>
    <w:p>
      <w:r>
        <w:rPr>
          <w:rFonts w:ascii="Plus Jakarta Sans" w:hAnsi="Plus Jakarta Sans"/>
          <w:b/>
          <w:color w:val="5C6CFA"/>
          <w:sz w:val="40"/>
        </w:rPr>
        <w:t>13  CROSS-SECTION ANIMATION SYSTEM</w:t>
      </w:r>
    </w:p>
    <w:p>
      <w:r>
        <w:rPr>
          <w:rFonts w:ascii="Plus Jakarta Sans" w:hAnsi="Plus Jakarta Sans"/>
          <w:b/>
          <w:color w:val="0A0A0F"/>
          <w:sz w:val="28"/>
        </w:rPr>
        <w:t>Scroll Behavior</w:t>
      </w:r>
    </w:p>
    <w:p>
      <w:r>
        <w:rPr>
          <w:rFonts w:ascii="Inter" w:hAnsi="Inter"/>
          <w:b w:val="0"/>
          <w:i w:val="0"/>
          <w:color w:val="555568"/>
          <w:sz w:val="19"/>
        </w:rPr>
        <w:t>Each section is a chapter in a single narrative. Scroll depth = trust depth. No horizontal scroll sections on homepage (reserved for case study pages).</w:t>
      </w:r>
    </w:p>
    <w:p>
      <w:r>
        <w:rPr>
          <w:rFonts w:ascii="Plus Jakarta Sans" w:hAnsi="Plus Jakarta Sans"/>
          <w:b/>
          <w:color w:val="0A0A0F"/>
          <w:sz w:val="28"/>
        </w:rPr>
        <w:t>Page Load Sequence</w:t>
      </w:r>
    </w:p>
    <w:p>
      <w:pPr>
        <w:pStyle w:val="ListBullet"/>
        <w:spacing w:after="40"/>
        <w:ind w:left="360"/>
      </w:pPr>
      <w:r>
        <w:rPr>
          <w:rFonts w:ascii="Inter" w:hAnsi="Inter"/>
          <w:color w:val="555568"/>
          <w:sz w:val="19"/>
        </w:rPr>
        <w:t>1. Navigation fades in (400ms, 200ms delay)</w:t>
      </w:r>
    </w:p>
    <w:p>
      <w:pPr>
        <w:pStyle w:val="ListBullet"/>
        <w:spacing w:after="40"/>
        <w:ind w:left="360"/>
      </w:pPr>
      <w:r>
        <w:rPr>
          <w:rFonts w:ascii="Inter" w:hAnsi="Inter"/>
          <w:color w:val="555568"/>
          <w:sz w:val="19"/>
        </w:rPr>
        <w:t>2. Hero eyebrow (400ms delay)</w:t>
      </w:r>
    </w:p>
    <w:p>
      <w:pPr>
        <w:pStyle w:val="ListBullet"/>
        <w:spacing w:after="40"/>
        <w:ind w:left="360"/>
      </w:pPr>
      <w:r>
        <w:rPr>
          <w:rFonts w:ascii="Inter" w:hAnsi="Inter"/>
          <w:color w:val="555568"/>
          <w:sz w:val="19"/>
        </w:rPr>
        <w:t>3. Hero headline (600ms delay)</w:t>
      </w:r>
    </w:p>
    <w:p>
      <w:pPr>
        <w:pStyle w:val="ListBullet"/>
        <w:spacing w:after="40"/>
        <w:ind w:left="360"/>
      </w:pPr>
      <w:r>
        <w:rPr>
          <w:rFonts w:ascii="Inter" w:hAnsi="Inter"/>
          <w:color w:val="555568"/>
          <w:sz w:val="19"/>
        </w:rPr>
        <w:t>4. Hero subheadline (900ms delay)</w:t>
      </w:r>
    </w:p>
    <w:p>
      <w:pPr>
        <w:pStyle w:val="ListBullet"/>
        <w:spacing w:after="40"/>
        <w:ind w:left="360"/>
      </w:pPr>
      <w:r>
        <w:rPr>
          <w:rFonts w:ascii="Inter" w:hAnsi="Inter"/>
          <w:color w:val="555568"/>
          <w:sz w:val="19"/>
        </w:rPr>
        <w:t>5. Hero CTAs (1100ms+ delay, staggered)</w:t>
      </w:r>
    </w:p>
    <w:p>
      <w:pPr>
        <w:pStyle w:val="ListBullet"/>
        <w:spacing w:after="40"/>
        <w:ind w:left="360"/>
      </w:pPr>
      <w:r>
        <w:rPr>
          <w:rFonts w:ascii="Inter" w:hAnsi="Inter"/>
          <w:color w:val="555568"/>
          <w:sz w:val="19"/>
        </w:rPr>
        <w:t>6. Hero visual (800ms delay)</w:t>
      </w:r>
    </w:p>
    <w:p>
      <w:pPr>
        <w:pStyle w:val="ListBullet"/>
        <w:spacing w:after="40"/>
        <w:ind w:left="360"/>
      </w:pPr>
      <w:r>
        <w:rPr>
          <w:rFonts w:ascii="Inter" w:hAnsi="Inter"/>
          <w:color w:val="555568"/>
          <w:sz w:val="19"/>
        </w:rPr>
        <w:t>7. Scroll indicator appears after all hero content loaded</w:t>
      </w:r>
    </w:p>
    <w:p>
      <w:r>
        <w:rPr>
          <w:rFonts w:ascii="Plus Jakarta Sans" w:hAnsi="Plus Jakarta Sans"/>
          <w:b/>
          <w:color w:val="0A0A0F"/>
          <w:sz w:val="28"/>
        </w:rPr>
        <w:t>Intersection Observer Thresholds</w:t>
      </w:r>
    </w:p>
    <w:p>
      <w:pPr>
        <w:pStyle w:val="ListBullet"/>
        <w:spacing w:after="40"/>
        <w:ind w:left="360"/>
      </w:pPr>
      <w:r>
        <w:rPr>
          <w:rFonts w:ascii="Inter" w:hAnsi="Inter"/>
          <w:color w:val="555568"/>
          <w:sz w:val="19"/>
        </w:rPr>
        <w:t>All sections: Trigger at 15% visibility</w:t>
      </w:r>
    </w:p>
    <w:p>
      <w:pPr>
        <w:pStyle w:val="ListBullet"/>
        <w:spacing w:after="40"/>
        <w:ind w:left="360"/>
      </w:pPr>
      <w:r>
        <w:rPr>
          <w:rFonts w:ascii="Inter" w:hAnsi="Inter"/>
          <w:color w:val="555568"/>
          <w:sz w:val="19"/>
        </w:rPr>
        <w:t>Stagger children: 100ms default, 150ms for cards</w:t>
      </w:r>
    </w:p>
    <w:p>
      <w:r>
        <w:rPr>
          <w:rFonts w:ascii="Plus Jakarta Sans" w:hAnsi="Plus Jakarta Sans"/>
          <w:b/>
          <w:color w:val="0A0A0F"/>
          <w:sz w:val="28"/>
        </w:rPr>
        <w:t>Reduced Motion Fallback</w:t>
      </w:r>
    </w:p>
    <w:p>
      <w:pPr>
        <w:pStyle w:val="ListBullet"/>
        <w:spacing w:after="40"/>
        <w:ind w:left="360"/>
      </w:pPr>
      <w:r>
        <w:rPr>
          <w:rFonts w:ascii="Inter" w:hAnsi="Inter"/>
          <w:color w:val="555568"/>
          <w:sz w:val="19"/>
        </w:rPr>
        <w:t>All animations: instant opacity 1, no transforms</w:t>
      </w:r>
    </w:p>
    <w:p>
      <w:pPr>
        <w:pStyle w:val="ListBullet"/>
        <w:spacing w:after="40"/>
        <w:ind w:left="360"/>
      </w:pPr>
      <w:r>
        <w:rPr>
          <w:rFonts w:ascii="Inter" w:hAnsi="Inter"/>
          <w:color w:val="555568"/>
          <w:sz w:val="19"/>
        </w:rPr>
        <w:t>Counter animations: show final value immediately</w:t>
      </w:r>
    </w:p>
    <w:p>
      <w:pPr>
        <w:pStyle w:val="ListBullet"/>
        <w:spacing w:after="40"/>
        <w:ind w:left="360"/>
      </w:pPr>
      <w:r>
        <w:rPr>
          <w:rFonts w:ascii="Inter" w:hAnsi="Inter"/>
          <w:color w:val="555568"/>
          <w:sz w:val="19"/>
        </w:rPr>
        <w:t>Parallax: disabled</w:t>
      </w:r>
    </w:p>
    <w:p>
      <w:r>
        <w:br w:type="page"/>
      </w:r>
    </w:p>
    <w:p>
      <w:r>
        <w:rPr>
          <w:rFonts w:ascii="Plus Jakarta Sans" w:hAnsi="Plus Jakarta Sans"/>
          <w:b/>
          <w:color w:val="5C6CFA"/>
          <w:sz w:val="40"/>
        </w:rPr>
        <w:t>14  COMPLETE CTA INVENTORY (HOMEPAGE)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0A0A0F"/>
          </w:tcPr>
          <w:p>
            <w:pPr>
              <w:jc w:val="left"/>
            </w:pPr>
            <w:r>
              <w:rPr>
                <w:rFonts w:ascii="Inter" w:hAnsi="Inter"/>
                <w:b/>
                <w:color w:val="F0F0F8"/>
                <w:sz w:val="18"/>
              </w:rPr>
              <w:t>CTA</w:t>
            </w:r>
          </w:p>
        </w:tc>
        <w:tc>
          <w:tcPr>
            <w:tcW w:type="dxa" w:w="1728"/>
            <w:shd w:fill="0A0A0F"/>
          </w:tcPr>
          <w:p>
            <w:pPr>
              <w:jc w:val="left"/>
            </w:pPr>
            <w:r>
              <w:rPr>
                <w:rFonts w:ascii="Inter" w:hAnsi="Inter"/>
                <w:b/>
                <w:color w:val="F0F0F8"/>
                <w:sz w:val="18"/>
              </w:rPr>
              <w:t>Text</w:t>
            </w:r>
          </w:p>
        </w:tc>
        <w:tc>
          <w:tcPr>
            <w:tcW w:type="dxa" w:w="1728"/>
            <w:shd w:fill="0A0A0F"/>
          </w:tcPr>
          <w:p>
            <w:pPr>
              <w:jc w:val="left"/>
            </w:pPr>
            <w:r>
              <w:rPr>
                <w:rFonts w:ascii="Inter" w:hAnsi="Inter"/>
                <w:b/>
                <w:color w:val="F0F0F8"/>
                <w:sz w:val="18"/>
              </w:rPr>
              <w:t>Type</w:t>
            </w:r>
          </w:p>
        </w:tc>
        <w:tc>
          <w:tcPr>
            <w:tcW w:type="dxa" w:w="1728"/>
            <w:shd w:fill="0A0A0F"/>
          </w:tcPr>
          <w:p>
            <w:pPr>
              <w:jc w:val="left"/>
            </w:pPr>
            <w:r>
              <w:rPr>
                <w:rFonts w:ascii="Inter" w:hAnsi="Inter"/>
                <w:b/>
                <w:color w:val="F0F0F8"/>
                <w:sz w:val="18"/>
              </w:rPr>
              <w:t>Placement</w:t>
            </w:r>
          </w:p>
        </w:tc>
        <w:tc>
          <w:tcPr>
            <w:tcW w:type="dxa" w:w="1728"/>
            <w:shd w:fill="0A0A0F"/>
          </w:tcPr>
          <w:p>
            <w:pPr>
              <w:jc w:val="left"/>
            </w:pPr>
            <w:r>
              <w:rPr>
                <w:rFonts w:ascii="Inter" w:hAnsi="Inter"/>
                <w:b/>
                <w:color w:val="F0F0F8"/>
                <w:sz w:val="18"/>
              </w:rPr>
              <w:t>Destination</w:t>
            </w:r>
          </w:p>
        </w:tc>
      </w:tr>
      <w:tr>
        <w:tc>
          <w:tcPr>
            <w:tcW w:type="dxa" w:w="1728"/>
          </w:tcPr>
          <w:p>
            <w:r>
              <w:rPr>
                <w:rFonts w:ascii="Inter" w:hAnsi="Inter"/>
                <w:color w:val="555568"/>
                <w:sz w:val="17"/>
              </w:rPr>
              <w:t>Primary</w:t>
            </w:r>
          </w:p>
        </w:tc>
        <w:tc>
          <w:tcPr>
            <w:tcW w:type="dxa" w:w="1728"/>
          </w:tcPr>
          <w:p>
            <w:r>
              <w:rPr>
                <w:rFonts w:ascii="Inter" w:hAnsi="Inter"/>
                <w:color w:val="555568"/>
                <w:sz w:val="17"/>
              </w:rPr>
              <w:t>Start a Project</w:t>
            </w:r>
          </w:p>
        </w:tc>
        <w:tc>
          <w:tcPr>
            <w:tcW w:type="dxa" w:w="1728"/>
          </w:tcPr>
          <w:p>
            <w:r>
              <w:rPr>
                <w:rFonts w:ascii="Inter" w:hAnsi="Inter"/>
                <w:color w:val="555568"/>
                <w:sz w:val="17"/>
              </w:rPr>
              <w:t>Primary</w:t>
            </w:r>
          </w:p>
        </w:tc>
        <w:tc>
          <w:tcPr>
            <w:tcW w:type="dxa" w:w="1728"/>
          </w:tcPr>
          <w:p>
            <w:r>
              <w:rPr>
                <w:rFonts w:ascii="Inter" w:hAnsi="Inter"/>
                <w:color w:val="555568"/>
                <w:sz w:val="17"/>
              </w:rPr>
              <w:t>Nav (fixed), Hero, Final CTA</w:t>
            </w:r>
          </w:p>
        </w:tc>
        <w:tc>
          <w:tcPr>
            <w:tcW w:type="dxa" w:w="1728"/>
          </w:tcPr>
          <w:p>
            <w:r>
              <w:rPr>
                <w:rFonts w:ascii="Inter" w:hAnsi="Inter"/>
                <w:color w:val="555568"/>
                <w:sz w:val="17"/>
              </w:rPr>
              <w:t>Contact page</w:t>
            </w:r>
          </w:p>
        </w:tc>
      </w:tr>
      <w:tr>
        <w:tc>
          <w:tcPr>
            <w:tcW w:type="dxa" w:w="1728"/>
          </w:tcPr>
          <w:p>
            <w:r>
              <w:rPr>
                <w:rFonts w:ascii="Inter" w:hAnsi="Inter"/>
                <w:color w:val="555568"/>
                <w:sz w:val="17"/>
              </w:rPr>
              <w:t>Secondary</w:t>
            </w:r>
          </w:p>
        </w:tc>
        <w:tc>
          <w:tcPr>
            <w:tcW w:type="dxa" w:w="1728"/>
          </w:tcPr>
          <w:p>
            <w:r>
              <w:rPr>
                <w:rFonts w:ascii="Inter" w:hAnsi="Inter"/>
                <w:color w:val="555568"/>
                <w:sz w:val="17"/>
              </w:rPr>
              <w:t>View Our Work</w:t>
            </w:r>
          </w:p>
        </w:tc>
        <w:tc>
          <w:tcPr>
            <w:tcW w:type="dxa" w:w="1728"/>
          </w:tcPr>
          <w:p>
            <w:r>
              <w:rPr>
                <w:rFonts w:ascii="Inter" w:hAnsi="Inter"/>
                <w:color w:val="555568"/>
                <w:sz w:val="17"/>
              </w:rPr>
              <w:t>Secondary</w:t>
            </w:r>
          </w:p>
        </w:tc>
        <w:tc>
          <w:tcPr>
            <w:tcW w:type="dxa" w:w="1728"/>
          </w:tcPr>
          <w:p>
            <w:r>
              <w:rPr>
                <w:rFonts w:ascii="Inter" w:hAnsi="Inter"/>
                <w:color w:val="555568"/>
                <w:sz w:val="17"/>
              </w:rPr>
              <w:t>Hero, Featured Work, Case Study</w:t>
            </w:r>
          </w:p>
        </w:tc>
        <w:tc>
          <w:tcPr>
            <w:tcW w:type="dxa" w:w="1728"/>
          </w:tcPr>
          <w:p>
            <w:r>
              <w:rPr>
                <w:rFonts w:ascii="Inter" w:hAnsi="Inter"/>
                <w:color w:val="555568"/>
                <w:sz w:val="17"/>
              </w:rPr>
              <w:t>Work page</w:t>
            </w:r>
          </w:p>
        </w:tc>
      </w:tr>
      <w:tr>
        <w:tc>
          <w:tcPr>
            <w:tcW w:type="dxa" w:w="1728"/>
          </w:tcPr>
          <w:p>
            <w:r>
              <w:rPr>
                <w:rFonts w:ascii="Inter" w:hAnsi="Inter"/>
                <w:color w:val="555568"/>
                <w:sz w:val="17"/>
              </w:rPr>
              <w:t>Tertiary</w:t>
            </w:r>
          </w:p>
        </w:tc>
        <w:tc>
          <w:tcPr>
            <w:tcW w:type="dxa" w:w="1728"/>
          </w:tcPr>
          <w:p>
            <w:r>
              <w:rPr>
                <w:rFonts w:ascii="Inter" w:hAnsi="Inter"/>
                <w:color w:val="555568"/>
                <w:sz w:val="17"/>
              </w:rPr>
              <w:t>Hire on Contra</w:t>
            </w:r>
          </w:p>
        </w:tc>
        <w:tc>
          <w:tcPr>
            <w:tcW w:type="dxa" w:w="1728"/>
          </w:tcPr>
          <w:p>
            <w:r>
              <w:rPr>
                <w:rFonts w:ascii="Inter" w:hAnsi="Inter"/>
                <w:color w:val="555568"/>
                <w:sz w:val="17"/>
              </w:rPr>
              <w:t>Tertiary</w:t>
            </w:r>
          </w:p>
        </w:tc>
        <w:tc>
          <w:tcPr>
            <w:tcW w:type="dxa" w:w="1728"/>
          </w:tcPr>
          <w:p>
            <w:r>
              <w:rPr>
                <w:rFonts w:ascii="Inter" w:hAnsi="Inter"/>
                <w:color w:val="555568"/>
                <w:sz w:val="17"/>
              </w:rPr>
              <w:t>Hero</w:t>
            </w:r>
          </w:p>
        </w:tc>
        <w:tc>
          <w:tcPr>
            <w:tcW w:type="dxa" w:w="1728"/>
          </w:tcPr>
          <w:p>
            <w:r>
              <w:rPr>
                <w:rFonts w:ascii="Inter" w:hAnsi="Inter"/>
                <w:color w:val="555568"/>
                <w:sz w:val="17"/>
              </w:rPr>
              <w:t>External (Contra)</w:t>
            </w:r>
          </w:p>
        </w:tc>
      </w:tr>
      <w:tr>
        <w:tc>
          <w:tcPr>
            <w:tcW w:type="dxa" w:w="1728"/>
          </w:tcPr>
          <w:p>
            <w:r>
              <w:rPr>
                <w:rFonts w:ascii="Inter" w:hAnsi="Inter"/>
                <w:color w:val="555568"/>
                <w:sz w:val="17"/>
              </w:rPr>
              <w:t>Tertiary</w:t>
            </w:r>
          </w:p>
        </w:tc>
        <w:tc>
          <w:tcPr>
            <w:tcW w:type="dxa" w:w="1728"/>
          </w:tcPr>
          <w:p>
            <w:r>
              <w:rPr>
                <w:rFonts w:ascii="Inter" w:hAnsi="Inter"/>
                <w:color w:val="555568"/>
                <w:sz w:val="17"/>
              </w:rPr>
              <w:t>Explore All Services</w:t>
            </w:r>
          </w:p>
        </w:tc>
        <w:tc>
          <w:tcPr>
            <w:tcW w:type="dxa" w:w="1728"/>
          </w:tcPr>
          <w:p>
            <w:r>
              <w:rPr>
                <w:rFonts w:ascii="Inter" w:hAnsi="Inter"/>
                <w:color w:val="555568"/>
                <w:sz w:val="17"/>
              </w:rPr>
              <w:t>Tertiary</w:t>
            </w:r>
          </w:p>
        </w:tc>
        <w:tc>
          <w:tcPr>
            <w:tcW w:type="dxa" w:w="1728"/>
          </w:tcPr>
          <w:p>
            <w:r>
              <w:rPr>
                <w:rFonts w:ascii="Inter" w:hAnsi="Inter"/>
                <w:color w:val="555568"/>
                <w:sz w:val="17"/>
              </w:rPr>
              <w:t>Capabilities</w:t>
            </w:r>
          </w:p>
        </w:tc>
        <w:tc>
          <w:tcPr>
            <w:tcW w:type="dxa" w:w="1728"/>
          </w:tcPr>
          <w:p>
            <w:r>
              <w:rPr>
                <w:rFonts w:ascii="Inter" w:hAnsi="Inter"/>
                <w:color w:val="555568"/>
                <w:sz w:val="17"/>
              </w:rPr>
              <w:t>Services page</w:t>
            </w:r>
          </w:p>
        </w:tc>
      </w:tr>
      <w:tr>
        <w:tc>
          <w:tcPr>
            <w:tcW w:type="dxa" w:w="1728"/>
          </w:tcPr>
          <w:p>
            <w:r>
              <w:rPr>
                <w:rFonts w:ascii="Inter" w:hAnsi="Inter"/>
                <w:color w:val="555568"/>
                <w:sz w:val="17"/>
              </w:rPr>
              <w:t>Tertiary</w:t>
            </w:r>
          </w:p>
        </w:tc>
        <w:tc>
          <w:tcPr>
            <w:tcW w:type="dxa" w:w="1728"/>
          </w:tcPr>
          <w:p>
            <w:r>
              <w:rPr>
                <w:rFonts w:ascii="Inter" w:hAnsi="Inter"/>
                <w:color w:val="555568"/>
                <w:sz w:val="17"/>
              </w:rPr>
              <w:t>See How We Work</w:t>
            </w:r>
          </w:p>
        </w:tc>
        <w:tc>
          <w:tcPr>
            <w:tcW w:type="dxa" w:w="1728"/>
          </w:tcPr>
          <w:p>
            <w:r>
              <w:rPr>
                <w:rFonts w:ascii="Inter" w:hAnsi="Inter"/>
                <w:color w:val="555568"/>
                <w:sz w:val="17"/>
              </w:rPr>
              <w:t>Tertiary</w:t>
            </w:r>
          </w:p>
        </w:tc>
        <w:tc>
          <w:tcPr>
            <w:tcW w:type="dxa" w:w="1728"/>
          </w:tcPr>
          <w:p>
            <w:r>
              <w:rPr>
                <w:rFonts w:ascii="Inter" w:hAnsi="Inter"/>
                <w:color w:val="555568"/>
                <w:sz w:val="17"/>
              </w:rPr>
              <w:t>Process</w:t>
            </w:r>
          </w:p>
        </w:tc>
        <w:tc>
          <w:tcPr>
            <w:tcW w:type="dxa" w:w="1728"/>
          </w:tcPr>
          <w:p>
            <w:r>
              <w:rPr>
                <w:rFonts w:ascii="Inter" w:hAnsi="Inter"/>
                <w:color w:val="555568"/>
                <w:sz w:val="17"/>
              </w:rPr>
              <w:t>Services page</w:t>
            </w:r>
          </w:p>
        </w:tc>
      </w:tr>
      <w:tr>
        <w:tc>
          <w:tcPr>
            <w:tcW w:type="dxa" w:w="1728"/>
          </w:tcPr>
          <w:p>
            <w:r>
              <w:rPr>
                <w:rFonts w:ascii="Inter" w:hAnsi="Inter"/>
                <w:color w:val="555568"/>
                <w:sz w:val="17"/>
              </w:rPr>
              <w:t>Tertiary</w:t>
            </w:r>
          </w:p>
        </w:tc>
        <w:tc>
          <w:tcPr>
            <w:tcW w:type="dxa" w:w="1728"/>
          </w:tcPr>
          <w:p>
            <w:r>
              <w:rPr>
                <w:rFonts w:ascii="Inter" w:hAnsi="Inter"/>
                <w:color w:val="555568"/>
                <w:sz w:val="17"/>
              </w:rPr>
              <w:t>Meet the Team</w:t>
            </w:r>
          </w:p>
        </w:tc>
        <w:tc>
          <w:tcPr>
            <w:tcW w:type="dxa" w:w="1728"/>
          </w:tcPr>
          <w:p>
            <w:r>
              <w:rPr>
                <w:rFonts w:ascii="Inter" w:hAnsi="Inter"/>
                <w:color w:val="555568"/>
                <w:sz w:val="17"/>
              </w:rPr>
              <w:t>Tertiary</w:t>
            </w:r>
          </w:p>
        </w:tc>
        <w:tc>
          <w:tcPr>
            <w:tcW w:type="dxa" w:w="1728"/>
          </w:tcPr>
          <w:p>
            <w:r>
              <w:rPr>
                <w:rFonts w:ascii="Inter" w:hAnsi="Inter"/>
                <w:color w:val="555568"/>
                <w:sz w:val="17"/>
              </w:rPr>
              <w:t>Why MV</w:t>
            </w:r>
          </w:p>
        </w:tc>
        <w:tc>
          <w:tcPr>
            <w:tcW w:type="dxa" w:w="1728"/>
          </w:tcPr>
          <w:p>
            <w:r>
              <w:rPr>
                <w:rFonts w:ascii="Inter" w:hAnsi="Inter"/>
                <w:color w:val="555568"/>
                <w:sz w:val="17"/>
              </w:rPr>
              <w:t>Studio page</w:t>
            </w:r>
          </w:p>
        </w:tc>
      </w:tr>
      <w:tr>
        <w:tc>
          <w:tcPr>
            <w:tcW w:type="dxa" w:w="1728"/>
          </w:tcPr>
          <w:p>
            <w:r>
              <w:rPr>
                <w:rFonts w:ascii="Inter" w:hAnsi="Inter"/>
                <w:color w:val="555568"/>
                <w:sz w:val="17"/>
              </w:rPr>
              <w:t>Tertiary</w:t>
            </w:r>
          </w:p>
        </w:tc>
        <w:tc>
          <w:tcPr>
            <w:tcW w:type="dxa" w:w="1728"/>
          </w:tcPr>
          <w:p>
            <w:r>
              <w:rPr>
                <w:rFonts w:ascii="Inter" w:hAnsi="Inter"/>
                <w:color w:val="555568"/>
                <w:sz w:val="17"/>
              </w:rPr>
              <w:t>Read Full Case Study</w:t>
            </w:r>
          </w:p>
        </w:tc>
        <w:tc>
          <w:tcPr>
            <w:tcW w:type="dxa" w:w="1728"/>
          </w:tcPr>
          <w:p>
            <w:r>
              <w:rPr>
                <w:rFonts w:ascii="Inter" w:hAnsi="Inter"/>
                <w:color w:val="555568"/>
                <w:sz w:val="17"/>
              </w:rPr>
              <w:t>Tertiary</w:t>
            </w:r>
          </w:p>
        </w:tc>
        <w:tc>
          <w:tcPr>
            <w:tcW w:type="dxa" w:w="1728"/>
          </w:tcPr>
          <w:p>
            <w:r>
              <w:rPr>
                <w:rFonts w:ascii="Inter" w:hAnsi="Inter"/>
                <w:color w:val="555568"/>
                <w:sz w:val="17"/>
              </w:rPr>
              <w:t>Case Study</w:t>
            </w:r>
          </w:p>
        </w:tc>
        <w:tc>
          <w:tcPr>
            <w:tcW w:type="dxa" w:w="1728"/>
          </w:tcPr>
          <w:p>
            <w:r>
              <w:rPr>
                <w:rFonts w:ascii="Inter" w:hAnsi="Inter"/>
                <w:color w:val="555568"/>
                <w:sz w:val="17"/>
              </w:rPr>
              <w:t>Case study page</w:t>
            </w:r>
          </w:p>
        </w:tc>
      </w:tr>
      <w:tr>
        <w:tc>
          <w:tcPr>
            <w:tcW w:type="dxa" w:w="1728"/>
          </w:tcPr>
          <w:p>
            <w:r>
              <w:rPr>
                <w:rFonts w:ascii="Inter" w:hAnsi="Inter"/>
                <w:color w:val="555568"/>
                <w:sz w:val="17"/>
              </w:rPr>
              <w:t>Tertiary</w:t>
            </w:r>
          </w:p>
        </w:tc>
        <w:tc>
          <w:tcPr>
            <w:tcW w:type="dxa" w:w="1728"/>
          </w:tcPr>
          <w:p>
            <w:r>
              <w:rPr>
                <w:rFonts w:ascii="Inter" w:hAnsi="Inter"/>
                <w:color w:val="555568"/>
                <w:sz w:val="17"/>
              </w:rPr>
              <w:t>Read More Stories</w:t>
            </w:r>
          </w:p>
        </w:tc>
        <w:tc>
          <w:tcPr>
            <w:tcW w:type="dxa" w:w="1728"/>
          </w:tcPr>
          <w:p>
            <w:r>
              <w:rPr>
                <w:rFonts w:ascii="Inter" w:hAnsi="Inter"/>
                <w:color w:val="555568"/>
                <w:sz w:val="17"/>
              </w:rPr>
              <w:t>Tertiary</w:t>
            </w:r>
          </w:p>
        </w:tc>
        <w:tc>
          <w:tcPr>
            <w:tcW w:type="dxa" w:w="1728"/>
          </w:tcPr>
          <w:p>
            <w:r>
              <w:rPr>
                <w:rFonts w:ascii="Inter" w:hAnsi="Inter"/>
                <w:color w:val="555568"/>
                <w:sz w:val="17"/>
              </w:rPr>
              <w:t>Testimonials</w:t>
            </w:r>
          </w:p>
        </w:tc>
        <w:tc>
          <w:tcPr>
            <w:tcW w:type="dxa" w:w="1728"/>
          </w:tcPr>
          <w:p>
            <w:r>
              <w:rPr>
                <w:rFonts w:ascii="Inter" w:hAnsi="Inter"/>
                <w:color w:val="555568"/>
                <w:sz w:val="17"/>
              </w:rPr>
              <w:t>Studio page</w:t>
            </w:r>
          </w:p>
        </w:tc>
      </w:tr>
      <w:tr>
        <w:tc>
          <w:tcPr>
            <w:tcW w:type="dxa" w:w="1728"/>
          </w:tcPr>
          <w:p>
            <w:r>
              <w:rPr>
                <w:rFonts w:ascii="Inter" w:hAnsi="Inter"/>
                <w:color w:val="555568"/>
                <w:sz w:val="17"/>
              </w:rPr>
              <w:t>Secondary</w:t>
            </w:r>
          </w:p>
        </w:tc>
        <w:tc>
          <w:tcPr>
            <w:tcW w:type="dxa" w:w="1728"/>
          </w:tcPr>
          <w:p>
            <w:r>
              <w:rPr>
                <w:rFonts w:ascii="Inter" w:hAnsi="Inter"/>
                <w:color w:val="555568"/>
                <w:sz w:val="17"/>
              </w:rPr>
              <w:t>Book a Call</w:t>
            </w:r>
          </w:p>
        </w:tc>
        <w:tc>
          <w:tcPr>
            <w:tcW w:type="dxa" w:w="1728"/>
          </w:tcPr>
          <w:p>
            <w:r>
              <w:rPr>
                <w:rFonts w:ascii="Inter" w:hAnsi="Inter"/>
                <w:color w:val="555568"/>
                <w:sz w:val="17"/>
              </w:rPr>
              <w:t>Secondary</w:t>
            </w:r>
          </w:p>
        </w:tc>
        <w:tc>
          <w:tcPr>
            <w:tcW w:type="dxa" w:w="1728"/>
          </w:tcPr>
          <w:p>
            <w:r>
              <w:rPr>
                <w:rFonts w:ascii="Inter" w:hAnsi="Inter"/>
                <w:color w:val="555568"/>
                <w:sz w:val="17"/>
              </w:rPr>
              <w:t>Final CTA</w:t>
            </w:r>
          </w:p>
        </w:tc>
        <w:tc>
          <w:tcPr>
            <w:tcW w:type="dxa" w:w="1728"/>
          </w:tcPr>
          <w:p>
            <w:r>
              <w:rPr>
                <w:rFonts w:ascii="Inter" w:hAnsi="Inter"/>
                <w:color w:val="555568"/>
                <w:sz w:val="17"/>
              </w:rPr>
              <w:t>Contact page</w:t>
            </w:r>
          </w:p>
        </w:tc>
      </w:tr>
      <w:tr>
        <w:tc>
          <w:tcPr>
            <w:tcW w:type="dxa" w:w="1728"/>
          </w:tcPr>
          <w:p>
            <w:r>
              <w:rPr>
                <w:rFonts w:ascii="Inter" w:hAnsi="Inter"/>
                <w:color w:val="555568"/>
                <w:sz w:val="17"/>
              </w:rPr>
              <w:t>Tertiary</w:t>
            </w:r>
          </w:p>
        </w:tc>
        <w:tc>
          <w:tcPr>
            <w:tcW w:type="dxa" w:w="1728"/>
          </w:tcPr>
          <w:p>
            <w:r>
              <w:rPr>
                <w:rFonts w:ascii="Inter" w:hAnsi="Inter"/>
                <w:color w:val="555568"/>
                <w:sz w:val="17"/>
              </w:rPr>
              <w:t>Partner with Us</w:t>
            </w:r>
          </w:p>
        </w:tc>
        <w:tc>
          <w:tcPr>
            <w:tcW w:type="dxa" w:w="1728"/>
          </w:tcPr>
          <w:p>
            <w:r>
              <w:rPr>
                <w:rFonts w:ascii="Inter" w:hAnsi="Inter"/>
                <w:color w:val="555568"/>
                <w:sz w:val="17"/>
              </w:rPr>
              <w:t>Tertiary</w:t>
            </w:r>
          </w:p>
        </w:tc>
        <w:tc>
          <w:tcPr>
            <w:tcW w:type="dxa" w:w="1728"/>
          </w:tcPr>
          <w:p>
            <w:r>
              <w:rPr>
                <w:rFonts w:ascii="Inter" w:hAnsi="Inter"/>
                <w:color w:val="555568"/>
                <w:sz w:val="17"/>
              </w:rPr>
              <w:t>Final CTA</w:t>
            </w:r>
          </w:p>
        </w:tc>
        <w:tc>
          <w:tcPr>
            <w:tcW w:type="dxa" w:w="1728"/>
          </w:tcPr>
          <w:p>
            <w:r>
              <w:rPr>
                <w:rFonts w:ascii="Inter" w:hAnsi="Inter"/>
                <w:color w:val="555568"/>
                <w:sz w:val="17"/>
              </w:rPr>
              <w:t>Contact page</w:t>
            </w:r>
          </w:p>
        </w:tc>
      </w:tr>
      <w:tr>
        <w:tc>
          <w:tcPr>
            <w:tcW w:type="dxa" w:w="1728"/>
          </w:tcPr>
          <w:p>
            <w:r>
              <w:rPr>
                <w:rFonts w:ascii="Inter" w:hAnsi="Inter"/>
                <w:color w:val="555568"/>
                <w:sz w:val="17"/>
              </w:rPr>
              <w:t>Secondary</w:t>
            </w:r>
          </w:p>
        </w:tc>
        <w:tc>
          <w:tcPr>
            <w:tcW w:type="dxa" w:w="1728"/>
          </w:tcPr>
          <w:p>
            <w:r>
              <w:rPr>
                <w:rFonts w:ascii="Inter" w:hAnsi="Inter"/>
                <w:color w:val="555568"/>
                <w:sz w:val="17"/>
              </w:rPr>
              <w:t>View Full Portfolio</w:t>
            </w:r>
          </w:p>
        </w:tc>
        <w:tc>
          <w:tcPr>
            <w:tcW w:type="dxa" w:w="1728"/>
          </w:tcPr>
          <w:p>
            <w:r>
              <w:rPr>
                <w:rFonts w:ascii="Inter" w:hAnsi="Inter"/>
                <w:color w:val="555568"/>
                <w:sz w:val="17"/>
              </w:rPr>
              <w:t>Secondary</w:t>
            </w:r>
          </w:p>
        </w:tc>
        <w:tc>
          <w:tcPr>
            <w:tcW w:type="dxa" w:w="1728"/>
          </w:tcPr>
          <w:p>
            <w:r>
              <w:rPr>
                <w:rFonts w:ascii="Inter" w:hAnsi="Inter"/>
                <w:color w:val="555568"/>
                <w:sz w:val="17"/>
              </w:rPr>
              <w:t>Featured Work</w:t>
            </w:r>
          </w:p>
        </w:tc>
        <w:tc>
          <w:tcPr>
            <w:tcW w:type="dxa" w:w="1728"/>
          </w:tcPr>
          <w:p>
            <w:r>
              <w:rPr>
                <w:rFonts w:ascii="Inter" w:hAnsi="Inter"/>
                <w:color w:val="555568"/>
                <w:sz w:val="17"/>
              </w:rPr>
              <w:t>Work page</w:t>
            </w:r>
          </w:p>
        </w:tc>
      </w:tr>
    </w:tbl>
    <w:p>
      <w:r>
        <w:br w:type="page"/>
      </w:r>
    </w:p>
    <w:p>
      <w:r>
        <w:rPr>
          <w:rFonts w:ascii="Plus Jakarta Sans" w:hAnsi="Plus Jakarta Sans"/>
          <w:b/>
          <w:color w:val="5C6CFA"/>
          <w:sz w:val="40"/>
        </w:rPr>
        <w:t>15  INSPIRATION TRANSLATION</w:t>
      </w:r>
    </w:p>
    <w:p>
      <w:r>
        <w:rPr>
          <w:rFonts w:ascii="Inter" w:hAnsi="Inter"/>
          <w:b w:val="0"/>
          <w:i w:val="0"/>
          <w:color w:val="555568"/>
          <w:sz w:val="19"/>
        </w:rPr>
        <w:t>The following analysis translates how each inspiration site informs the MV Creatives design without copying. Each source contributes specific qualities that, when synthesized, create MV Creatives' unique position: Architectural Precision meets Liquid Intelligence.</w:t>
      </w:r>
    </w:p>
    <w:p/>
    <w:p>
      <w:r>
        <w:rPr>
          <w:rFonts w:ascii="Plus Jakarta Sans" w:hAnsi="Plus Jakarta Sans"/>
          <w:b/>
          <w:color w:val="0A0A0F"/>
          <w:sz w:val="28"/>
        </w:rPr>
        <w:t>MotionBees (motionbees.com)</w:t>
      </w:r>
    </w:p>
    <w:p>
      <w:pPr>
        <w:pStyle w:val="ListBullet"/>
        <w:spacing w:after="40"/>
        <w:ind w:left="360"/>
      </w:pPr>
      <w:r>
        <w:rPr>
          <w:rFonts w:ascii="Inter" w:hAnsi="Inter"/>
          <w:color w:val="555568"/>
          <w:sz w:val="19"/>
        </w:rPr>
        <w:t>What to Capture: Fluid motion, liquid intelligence feel, premium product aesthetic, bold visual storytelling with work samples</w:t>
      </w:r>
    </w:p>
    <w:p>
      <w:pPr>
        <w:pStyle w:val="ListBullet"/>
        <w:spacing w:after="40"/>
        <w:ind w:left="360"/>
      </w:pPr>
      <w:r>
        <w:rPr>
          <w:rFonts w:ascii="Inter" w:hAnsi="Inter"/>
          <w:color w:val="555568"/>
          <w:sz w:val="19"/>
        </w:rPr>
        <w:t>What to Avoid: Their specific color palette (warm earth tones), their literal bee motif, their cartoon/character animation style</w:t>
      </w:r>
    </w:p>
    <w:p>
      <w:pPr>
        <w:pStyle w:val="ListBullet"/>
        <w:spacing w:after="40"/>
        <w:ind w:left="360"/>
      </w:pPr>
      <w:r>
        <w:rPr>
          <w:rFonts w:ascii="Inter" w:hAnsi="Inter"/>
          <w:color w:val="555568"/>
          <w:sz w:val="19"/>
        </w:rPr>
        <w:t>MV Translation: Use their fluid motion philosophy but apply it to architectural precision — liquid metal, glass refraction, not cartoon characters. Maintain their bold visual confidence but with enterprise sophistication.</w:t>
      </w:r>
    </w:p>
    <w:p/>
    <w:p>
      <w:r>
        <w:rPr>
          <w:rFonts w:ascii="Plus Jakarta Sans" w:hAnsi="Plus Jakarta Sans"/>
          <w:b/>
          <w:color w:val="0A0A0F"/>
          <w:sz w:val="28"/>
        </w:rPr>
        <w:t>Mont Fort (mont-fort.com)</w:t>
      </w:r>
    </w:p>
    <w:p>
      <w:pPr>
        <w:pStyle w:val="ListBullet"/>
        <w:spacing w:after="40"/>
        <w:ind w:left="360"/>
      </w:pPr>
      <w:r>
        <w:rPr>
          <w:rFonts w:ascii="Inter" w:hAnsi="Inter"/>
          <w:color w:val="555568"/>
          <w:sz w:val="19"/>
        </w:rPr>
        <w:t>What to Capture: Editorial rigor, asymmetric layouts, typographic confidence, global presence signaling, structured process presentation</w:t>
      </w:r>
    </w:p>
    <w:p>
      <w:pPr>
        <w:pStyle w:val="ListBullet"/>
        <w:spacing w:after="40"/>
        <w:ind w:left="360"/>
      </w:pPr>
      <w:r>
        <w:rPr>
          <w:rFonts w:ascii="Inter" w:hAnsi="Inter"/>
          <w:color w:val="555568"/>
          <w:sz w:val="19"/>
        </w:rPr>
        <w:t>What to Avoid: Their specific serif choices, their commodity/trading visual language, their corporate-conservative tone</w:t>
      </w:r>
    </w:p>
    <w:p>
      <w:pPr>
        <w:pStyle w:val="ListBullet"/>
        <w:spacing w:after="40"/>
        <w:ind w:left="360"/>
      </w:pPr>
      <w:r>
        <w:rPr>
          <w:rFonts w:ascii="Inter" w:hAnsi="Inter"/>
          <w:color w:val="555568"/>
          <w:sz w:val="19"/>
        </w:rPr>
        <w:t>MV Translation: Adopt their editorial asymmetry and typographic hierarchy but with a design-studio voice. Use their global presence pattern (US • AU) but for a creative agency context. Their process section structure (numbered divisions with clear hierarchy) directly informs the MV Methodology section.</w:t>
      </w:r>
    </w:p>
    <w:p/>
    <w:p>
      <w:r>
        <w:rPr>
          <w:rFonts w:ascii="Plus Jakarta Sans" w:hAnsi="Plus Jakarta Sans"/>
          <w:b/>
          <w:color w:val="0A0A0F"/>
          <w:sz w:val="28"/>
        </w:rPr>
        <w:t>Xulfi (xulfi-me.vercel.app)</w:t>
      </w:r>
    </w:p>
    <w:p>
      <w:pPr>
        <w:pStyle w:val="ListBullet"/>
        <w:spacing w:after="40"/>
        <w:ind w:left="360"/>
      </w:pPr>
      <w:r>
        <w:rPr>
          <w:rFonts w:ascii="Inter" w:hAnsi="Inter"/>
          <w:color w:val="555568"/>
          <w:sz w:val="19"/>
        </w:rPr>
        <w:t>What to Capture: Spatial depth, dimensional layering, architectural precision, dark-mode sophistication, portfolio card treatments with hover reveals</w:t>
      </w:r>
    </w:p>
    <w:p>
      <w:pPr>
        <w:pStyle w:val="ListBullet"/>
        <w:spacing w:after="40"/>
        <w:ind w:left="360"/>
      </w:pPr>
      <w:r>
        <w:rPr>
          <w:rFonts w:ascii="Inter" w:hAnsi="Inter"/>
          <w:color w:val="555568"/>
          <w:sz w:val="19"/>
        </w:rPr>
        <w:t>What to Avoid: Their specific dark palette (deep green tones), their personal-portfolio casualness, their interface complexity</w:t>
      </w:r>
    </w:p>
    <w:p>
      <w:pPr>
        <w:pStyle w:val="ListBullet"/>
        <w:spacing w:after="40"/>
        <w:ind w:left="360"/>
      </w:pPr>
      <w:r>
        <w:rPr>
          <w:rFonts w:ascii="Inter" w:hAnsi="Inter"/>
          <w:color w:val="555568"/>
          <w:sz w:val="19"/>
        </w:rPr>
        <w:t>MV Translation: Use their spatial depth and dimensional layering as the foundation for the dark sections. Their portfolio card hover treatments (image scale + overlay reveal) directly inform the Featured Work section. Their precision in layout spacing informs the MV grid philosophy.</w:t>
      </w:r>
    </w:p>
    <w:p/>
    <w:p>
      <w:r>
        <w:rPr>
          <w:rFonts w:ascii="Plus Jakarta Sans" w:hAnsi="Plus Jakarta Sans"/>
          <w:b/>
          <w:color w:val="0A0A0F"/>
          <w:sz w:val="28"/>
        </w:rPr>
        <w:t>Webnhubs (webnhubs.com)</w:t>
      </w:r>
    </w:p>
    <w:p>
      <w:pPr>
        <w:pStyle w:val="ListBullet"/>
        <w:spacing w:after="40"/>
        <w:ind w:left="360"/>
      </w:pPr>
      <w:r>
        <w:rPr>
          <w:rFonts w:ascii="Inter" w:hAnsi="Inter"/>
          <w:color w:val="555568"/>
          <w:sz w:val="19"/>
        </w:rPr>
        <w:t>What to Capture: Clean capability presentation, trust signal hierarchy, service-card clarity, case study structure, process step visualization</w:t>
      </w:r>
    </w:p>
    <w:p>
      <w:pPr>
        <w:pStyle w:val="ListBullet"/>
        <w:spacing w:after="40"/>
        <w:ind w:left="360"/>
      </w:pPr>
      <w:r>
        <w:rPr>
          <w:rFonts w:ascii="Inter" w:hAnsi="Inter"/>
          <w:color w:val="555568"/>
          <w:sz w:val="19"/>
        </w:rPr>
        <w:t>What to Avoid: Their template-like structure, generic iconography, overly dense content, conservative corporate aesthetic</w:t>
      </w:r>
    </w:p>
    <w:p>
      <w:pPr>
        <w:pStyle w:val="ListBullet"/>
        <w:spacing w:after="40"/>
        <w:ind w:left="360"/>
      </w:pPr>
      <w:r>
        <w:rPr>
          <w:rFonts w:ascii="Inter" w:hAnsi="Inter"/>
          <w:color w:val="555568"/>
          <w:sz w:val="19"/>
        </w:rPr>
        <w:t>MV Translation: Use their clarity in service presentation but elevate it with asymmetric layouts and premium typography. Their case study structure (context → challenge → solution → results) informs the MV Case Study Highlight section. Their process visualization (numbered steps with icons) informs the Methodology section but with MV's refined aesthetic.</w:t>
      </w:r>
    </w:p>
    <w:p/>
    <w:p>
      <w:r>
        <w:rPr>
          <w:rFonts w:ascii="Plus Jakarta Sans" w:hAnsi="Plus Jakarta Sans"/>
          <w:b/>
          <w:color w:val="0A0A0F"/>
          <w:sz w:val="28"/>
        </w:rPr>
        <w:t>The Synthesis</w:t>
      </w:r>
    </w:p>
    <w:p>
      <w:r>
        <w:rPr>
          <w:rFonts w:ascii="Inter" w:hAnsi="Inter"/>
          <w:b/>
          <w:i w:val="0"/>
          <w:color w:val="555568"/>
          <w:sz w:val="19"/>
        </w:rPr>
        <w:t>MotionBees' fluidity + Mont Fort's editorial asymmetry + Xulfi's spatial depth + Webnhubs' clarity = MV Creatives' unique position: Architectural Precision meets Liquid Intelligence.</w:t>
      </w:r>
    </w:p>
    <w:p>
      <w:r>
        <w:rPr>
          <w:rFonts w:ascii="Inter" w:hAnsi="Inter"/>
          <w:b w:val="0"/>
          <w:i w:val="0"/>
          <w:color w:val="555568"/>
          <w:sz w:val="19"/>
        </w:rPr>
        <w:t>The result is a homepage that feels like the interior of a flagship Dieter Rams-era product company, reimagined with the dimensionality of a next-generation AI interface — editorial rigor of Kinfolk magazine running inside the spatial depth of a high-end fintech product.</w:t>
      </w:r>
    </w:p>
    <w:p>
      <w:r>
        <w:br w:type="page"/>
      </w:r>
    </w:p>
    <w:p>
      <w:r>
        <w:rPr>
          <w:rFonts w:ascii="Plus Jakarta Sans" w:hAnsi="Plus Jakarta Sans"/>
          <w:b/>
          <w:color w:val="5C6CFA"/>
          <w:sz w:val="40"/>
        </w:rPr>
        <w:t>BLUEPRINT SIGN-OFF</w:t>
      </w:r>
    </w:p>
    <w:p>
      <w:r>
        <w:rPr>
          <w:rFonts w:ascii="Inter" w:hAnsi="Inter"/>
          <w:b w:val="0"/>
          <w:i w:val="0"/>
          <w:color w:val="555568"/>
          <w:sz w:val="19"/>
        </w:rPr>
        <w:t>This blueprint is complete and ready for UI design execution. It contains:</w:t>
      </w:r>
    </w:p>
    <w:p>
      <w:pPr>
        <w:pStyle w:val="ListBullet"/>
        <w:spacing w:after="40"/>
        <w:ind w:left="360"/>
      </w:pPr>
      <w:r>
        <w:rPr>
          <w:rFonts w:ascii="Inter" w:hAnsi="Inter"/>
          <w:color w:val="555568"/>
          <w:sz w:val="19"/>
        </w:rPr>
        <w:t>All 9 homepage sections with strategic purpose, user mindset, and content hierarchy</w:t>
      </w:r>
    </w:p>
    <w:p>
      <w:pPr>
        <w:pStyle w:val="ListBullet"/>
        <w:spacing w:after="40"/>
        <w:ind w:left="360"/>
      </w:pPr>
      <w:r>
        <w:rPr>
          <w:rFonts w:ascii="Inter" w:hAnsi="Inter"/>
          <w:color w:val="555568"/>
          <w:sz w:val="19"/>
        </w:rPr>
        <w:t>Exact layout structures with column assignments and measurements</w:t>
      </w:r>
    </w:p>
    <w:p>
      <w:pPr>
        <w:pStyle w:val="ListBullet"/>
        <w:spacing w:after="40"/>
        <w:ind w:left="360"/>
      </w:pPr>
      <w:r>
        <w:rPr>
          <w:rFonts w:ascii="Inter" w:hAnsi="Inter"/>
          <w:color w:val="555568"/>
          <w:sz w:val="19"/>
        </w:rPr>
        <w:t>Visual direction referencing approved color, typography, and depth systems</w:t>
      </w:r>
    </w:p>
    <w:p>
      <w:pPr>
        <w:pStyle w:val="ListBullet"/>
        <w:spacing w:after="40"/>
        <w:ind w:left="360"/>
      </w:pPr>
      <w:r>
        <w:rPr>
          <w:rFonts w:ascii="Inter" w:hAnsi="Inter"/>
          <w:color w:val="555568"/>
          <w:sz w:val="19"/>
        </w:rPr>
        <w:t>Imagery direction with specific treatment instructions</w:t>
      </w:r>
    </w:p>
    <w:p>
      <w:pPr>
        <w:pStyle w:val="ListBullet"/>
        <w:spacing w:after="40"/>
        <w:ind w:left="360"/>
      </w:pPr>
      <w:r>
        <w:rPr>
          <w:rFonts w:ascii="Inter" w:hAnsi="Inter"/>
          <w:color w:val="555568"/>
          <w:sz w:val="19"/>
        </w:rPr>
        <w:t>Video direction with performance constraints</w:t>
      </w:r>
    </w:p>
    <w:p>
      <w:pPr>
        <w:pStyle w:val="ListBullet"/>
        <w:spacing w:after="40"/>
        <w:ind w:left="360"/>
      </w:pPr>
      <w:r>
        <w:rPr>
          <w:rFonts w:ascii="Inter" w:hAnsi="Inter"/>
          <w:color w:val="555568"/>
          <w:sz w:val="19"/>
        </w:rPr>
        <w:t>Animation behavior with timing, easing, and trigger specifications</w:t>
      </w:r>
    </w:p>
    <w:p>
      <w:pPr>
        <w:pStyle w:val="ListBullet"/>
        <w:spacing w:after="40"/>
        <w:ind w:left="360"/>
      </w:pPr>
      <w:r>
        <w:rPr>
          <w:rFonts w:ascii="Inter" w:hAnsi="Inter"/>
          <w:color w:val="555568"/>
          <w:sz w:val="19"/>
        </w:rPr>
        <w:t>Hover interactions for every interactive element</w:t>
      </w:r>
    </w:p>
    <w:p>
      <w:pPr>
        <w:pStyle w:val="ListBullet"/>
        <w:spacing w:after="40"/>
        <w:ind w:left="360"/>
      </w:pPr>
      <w:r>
        <w:rPr>
          <w:rFonts w:ascii="Inter" w:hAnsi="Inter"/>
          <w:color w:val="555568"/>
          <w:sz w:val="19"/>
        </w:rPr>
        <w:t>Mobile experience adaptations for every section</w:t>
      </w:r>
    </w:p>
    <w:p>
      <w:pPr>
        <w:pStyle w:val="ListBullet"/>
        <w:spacing w:after="40"/>
        <w:ind w:left="360"/>
      </w:pPr>
      <w:r>
        <w:rPr>
          <w:rFonts w:ascii="Inter" w:hAnsi="Inter"/>
          <w:color w:val="555568"/>
          <w:sz w:val="19"/>
        </w:rPr>
        <w:t>CTA placement and conversion goals per section</w:t>
      </w:r>
    </w:p>
    <w:p>
      <w:pPr>
        <w:pStyle w:val="ListBullet"/>
        <w:spacing w:after="40"/>
        <w:ind w:left="360"/>
      </w:pPr>
      <w:r>
        <w:rPr>
          <w:rFonts w:ascii="Inter" w:hAnsi="Inter"/>
          <w:color w:val="555568"/>
          <w:sz w:val="19"/>
        </w:rPr>
        <w:t>Cross-section animation system</w:t>
      </w:r>
    </w:p>
    <w:p>
      <w:pPr>
        <w:pStyle w:val="ListBullet"/>
        <w:spacing w:after="40"/>
        <w:ind w:left="360"/>
      </w:pPr>
      <w:r>
        <w:rPr>
          <w:rFonts w:ascii="Inter" w:hAnsi="Inter"/>
          <w:color w:val="555568"/>
          <w:sz w:val="19"/>
        </w:rPr>
        <w:t>Complete CTA inventory</w:t>
      </w:r>
    </w:p>
    <w:p>
      <w:pPr>
        <w:pStyle w:val="ListBullet"/>
        <w:spacing w:after="40"/>
        <w:ind w:left="360"/>
      </w:pPr>
      <w:r>
        <w:rPr>
          <w:rFonts w:ascii="Inter" w:hAnsi="Inter"/>
          <w:color w:val="555568"/>
          <w:sz w:val="19"/>
        </w:rPr>
        <w:t>Inspiration translation without copying</w:t>
      </w:r>
    </w:p>
    <w:p/>
    <w:p>
      <w:r>
        <w:rPr>
          <w:rFonts w:ascii="Inter" w:hAnsi="Inter"/>
          <w:b/>
          <w:i w:val="0"/>
          <w:color w:val="5C6CFA"/>
          <w:sz w:val="22"/>
        </w:rPr>
        <w:t>Design Phase Status: READY TO PROCEED</w:t>
      </w:r>
    </w:p>
    <w:p>
      <w:r>
        <w:rPr>
          <w:rFonts w:ascii="Inter" w:hAnsi="Inter"/>
          <w:b w:val="0"/>
          <w:i w:val="0"/>
          <w:color w:val="555568"/>
          <w:sz w:val="19"/>
        </w:rPr>
        <w:t>Next Step: UI designer creates high-fidelity mockups using this blueprint as the single source of truth.</w:t>
      </w:r>
    </w:p>
    <w:p>
      <w:r>
        <w:rPr>
          <w:rFonts w:ascii="Plus Jakarta Sans" w:hAnsi="Plus Jakarta Sans"/>
          <w:b/>
          <w:color w:val="5C6CFA"/>
          <w:sz w:val="40"/>
        </w:rPr>
        <w:t>06  DEPTH &amp; LAYERING SYSTEM</w:t>
      </w:r>
    </w:p>
    <w:p>
      <w:r>
        <w:rPr>
          <w:rFonts w:ascii="Inter" w:hAnsi="Inter"/>
          <w:b w:val="0"/>
          <w:i w:val="0"/>
          <w:color w:val="555568"/>
          <w:sz w:val="19"/>
        </w:rPr>
        <w:t>Depth is achieved through layering, not shadows. The system uses transparency, blur, and subtle elevation to create spatial hierarchy without visual noise.</w:t>
      </w:r>
    </w:p>
    <w:p>
      <w:r>
        <w:rPr>
          <w:rFonts w:ascii="Plus Jakarta Sans" w:hAnsi="Plus Jakarta Sans"/>
          <w:b/>
          <w:color w:val="0A0A0F"/>
          <w:sz w:val="28"/>
        </w:rPr>
        <w:t>Shadow System</w:t>
      </w:r>
    </w:p>
    <w:p>
      <w:pPr>
        <w:pStyle w:val="ListBullet"/>
        <w:spacing w:after="40"/>
        <w:ind w:left="360"/>
      </w:pPr>
      <w:r>
        <w:rPr>
          <w:rFonts w:ascii="Inter" w:hAnsi="Inter"/>
          <w:color w:val="555568"/>
          <w:sz w:val="19"/>
        </w:rPr>
        <w:t>Light context shadows: y: 2px, blur: 8px, opacity: 8% — barely perceptible lift</w:t>
      </w:r>
    </w:p>
    <w:p>
      <w:pPr>
        <w:pStyle w:val="ListBullet"/>
        <w:spacing w:after="40"/>
        <w:ind w:left="360"/>
      </w:pPr>
      <w:r>
        <w:rPr>
          <w:rFonts w:ascii="Inter" w:hAnsi="Inter"/>
          <w:color w:val="555568"/>
          <w:sz w:val="19"/>
        </w:rPr>
        <w:t>Light context hover shadows: y: 8px, blur: 24px, opacity: 8% — increased elevation on interaction</w:t>
      </w:r>
    </w:p>
    <w:p>
      <w:pPr>
        <w:pStyle w:val="ListBullet"/>
        <w:spacing w:after="40"/>
        <w:ind w:left="360"/>
      </w:pPr>
      <w:r>
        <w:rPr>
          <w:rFonts w:ascii="Inter" w:hAnsi="Inter"/>
          <w:color w:val="555568"/>
          <w:sz w:val="19"/>
        </w:rPr>
        <w:t>Dark context: NO drop shadows. Depth achieved through transparency + blur (glass morphism) instead.</w:t>
      </w:r>
    </w:p>
    <w:p>
      <w:pPr>
        <w:pStyle w:val="ListBullet"/>
        <w:spacing w:after="40"/>
        <w:ind w:left="360"/>
      </w:pPr>
      <w:r>
        <w:rPr>
          <w:rFonts w:ascii="Inter" w:hAnsi="Inter"/>
          <w:color w:val="555568"/>
          <w:sz w:val="19"/>
        </w:rPr>
        <w:t>NO harsh shadows. NO colored shadows. NO multiple overlapping shadows.</w:t>
      </w:r>
    </w:p>
    <w:p>
      <w:pPr>
        <w:pStyle w:val="ListBullet"/>
        <w:spacing w:after="40"/>
        <w:ind w:left="360"/>
      </w:pPr>
      <w:r>
        <w:rPr>
          <w:rFonts w:ascii="Inter" w:hAnsi="Inter"/>
          <w:color w:val="555568"/>
          <w:sz w:val="19"/>
        </w:rPr>
        <w:t>Shadow color: Always black (rgba(0,0,0,0.08)) in light contexts. Never colored or warm-tinted.</w:t>
      </w:r>
    </w:p>
    <w:p>
      <w:r>
        <w:rPr>
          <w:rFonts w:ascii="Plus Jakarta Sans" w:hAnsi="Plus Jakarta Sans"/>
          <w:b/>
          <w:color w:val="0A0A0F"/>
          <w:sz w:val="28"/>
        </w:rPr>
        <w:t>Glass Morphism System</w:t>
      </w:r>
    </w:p>
    <w:p>
      <w:pPr>
        <w:pStyle w:val="ListBullet"/>
        <w:spacing w:after="40"/>
        <w:ind w:left="360"/>
      </w:pPr>
      <w:r>
        <w:rPr>
          <w:rFonts w:ascii="Inter" w:hAnsi="Inter"/>
          <w:color w:val="555568"/>
          <w:sz w:val="19"/>
        </w:rPr>
        <w:t>Background: rgba(255,255,255,0.04) — frosted glass panel</w:t>
      </w:r>
    </w:p>
    <w:p>
      <w:pPr>
        <w:pStyle w:val="ListBullet"/>
        <w:spacing w:after="40"/>
        <w:ind w:left="360"/>
      </w:pPr>
      <w:r>
        <w:rPr>
          <w:rFonts w:ascii="Inter" w:hAnsi="Inter"/>
          <w:color w:val="555568"/>
          <w:sz w:val="19"/>
        </w:rPr>
        <w:t>Backdrop filter: blur(12px) — creates the frosted effect</w:t>
      </w:r>
    </w:p>
    <w:p>
      <w:pPr>
        <w:pStyle w:val="ListBullet"/>
        <w:spacing w:after="40"/>
        <w:ind w:left="360"/>
      </w:pPr>
      <w:r>
        <w:rPr>
          <w:rFonts w:ascii="Inter" w:hAnsi="Inter"/>
          <w:color w:val="555568"/>
          <w:sz w:val="19"/>
        </w:rPr>
        <w:t>Border: 1px solid rgba(255,255,255,0.06) — subtle edge definition</w:t>
      </w:r>
    </w:p>
    <w:p>
      <w:pPr>
        <w:pStyle w:val="ListBullet"/>
        <w:spacing w:after="40"/>
        <w:ind w:left="360"/>
      </w:pPr>
      <w:r>
        <w:rPr>
          <w:rFonts w:ascii="Inter" w:hAnsi="Inter"/>
          <w:color w:val="555568"/>
          <w:sz w:val="19"/>
        </w:rPr>
        <w:t>Used for: Navigation scrolled state, modal overlays, floating panels</w:t>
      </w:r>
    </w:p>
    <w:p>
      <w:pPr>
        <w:pStyle w:val="ListBullet"/>
        <w:spacing w:after="40"/>
        <w:ind w:left="360"/>
      </w:pPr>
      <w:r>
        <w:rPr>
          <w:rFonts w:ascii="Inter" w:hAnsi="Inter"/>
          <w:color w:val="555568"/>
          <w:sz w:val="19"/>
        </w:rPr>
        <w:t>NO heavy blur (20px+). NO saturated backgrounds behind glass. NO rainbow refraction effects.</w:t>
      </w:r>
    </w:p>
    <w:p>
      <w:r>
        <w:rPr>
          <w:rFonts w:ascii="Plus Jakarta Sans" w:hAnsi="Plus Jakarta Sans"/>
          <w:b/>
          <w:color w:val="0A0A0F"/>
          <w:sz w:val="28"/>
        </w:rPr>
        <w:t>Spatial Hierarchy (Z-Index Strategy)</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Layer</w:t>
            </w:r>
          </w:p>
        </w:tc>
        <w:tc>
          <w:tcPr>
            <w:tcW w:type="dxa" w:w="2880"/>
            <w:shd w:fill="0A0A0F"/>
          </w:tcPr>
          <w:p>
            <w:pPr>
              <w:jc w:val="left"/>
            </w:pPr>
            <w:r>
              <w:rPr>
                <w:rFonts w:ascii="Inter" w:hAnsi="Inter"/>
                <w:b/>
                <w:color w:val="F0F0F8"/>
                <w:sz w:val="18"/>
              </w:rPr>
              <w:t>Z-Index</w:t>
            </w:r>
          </w:p>
        </w:tc>
        <w:tc>
          <w:tcPr>
            <w:tcW w:type="dxa" w:w="2880"/>
            <w:shd w:fill="0A0A0F"/>
          </w:tcPr>
          <w:p>
            <w:pPr>
              <w:jc w:val="left"/>
            </w:pPr>
            <w:r>
              <w:rPr>
                <w:rFonts w:ascii="Inter" w:hAnsi="Inter"/>
                <w:b/>
                <w:color w:val="F0F0F8"/>
                <w:sz w:val="18"/>
              </w:rPr>
              <w:t>Elements</w:t>
            </w:r>
          </w:p>
        </w:tc>
      </w:tr>
      <w:tr>
        <w:tc>
          <w:tcPr>
            <w:tcW w:type="dxa" w:w="2880"/>
          </w:tcPr>
          <w:p>
            <w:r>
              <w:rPr>
                <w:rFonts w:ascii="Inter" w:hAnsi="Inter"/>
                <w:color w:val="555568"/>
                <w:sz w:val="17"/>
              </w:rPr>
              <w:t>Background</w:t>
            </w:r>
          </w:p>
        </w:tc>
        <w:tc>
          <w:tcPr>
            <w:tcW w:type="dxa" w:w="2880"/>
          </w:tcPr>
          <w:p>
            <w:r>
              <w:rPr>
                <w:rFonts w:ascii="Inter" w:hAnsi="Inter"/>
                <w:color w:val="555568"/>
                <w:sz w:val="17"/>
              </w:rPr>
              <w:t>0</w:t>
            </w:r>
          </w:p>
        </w:tc>
        <w:tc>
          <w:tcPr>
            <w:tcW w:type="dxa" w:w="2880"/>
          </w:tcPr>
          <w:p>
            <w:r>
              <w:rPr>
                <w:rFonts w:ascii="Inter" w:hAnsi="Inter"/>
                <w:color w:val="555568"/>
                <w:sz w:val="17"/>
              </w:rPr>
              <w:t>Section backgrounds, gradient layers, ambient glows</w:t>
            </w:r>
          </w:p>
        </w:tc>
      </w:tr>
      <w:tr>
        <w:tc>
          <w:tcPr>
            <w:tcW w:type="dxa" w:w="2880"/>
          </w:tcPr>
          <w:p>
            <w:r>
              <w:rPr>
                <w:rFonts w:ascii="Inter" w:hAnsi="Inter"/>
                <w:color w:val="555568"/>
                <w:sz w:val="17"/>
              </w:rPr>
              <w:t>Content</w:t>
            </w:r>
          </w:p>
        </w:tc>
        <w:tc>
          <w:tcPr>
            <w:tcW w:type="dxa" w:w="2880"/>
          </w:tcPr>
          <w:p>
            <w:r>
              <w:rPr>
                <w:rFonts w:ascii="Inter" w:hAnsi="Inter"/>
                <w:color w:val="555568"/>
                <w:sz w:val="17"/>
              </w:rPr>
              <w:t>1</w:t>
            </w:r>
          </w:p>
        </w:tc>
        <w:tc>
          <w:tcPr>
            <w:tcW w:type="dxa" w:w="2880"/>
          </w:tcPr>
          <w:p>
            <w:r>
              <w:rPr>
                <w:rFonts w:ascii="Inter" w:hAnsi="Inter"/>
                <w:color w:val="555568"/>
                <w:sz w:val="17"/>
              </w:rPr>
              <w:t>Text, images, cards, primary content</w:t>
            </w:r>
          </w:p>
        </w:tc>
      </w:tr>
      <w:tr>
        <w:tc>
          <w:tcPr>
            <w:tcW w:type="dxa" w:w="2880"/>
          </w:tcPr>
          <w:p>
            <w:r>
              <w:rPr>
                <w:rFonts w:ascii="Inter" w:hAnsi="Inter"/>
                <w:color w:val="555568"/>
                <w:sz w:val="17"/>
              </w:rPr>
              <w:t>Elevated Surface</w:t>
            </w:r>
          </w:p>
        </w:tc>
        <w:tc>
          <w:tcPr>
            <w:tcW w:type="dxa" w:w="2880"/>
          </w:tcPr>
          <w:p>
            <w:r>
              <w:rPr>
                <w:rFonts w:ascii="Inter" w:hAnsi="Inter"/>
                <w:color w:val="555568"/>
                <w:sz w:val="17"/>
              </w:rPr>
              <w:t>2</w:t>
            </w:r>
          </w:p>
        </w:tc>
        <w:tc>
          <w:tcPr>
            <w:tcW w:type="dxa" w:w="2880"/>
          </w:tcPr>
          <w:p>
            <w:r>
              <w:rPr>
                <w:rFonts w:ascii="Inter" w:hAnsi="Inter"/>
                <w:color w:val="555568"/>
                <w:sz w:val="17"/>
              </w:rPr>
              <w:t>Cards on hover, sticky elements, raised components</w:t>
            </w:r>
          </w:p>
        </w:tc>
      </w:tr>
      <w:tr>
        <w:tc>
          <w:tcPr>
            <w:tcW w:type="dxa" w:w="2880"/>
          </w:tcPr>
          <w:p>
            <w:r>
              <w:rPr>
                <w:rFonts w:ascii="Inter" w:hAnsi="Inter"/>
                <w:color w:val="555568"/>
                <w:sz w:val="17"/>
              </w:rPr>
              <w:t>Overlay</w:t>
            </w:r>
          </w:p>
        </w:tc>
        <w:tc>
          <w:tcPr>
            <w:tcW w:type="dxa" w:w="2880"/>
          </w:tcPr>
          <w:p>
            <w:r>
              <w:rPr>
                <w:rFonts w:ascii="Inter" w:hAnsi="Inter"/>
                <w:color w:val="555568"/>
                <w:sz w:val="17"/>
              </w:rPr>
              <w:t>5</w:t>
            </w:r>
          </w:p>
        </w:tc>
        <w:tc>
          <w:tcPr>
            <w:tcW w:type="dxa" w:w="2880"/>
          </w:tcPr>
          <w:p>
            <w:r>
              <w:rPr>
                <w:rFonts w:ascii="Inter" w:hAnsi="Inter"/>
                <w:color w:val="555568"/>
                <w:sz w:val="17"/>
              </w:rPr>
              <w:t>Modal backdrops, dimming layers</w:t>
            </w:r>
          </w:p>
        </w:tc>
      </w:tr>
      <w:tr>
        <w:tc>
          <w:tcPr>
            <w:tcW w:type="dxa" w:w="2880"/>
          </w:tcPr>
          <w:p>
            <w:r>
              <w:rPr>
                <w:rFonts w:ascii="Inter" w:hAnsi="Inter"/>
                <w:color w:val="555568"/>
                <w:sz w:val="17"/>
              </w:rPr>
              <w:t>Modal Content</w:t>
            </w:r>
          </w:p>
        </w:tc>
        <w:tc>
          <w:tcPr>
            <w:tcW w:type="dxa" w:w="2880"/>
          </w:tcPr>
          <w:p>
            <w:r>
              <w:rPr>
                <w:rFonts w:ascii="Inter" w:hAnsi="Inter"/>
                <w:color w:val="555568"/>
                <w:sz w:val="17"/>
              </w:rPr>
              <w:t>10</w:t>
            </w:r>
          </w:p>
        </w:tc>
        <w:tc>
          <w:tcPr>
            <w:tcW w:type="dxa" w:w="2880"/>
          </w:tcPr>
          <w:p>
            <w:r>
              <w:rPr>
                <w:rFonts w:ascii="Inter" w:hAnsi="Inter"/>
                <w:color w:val="555568"/>
                <w:sz w:val="17"/>
              </w:rPr>
              <w:t>Modal panels, popover content</w:t>
            </w:r>
          </w:p>
        </w:tc>
      </w:tr>
      <w:tr>
        <w:tc>
          <w:tcPr>
            <w:tcW w:type="dxa" w:w="2880"/>
          </w:tcPr>
          <w:p>
            <w:r>
              <w:rPr>
                <w:rFonts w:ascii="Inter" w:hAnsi="Inter"/>
                <w:color w:val="555568"/>
                <w:sz w:val="17"/>
              </w:rPr>
              <w:t>Navigation</w:t>
            </w:r>
          </w:p>
        </w:tc>
        <w:tc>
          <w:tcPr>
            <w:tcW w:type="dxa" w:w="2880"/>
          </w:tcPr>
          <w:p>
            <w:r>
              <w:rPr>
                <w:rFonts w:ascii="Inter" w:hAnsi="Inter"/>
                <w:color w:val="555568"/>
                <w:sz w:val="17"/>
              </w:rPr>
              <w:t>100</w:t>
            </w:r>
          </w:p>
        </w:tc>
        <w:tc>
          <w:tcPr>
            <w:tcW w:type="dxa" w:w="2880"/>
          </w:tcPr>
          <w:p>
            <w:r>
              <w:rPr>
                <w:rFonts w:ascii="Inter" w:hAnsi="Inter"/>
                <w:color w:val="555568"/>
                <w:sz w:val="17"/>
              </w:rPr>
              <w:t>Fixed header, sticky nav</w:t>
            </w:r>
          </w:p>
        </w:tc>
      </w:tr>
      <w:tr>
        <w:tc>
          <w:tcPr>
            <w:tcW w:type="dxa" w:w="2880"/>
          </w:tcPr>
          <w:p>
            <w:r>
              <w:rPr>
                <w:rFonts w:ascii="Inter" w:hAnsi="Inter"/>
                <w:color w:val="555568"/>
                <w:sz w:val="17"/>
              </w:rPr>
              <w:t>Cursor</w:t>
            </w:r>
          </w:p>
        </w:tc>
        <w:tc>
          <w:tcPr>
            <w:tcW w:type="dxa" w:w="2880"/>
          </w:tcPr>
          <w:p>
            <w:r>
              <w:rPr>
                <w:rFonts w:ascii="Inter" w:hAnsi="Inter"/>
                <w:color w:val="555568"/>
                <w:sz w:val="17"/>
              </w:rPr>
              <w:t>1000</w:t>
            </w:r>
          </w:p>
        </w:tc>
        <w:tc>
          <w:tcPr>
            <w:tcW w:type="dxa" w:w="2880"/>
          </w:tcPr>
          <w:p>
            <w:r>
              <w:rPr>
                <w:rFonts w:ascii="Inter" w:hAnsi="Inter"/>
                <w:color w:val="555568"/>
                <w:sz w:val="17"/>
              </w:rPr>
              <w:t>Custom cursor overlay (desktop only)</w:t>
            </w:r>
          </w:p>
        </w:tc>
      </w:tr>
      <w:tr>
        <w:tc>
          <w:tcPr>
            <w:tcW w:type="dxa" w:w="2880"/>
          </w:tcPr>
          <w:p>
            <w:r>
              <w:rPr>
                <w:rFonts w:ascii="Inter" w:hAnsi="Inter"/>
                <w:color w:val="555568"/>
                <w:sz w:val="17"/>
              </w:rPr>
              <w:t>Toast/Notification</w:t>
            </w:r>
          </w:p>
        </w:tc>
        <w:tc>
          <w:tcPr>
            <w:tcW w:type="dxa" w:w="2880"/>
          </w:tcPr>
          <w:p>
            <w:r>
              <w:rPr>
                <w:rFonts w:ascii="Inter" w:hAnsi="Inter"/>
                <w:color w:val="555568"/>
                <w:sz w:val="17"/>
              </w:rPr>
              <w:t>1001</w:t>
            </w:r>
          </w:p>
        </w:tc>
        <w:tc>
          <w:tcPr>
            <w:tcW w:type="dxa" w:w="2880"/>
          </w:tcPr>
          <w:p>
            <w:r>
              <w:rPr>
                <w:rFonts w:ascii="Inter" w:hAnsi="Inter"/>
                <w:color w:val="555568"/>
                <w:sz w:val="17"/>
              </w:rPr>
              <w:t>Alert banners, temporary notifications</w:t>
            </w:r>
          </w:p>
        </w:tc>
      </w:tr>
    </w:tbl>
    <w:p>
      <w:r>
        <w:rPr>
          <w:rFonts w:ascii="Plus Jakarta Sans" w:hAnsi="Plus Jakarta Sans"/>
          <w:b/>
          <w:color w:val="0A0A0F"/>
          <w:sz w:val="28"/>
        </w:rPr>
        <w:t>Surface Elevation Tokens</w:t>
      </w:r>
    </w:p>
    <w:p>
      <w:pPr>
        <w:pStyle w:val="ListBullet"/>
        <w:spacing w:after="40"/>
        <w:ind w:left="360"/>
      </w:pPr>
      <w:r>
        <w:rPr>
          <w:rFonts w:ascii="Inter" w:hAnsi="Inter"/>
          <w:color w:val="555568"/>
          <w:sz w:val="19"/>
        </w:rPr>
        <w:t>Level 0 (Base): No elevation. Flat against background. Used for: text blocks, inline images, dividers.</w:t>
      </w:r>
    </w:p>
    <w:p>
      <w:pPr>
        <w:pStyle w:val="ListBullet"/>
        <w:spacing w:after="40"/>
        <w:ind w:left="360"/>
      </w:pPr>
      <w:r>
        <w:rPr>
          <w:rFonts w:ascii="Inter" w:hAnsi="Inter"/>
          <w:color w:val="555568"/>
          <w:sz w:val="19"/>
        </w:rPr>
        <w:t>Level 1 (Subtle): Box-shadow: 0 2px 8px rgba(0,0,0,0.04). Used for: default cards, buttons, input fields.</w:t>
      </w:r>
    </w:p>
    <w:p>
      <w:pPr>
        <w:pStyle w:val="ListBullet"/>
        <w:spacing w:after="40"/>
        <w:ind w:left="360"/>
      </w:pPr>
      <w:r>
        <w:rPr>
          <w:rFonts w:ascii="Inter" w:hAnsi="Inter"/>
          <w:color w:val="555568"/>
          <w:sz w:val="19"/>
        </w:rPr>
        <w:t>Level 2 (Elevated): Box-shadow: 0 8px 24px rgba(0,0,0,0.08). Used for: hovered cards, dropdown menus, tooltips.</w:t>
      </w:r>
    </w:p>
    <w:p>
      <w:pPr>
        <w:pStyle w:val="ListBullet"/>
        <w:spacing w:after="40"/>
        <w:ind w:left="360"/>
      </w:pPr>
      <w:r>
        <w:rPr>
          <w:rFonts w:ascii="Inter" w:hAnsi="Inter"/>
          <w:color w:val="555568"/>
          <w:sz w:val="19"/>
        </w:rPr>
        <w:t>Level 3 (Floating): Box-shadow: 0 12px 32px rgba(0,0,0,0.12). Used for: modals, floating action buttons, navigation panels.</w:t>
      </w:r>
    </w:p>
    <w:p>
      <w:pPr>
        <w:pStyle w:val="ListBullet"/>
        <w:spacing w:after="40"/>
        <w:ind w:left="360"/>
      </w:pPr>
      <w:r>
        <w:rPr>
          <w:rFonts w:ascii="Inter" w:hAnsi="Inter"/>
          <w:color w:val="555568"/>
          <w:sz w:val="19"/>
        </w:rPr>
        <w:t>Level 4 (Ambient): No shadow. Uses glow or blur for depth. Used for: accent glows behind CTAs, glass morphism panels.</w:t>
      </w:r>
    </w:p>
    <w:p>
      <w:r>
        <w:rPr>
          <w:rFonts w:ascii="Plus Jakarta Sans" w:hAnsi="Plus Jakarta Sans"/>
          <w:b/>
          <w:color w:val="0A0A0F"/>
          <w:sz w:val="28"/>
        </w:rPr>
        <w:t>Background Layering Strategy</w:t>
      </w:r>
    </w:p>
    <w:p>
      <w:pPr>
        <w:pStyle w:val="ListBullet"/>
        <w:spacing w:after="40"/>
        <w:ind w:left="360"/>
      </w:pPr>
      <w:r>
        <w:rPr>
          <w:rFonts w:ascii="Inter" w:hAnsi="Inter"/>
          <w:color w:val="555568"/>
          <w:sz w:val="19"/>
        </w:rPr>
        <w:t>Hero: Single dark layer (#0A0A0F) with subtle radial gradient (#0F0F1A center). No multiple layers.</w:t>
      </w:r>
    </w:p>
    <w:p>
      <w:pPr>
        <w:pStyle w:val="ListBullet"/>
        <w:spacing w:after="40"/>
        <w:ind w:left="360"/>
      </w:pPr>
      <w:r>
        <w:rPr>
          <w:rFonts w:ascii="Inter" w:hAnsi="Inter"/>
          <w:color w:val="555568"/>
          <w:sz w:val="19"/>
        </w:rPr>
        <w:t>Light sections: Single light layer (#FAFAFA). No texture, no pattern. Pure surface.</w:t>
      </w:r>
    </w:p>
    <w:p>
      <w:pPr>
        <w:pStyle w:val="ListBullet"/>
        <w:spacing w:after="40"/>
        <w:ind w:left="360"/>
      </w:pPr>
      <w:r>
        <w:rPr>
          <w:rFonts w:ascii="Inter" w:hAnsi="Inter"/>
          <w:color w:val="555568"/>
          <w:sz w:val="19"/>
        </w:rPr>
        <w:t>Dark anchor sections: Single dark layer (#0F0F1A). Slightly lighter than hero for visual rhythm.</w:t>
      </w:r>
    </w:p>
    <w:p>
      <w:pPr>
        <w:pStyle w:val="ListBullet"/>
        <w:spacing w:after="40"/>
        <w:ind w:left="360"/>
      </w:pPr>
      <w:r>
        <w:rPr>
          <w:rFonts w:ascii="Inter" w:hAnsi="Inter"/>
          <w:color w:val="555568"/>
          <w:sz w:val="19"/>
        </w:rPr>
        <w:t>Accent glow layers: Positioned absolutely behind CTA clusters. rgba(92,108,250,0.08), 400px blur. Creates ambient depth without distraction.</w:t>
      </w:r>
    </w:p>
    <w:p>
      <w:pPr>
        <w:pStyle w:val="ListBullet"/>
        <w:spacing w:after="40"/>
        <w:ind w:left="360"/>
      </w:pPr>
      <w:r>
        <w:rPr>
          <w:rFonts w:ascii="Inter" w:hAnsi="Inter"/>
          <w:color w:val="555568"/>
          <w:sz w:val="19"/>
        </w:rPr>
        <w:t>NO parallax background layers. NO multiple overlapping gradient meshes. NO animated background patterns.</w:t>
      </w:r>
    </w:p>
    <w:p>
      <w:r>
        <w:br w:type="page"/>
      </w:r>
    </w:p>
    <w:p>
      <w:r>
        <w:rPr>
          <w:rFonts w:ascii="Plus Jakarta Sans" w:hAnsi="Plus Jakarta Sans"/>
          <w:b/>
          <w:color w:val="5C6CFA"/>
          <w:sz w:val="40"/>
        </w:rPr>
        <w:t>07  HOVER &amp; INTERACTION STATES</w:t>
      </w:r>
    </w:p>
    <w:p>
      <w:r>
        <w:rPr>
          <w:rFonts w:ascii="Inter" w:hAnsi="Inter"/>
          <w:b w:val="0"/>
          <w:i w:val="0"/>
          <w:color w:val="555568"/>
          <w:sz w:val="19"/>
        </w:rPr>
        <w:t>Every interactive element has a complete state matrix: default, hover, active/pressed, focus, and disabled. Transitions are smooth (300ms ease) and meaningful — never just color change.</w:t>
      </w:r>
    </w:p>
    <w:p>
      <w:r>
        <w:rPr>
          <w:rFonts w:ascii="Plus Jakarta Sans" w:hAnsi="Plus Jakarta Sans"/>
          <w:b/>
          <w:color w:val="0A0A0F"/>
          <w:sz w:val="28"/>
        </w:rPr>
        <w:t>Primary CTA Button ("Start a Project")</w:t>
      </w:r>
    </w:p>
    <w:p>
      <w:pPr>
        <w:pStyle w:val="ListBullet"/>
        <w:spacing w:after="40"/>
        <w:ind w:left="360"/>
      </w:pPr>
      <w:r>
        <w:rPr>
          <w:rFonts w:ascii="Inter" w:hAnsi="Inter"/>
          <w:color w:val="555568"/>
          <w:sz w:val="19"/>
        </w:rPr>
        <w:t>Default: Background #5C6CFA, text #F0F0F8, padding 16px 32px, border-radius 4px, Inter 16px/600</w:t>
      </w:r>
    </w:p>
    <w:p>
      <w:pPr>
        <w:pStyle w:val="ListBullet"/>
        <w:spacing w:after="40"/>
        <w:ind w:left="360"/>
      </w:pPr>
      <w:r>
        <w:rPr>
          <w:rFonts w:ascii="Inter" w:hAnsi="Inter"/>
          <w:color w:val="555568"/>
          <w:sz w:val="19"/>
        </w:rPr>
        <w:t>Hover: Background #6B7AFB (+5% lightness), box-shadow 0 0 40px rgba(92,108,250,0.2), scale 1.02, 250ms ease</w:t>
      </w:r>
    </w:p>
    <w:p>
      <w:pPr>
        <w:pStyle w:val="ListBullet"/>
        <w:spacing w:after="40"/>
        <w:ind w:left="360"/>
      </w:pPr>
      <w:r>
        <w:rPr>
          <w:rFonts w:ascii="Inter" w:hAnsi="Inter"/>
          <w:color w:val="555568"/>
          <w:sz w:val="19"/>
        </w:rPr>
        <w:t>Active: Background #4A5AE0, scale 0.98, box-shadow none, 100ms ease-out</w:t>
      </w:r>
    </w:p>
    <w:p>
      <w:pPr>
        <w:pStyle w:val="ListBullet"/>
        <w:spacing w:after="40"/>
        <w:ind w:left="360"/>
      </w:pPr>
      <w:r>
        <w:rPr>
          <w:rFonts w:ascii="Inter" w:hAnsi="Inter"/>
          <w:color w:val="555568"/>
          <w:sz w:val="19"/>
        </w:rPr>
        <w:t>Focus: Outline 2px solid #7B88FF, outline-offset 2px, background #6B7AFB, instant</w:t>
      </w:r>
    </w:p>
    <w:p>
      <w:pPr>
        <w:pStyle w:val="ListBullet"/>
        <w:spacing w:after="40"/>
        <w:ind w:left="360"/>
      </w:pPr>
      <w:r>
        <w:rPr>
          <w:rFonts w:ascii="Inter" w:hAnsi="Inter"/>
          <w:color w:val="555568"/>
          <w:sz w:val="19"/>
        </w:rPr>
        <w:t>Disabled: Background #44445A, text #8888A4, cursor not-allowed, no shadow</w:t>
      </w:r>
    </w:p>
    <w:p>
      <w:r>
        <w:rPr>
          <w:rFonts w:ascii="Plus Jakarta Sans" w:hAnsi="Plus Jakarta Sans"/>
          <w:b/>
          <w:color w:val="0A0A0F"/>
          <w:sz w:val="28"/>
        </w:rPr>
        <w:t>Secondary CTA Button ("View Our Work" / "Book a Call")</w:t>
      </w:r>
    </w:p>
    <w:p>
      <w:pPr>
        <w:pStyle w:val="ListBullet"/>
        <w:spacing w:after="40"/>
        <w:ind w:left="360"/>
      </w:pPr>
      <w:r>
        <w:rPr>
          <w:rFonts w:ascii="Inter" w:hAnsi="Inter"/>
          <w:color w:val="555568"/>
          <w:sz w:val="19"/>
        </w:rPr>
        <w:t>Default: Background transparent, border 1px solid #F0F0F8 (dark) or #0A0A0F (light), text matching border color, padding 16px 32px, border-radius 4px</w:t>
      </w:r>
    </w:p>
    <w:p>
      <w:pPr>
        <w:pStyle w:val="ListBullet"/>
        <w:spacing w:after="40"/>
        <w:ind w:left="360"/>
      </w:pPr>
      <w:r>
        <w:rPr>
          <w:rFonts w:ascii="Inter" w:hAnsi="Inter"/>
          <w:color w:val="555568"/>
          <w:sz w:val="19"/>
        </w:rPr>
        <w:t>Hover: Background rgba(255,255,255,0.06) (dark) or rgba(0,0,0,0.04) (light), border-color currentColor, scale 1.02, 250ms ease</w:t>
      </w:r>
    </w:p>
    <w:p>
      <w:pPr>
        <w:pStyle w:val="ListBullet"/>
        <w:spacing w:after="40"/>
        <w:ind w:left="360"/>
      </w:pPr>
      <w:r>
        <w:rPr>
          <w:rFonts w:ascii="Inter" w:hAnsi="Inter"/>
          <w:color w:val="555568"/>
          <w:sz w:val="19"/>
        </w:rPr>
        <w:t>Active: Background rgba(255,255,255,0.1) (dark) or rgba(0,0,0,0.08) (light), scale 0.98, 100ms ease-out</w:t>
      </w:r>
    </w:p>
    <w:p>
      <w:pPr>
        <w:pStyle w:val="ListBullet"/>
        <w:spacing w:after="40"/>
        <w:ind w:left="360"/>
      </w:pPr>
      <w:r>
        <w:rPr>
          <w:rFonts w:ascii="Inter" w:hAnsi="Inter"/>
          <w:color w:val="555568"/>
          <w:sz w:val="19"/>
        </w:rPr>
        <w:t>Focus: Outline 2px solid #5C6CFA, outline-offset 2px, instant</w:t>
      </w:r>
    </w:p>
    <w:p>
      <w:pPr>
        <w:pStyle w:val="ListBullet"/>
        <w:spacing w:after="40"/>
        <w:ind w:left="360"/>
      </w:pPr>
      <w:r>
        <w:rPr>
          <w:rFonts w:ascii="Inter" w:hAnsi="Inter"/>
          <w:color w:val="555568"/>
          <w:sz w:val="19"/>
        </w:rPr>
        <w:t>Disabled: Border 1px solid #44445A, text #44445A, cursor not-allowed</w:t>
      </w:r>
    </w:p>
    <w:p>
      <w:r>
        <w:rPr>
          <w:rFonts w:ascii="Plus Jakarta Sans" w:hAnsi="Plus Jakarta Sans"/>
          <w:b/>
          <w:color w:val="0A0A0F"/>
          <w:sz w:val="28"/>
        </w:rPr>
        <w:t>Tertiary Text Link ("Hire on Contra" / "Explore All Services")</w:t>
      </w:r>
    </w:p>
    <w:p>
      <w:pPr>
        <w:pStyle w:val="ListBullet"/>
        <w:spacing w:after="40"/>
        <w:ind w:left="360"/>
      </w:pPr>
      <w:r>
        <w:rPr>
          <w:rFonts w:ascii="Inter" w:hAnsi="Inter"/>
          <w:color w:val="555568"/>
          <w:sz w:val="19"/>
        </w:rPr>
        <w:t>Default: Text #8888A4 (dark) or #5C6CFA (light), Inter 14px/600, arrow icon 12px same color, right of text</w:t>
      </w:r>
    </w:p>
    <w:p>
      <w:pPr>
        <w:pStyle w:val="ListBullet"/>
        <w:spacing w:after="40"/>
        <w:ind w:left="360"/>
      </w:pPr>
      <w:r>
        <w:rPr>
          <w:rFonts w:ascii="Inter" w:hAnsi="Inter"/>
          <w:color w:val="555568"/>
          <w:sz w:val="19"/>
        </w:rPr>
        <w:t>Hover: Text #F0F0F8 (dark) or #0A0A0F (light), underline expands from left (0→100%), arrow translateX(4px), 200ms ease</w:t>
      </w:r>
    </w:p>
    <w:p>
      <w:pPr>
        <w:pStyle w:val="ListBullet"/>
        <w:spacing w:after="40"/>
        <w:ind w:left="360"/>
      </w:pPr>
      <w:r>
        <w:rPr>
          <w:rFonts w:ascii="Inter" w:hAnsi="Inter"/>
          <w:color w:val="555568"/>
          <w:sz w:val="19"/>
        </w:rPr>
        <w:t>Active: Text #5C6CFA, underline 100% width, arrow translateX(6px), 100ms ease-out</w:t>
      </w:r>
    </w:p>
    <w:p>
      <w:pPr>
        <w:pStyle w:val="ListBullet"/>
        <w:spacing w:after="40"/>
        <w:ind w:left="360"/>
      </w:pPr>
      <w:r>
        <w:rPr>
          <w:rFonts w:ascii="Inter" w:hAnsi="Inter"/>
          <w:color w:val="555568"/>
          <w:sz w:val="19"/>
        </w:rPr>
        <w:t>Focus: Outline 1px dotted #5C6CFA, outline-offset 2px, instant</w:t>
      </w:r>
    </w:p>
    <w:p>
      <w:r>
        <w:rPr>
          <w:rFonts w:ascii="Plus Jakarta Sans" w:hAnsi="Plus Jakarta Sans"/>
          <w:b/>
          <w:color w:val="0A0A0F"/>
          <w:sz w:val="28"/>
        </w:rPr>
        <w:t>Capability Card</w:t>
      </w:r>
    </w:p>
    <w:p>
      <w:pPr>
        <w:pStyle w:val="ListBullet"/>
        <w:spacing w:after="40"/>
        <w:ind w:left="360"/>
      </w:pPr>
      <w:r>
        <w:rPr>
          <w:rFonts w:ascii="Inter" w:hAnsi="Inter"/>
          <w:color w:val="555568"/>
          <w:sz w:val="19"/>
        </w:rPr>
        <w:t>Default: Background #FFFFFF, border-radius 8px, box-shadow 0 2px 8px rgba(0,0,0,0.04), padding 40px, no border</w:t>
      </w:r>
    </w:p>
    <w:p>
      <w:pPr>
        <w:pStyle w:val="ListBullet"/>
        <w:spacing w:after="40"/>
        <w:ind w:left="360"/>
      </w:pPr>
      <w:r>
        <w:rPr>
          <w:rFonts w:ascii="Inter" w:hAnsi="Inter"/>
          <w:color w:val="555568"/>
          <w:sz w:val="19"/>
        </w:rPr>
        <w:t>Hover: translateY(-4px), box-shadow 0 8px 24px rgba(0,0,0,0.08), left border 3px solid #5C6CFA appears (content shifts right 3px), 300ms ease, cubic-bezier(0.16, 1, 0.3, 1)</w:t>
      </w:r>
    </w:p>
    <w:p>
      <w:pPr>
        <w:pStyle w:val="ListBullet"/>
        <w:spacing w:after="40"/>
        <w:ind w:left="360"/>
      </w:pPr>
      <w:r>
        <w:rPr>
          <w:rFonts w:ascii="Inter" w:hAnsi="Inter"/>
          <w:color w:val="555568"/>
          <w:sz w:val="19"/>
        </w:rPr>
        <w:t>Active: translateY(-2px), box-shadow 0 4px 12px rgba(0,0,0,0.06), 100ms ease-out</w:t>
      </w:r>
    </w:p>
    <w:p>
      <w:pPr>
        <w:pStyle w:val="ListBullet"/>
        <w:spacing w:after="40"/>
        <w:ind w:left="360"/>
      </w:pPr>
      <w:r>
        <w:rPr>
          <w:rFonts w:ascii="Inter" w:hAnsi="Inter"/>
          <w:color w:val="555568"/>
          <w:sz w:val="19"/>
        </w:rPr>
        <w:t>Focus: Outline 2px solid #5C6CFA, outline-offset 2px, box-shadow 0 0 0 4px rgba(92,108,250,0.1), instant</w:t>
      </w:r>
    </w:p>
    <w:p>
      <w:r>
        <w:rPr>
          <w:rFonts w:ascii="Plus Jakarta Sans" w:hAnsi="Plus Jakarta Sans"/>
          <w:b/>
          <w:color w:val="0A0A0F"/>
          <w:sz w:val="28"/>
        </w:rPr>
        <w:t>Portfolio Card</w:t>
      </w:r>
    </w:p>
    <w:p>
      <w:pPr>
        <w:pStyle w:val="ListBullet"/>
        <w:spacing w:after="40"/>
        <w:ind w:left="360"/>
      </w:pPr>
      <w:r>
        <w:rPr>
          <w:rFonts w:ascii="Inter" w:hAnsi="Inter"/>
          <w:color w:val="555568"/>
          <w:sz w:val="19"/>
        </w:rPr>
        <w:t>Default: Background #1A1A28, border-radius 8px, overflow hidden, image full-bleed object-fit cover, content band bottom 30% with gradient overlay</w:t>
      </w:r>
    </w:p>
    <w:p>
      <w:pPr>
        <w:pStyle w:val="ListBullet"/>
        <w:spacing w:after="40"/>
        <w:ind w:left="360"/>
      </w:pPr>
      <w:r>
        <w:rPr>
          <w:rFonts w:ascii="Inter" w:hAnsi="Inter"/>
          <w:color w:val="555568"/>
          <w:sz w:val="19"/>
        </w:rPr>
        <w:t>Hover: Image scale(1.05), filter brightness(1.1), overlay darkens slightly, content band translateY(-10px), metric scale(1.05), 400ms ease</w:t>
      </w:r>
    </w:p>
    <w:p>
      <w:pPr>
        <w:pStyle w:val="ListBullet"/>
        <w:spacing w:after="40"/>
        <w:ind w:left="360"/>
      </w:pPr>
      <w:r>
        <w:rPr>
          <w:rFonts w:ascii="Inter" w:hAnsi="Inter"/>
          <w:color w:val="555568"/>
          <w:sz w:val="19"/>
        </w:rPr>
        <w:t>Active: Image scale(1.02), overlay rgba(10,10,15,0.3), 150ms ease-out</w:t>
      </w:r>
    </w:p>
    <w:p>
      <w:pPr>
        <w:pStyle w:val="ListBullet"/>
        <w:spacing w:after="40"/>
        <w:ind w:left="360"/>
      </w:pPr>
      <w:r>
        <w:rPr>
          <w:rFonts w:ascii="Inter" w:hAnsi="Inter"/>
          <w:color w:val="555568"/>
          <w:sz w:val="19"/>
        </w:rPr>
        <w:t>Focus: Outline 2px solid #5C6CFA, outline-offset 2px (outside card), instant</w:t>
      </w:r>
    </w:p>
    <w:p>
      <w:r>
        <w:rPr>
          <w:rFonts w:ascii="Plus Jakarta Sans" w:hAnsi="Plus Jakarta Sans"/>
          <w:b/>
          <w:color w:val="0A0A0F"/>
          <w:sz w:val="28"/>
        </w:rPr>
        <w:t>Navigation Link</w:t>
      </w:r>
    </w:p>
    <w:p>
      <w:pPr>
        <w:pStyle w:val="ListBullet"/>
        <w:spacing w:after="40"/>
        <w:ind w:left="360"/>
      </w:pPr>
      <w:r>
        <w:rPr>
          <w:rFonts w:ascii="Inter" w:hAnsi="Inter"/>
          <w:color w:val="555568"/>
          <w:sz w:val="19"/>
        </w:rPr>
        <w:t>Default: Text #8888A4, Inter 14px/600, no underline</w:t>
      </w:r>
    </w:p>
    <w:p>
      <w:pPr>
        <w:pStyle w:val="ListBullet"/>
        <w:spacing w:after="40"/>
        <w:ind w:left="360"/>
      </w:pPr>
      <w:r>
        <w:rPr>
          <w:rFonts w:ascii="Inter" w:hAnsi="Inter"/>
          <w:color w:val="555568"/>
          <w:sz w:val="19"/>
        </w:rPr>
        <w:t>Hover: Text #F0F0F8, underline scaleX(0→1), transform-origin left, 1px solid #F0F0F8, 250ms ease</w:t>
      </w:r>
    </w:p>
    <w:p>
      <w:pPr>
        <w:pStyle w:val="ListBullet"/>
        <w:spacing w:after="40"/>
        <w:ind w:left="360"/>
      </w:pPr>
      <w:r>
        <w:rPr>
          <w:rFonts w:ascii="Inter" w:hAnsi="Inter"/>
          <w:color w:val="555568"/>
          <w:sz w:val="19"/>
        </w:rPr>
        <w:t>Active: Text #F0F0F8, underline scaleX(1), 1px solid #5C6CFA</w:t>
      </w:r>
    </w:p>
    <w:p>
      <w:pPr>
        <w:pStyle w:val="ListBullet"/>
        <w:spacing w:after="40"/>
        <w:ind w:left="360"/>
      </w:pPr>
      <w:r>
        <w:rPr>
          <w:rFonts w:ascii="Inter" w:hAnsi="Inter"/>
          <w:color w:val="555568"/>
          <w:sz w:val="19"/>
        </w:rPr>
        <w:t>Focus: Outline 1px dotted #5C6CFA, outline-offset 2px, instant</w:t>
      </w:r>
    </w:p>
    <w:p>
      <w:r>
        <w:rPr>
          <w:rFonts w:ascii="Plus Jakarta Sans" w:hAnsi="Plus Jakarta Sans"/>
          <w:b/>
          <w:color w:val="0A0A0F"/>
          <w:sz w:val="28"/>
        </w:rPr>
        <w:t>Team Member Photo (Testimonials)</w:t>
      </w:r>
    </w:p>
    <w:p>
      <w:pPr>
        <w:pStyle w:val="ListBullet"/>
        <w:spacing w:after="40"/>
        <w:ind w:left="360"/>
      </w:pPr>
      <w:r>
        <w:rPr>
          <w:rFonts w:ascii="Inter" w:hAnsi="Inter"/>
          <w:color w:val="555568"/>
          <w:sz w:val="19"/>
        </w:rPr>
        <w:t>Default: Grayscale filter, 64px circle, border 2px solid rgba(255,255,255,0.08)</w:t>
      </w:r>
    </w:p>
    <w:p>
      <w:pPr>
        <w:pStyle w:val="ListBullet"/>
        <w:spacing w:after="40"/>
        <w:ind w:left="360"/>
      </w:pPr>
      <w:r>
        <w:rPr>
          <w:rFonts w:ascii="Inter" w:hAnsi="Inter"/>
          <w:color w:val="555568"/>
          <w:sz w:val="19"/>
        </w:rPr>
        <w:t>Hover: Grayscale→color filter toggle, scale 1.05, 400ms ease</w:t>
      </w:r>
    </w:p>
    <w:p>
      <w:pPr>
        <w:pStyle w:val="ListBullet"/>
        <w:spacing w:after="40"/>
        <w:ind w:left="360"/>
      </w:pPr>
      <w:r>
        <w:rPr>
          <w:rFonts w:ascii="Inter" w:hAnsi="Inter"/>
          <w:color w:val="555568"/>
          <w:sz w:val="19"/>
        </w:rPr>
        <w:t>Active: Scale 1.02, 100ms ease-out</w:t>
      </w:r>
    </w:p>
    <w:p>
      <w:r>
        <w:rPr>
          <w:rFonts w:ascii="Plus Jakarta Sans" w:hAnsi="Plus Jakarta Sans"/>
          <w:b/>
          <w:color w:val="0A0A0F"/>
          <w:sz w:val="28"/>
        </w:rPr>
        <w:t>Logo Strip Item</w:t>
      </w:r>
    </w:p>
    <w:p>
      <w:pPr>
        <w:pStyle w:val="ListBullet"/>
        <w:spacing w:after="40"/>
        <w:ind w:left="360"/>
      </w:pPr>
      <w:r>
        <w:rPr>
          <w:rFonts w:ascii="Inter" w:hAnsi="Inter"/>
          <w:color w:val="555568"/>
          <w:sz w:val="19"/>
        </w:rPr>
        <w:t>Default: Grayscale, opacity 50%, uniform height 32px</w:t>
      </w:r>
    </w:p>
    <w:p>
      <w:pPr>
        <w:pStyle w:val="ListBullet"/>
        <w:spacing w:after="40"/>
        <w:ind w:left="360"/>
      </w:pPr>
      <w:r>
        <w:rPr>
          <w:rFonts w:ascii="Inter" w:hAnsi="Inter"/>
          <w:color w:val="555568"/>
          <w:sz w:val="19"/>
        </w:rPr>
        <w:t>Hover: Opacity 100%, scale 1.05, 300ms ease. Other logos dim to 30%.</w:t>
      </w:r>
    </w:p>
    <w:p>
      <w:pPr>
        <w:pStyle w:val="ListBullet"/>
        <w:spacing w:after="40"/>
        <w:ind w:left="360"/>
      </w:pPr>
      <w:r>
        <w:rPr>
          <w:rFonts w:ascii="Inter" w:hAnsi="Inter"/>
          <w:color w:val="555568"/>
          <w:sz w:val="19"/>
        </w:rPr>
        <w:t>Active: Scale 1.02, 100ms ease-out</w:t>
      </w:r>
    </w:p>
    <w:p>
      <w:r>
        <w:rPr>
          <w:rFonts w:ascii="Plus Jakarta Sans" w:hAnsi="Plus Jakarta Sans"/>
          <w:b/>
          <w:color w:val="0A0A0F"/>
          <w:sz w:val="28"/>
        </w:rPr>
        <w:t>Form Field</w:t>
      </w:r>
    </w:p>
    <w:p>
      <w:pPr>
        <w:pStyle w:val="ListBullet"/>
        <w:spacing w:after="40"/>
        <w:ind w:left="360"/>
      </w:pPr>
      <w:r>
        <w:rPr>
          <w:rFonts w:ascii="Inter" w:hAnsi="Inter"/>
          <w:color w:val="555568"/>
          <w:sz w:val="19"/>
        </w:rPr>
        <w:t>Default: Background transparent, border-bottom 1px solid rgba(255,255,255,0.08) (dark) or #E2E2EC (light), text #F0F0F8 or #0A0A0F, padding 12px 0, label Body Small above #8888A4</w:t>
      </w:r>
    </w:p>
    <w:p>
      <w:pPr>
        <w:pStyle w:val="ListBullet"/>
        <w:spacing w:after="40"/>
        <w:ind w:left="360"/>
      </w:pPr>
      <w:r>
        <w:rPr>
          <w:rFonts w:ascii="Inter" w:hAnsi="Inter"/>
          <w:color w:val="555568"/>
          <w:sz w:val="19"/>
        </w:rPr>
        <w:t>Hover: Border-bottom 1px solid rgba(255,255,255,0.2) (dark) or #8888A4 (light), 200ms ease</w:t>
      </w:r>
    </w:p>
    <w:p>
      <w:pPr>
        <w:pStyle w:val="ListBullet"/>
        <w:spacing w:after="40"/>
        <w:ind w:left="360"/>
      </w:pPr>
      <w:r>
        <w:rPr>
          <w:rFonts w:ascii="Inter" w:hAnsi="Inter"/>
          <w:color w:val="555568"/>
          <w:sz w:val="19"/>
        </w:rPr>
        <w:t>Focus: Border-bottom 2px solid #5C6CFA, label color #5C6CFA, 200ms ease</w:t>
      </w:r>
    </w:p>
    <w:p>
      <w:pPr>
        <w:pStyle w:val="ListBullet"/>
        <w:spacing w:after="40"/>
        <w:ind w:left="360"/>
      </w:pPr>
      <w:r>
        <w:rPr>
          <w:rFonts w:ascii="Inter" w:hAnsi="Inter"/>
          <w:color w:val="555568"/>
          <w:sz w:val="19"/>
        </w:rPr>
        <w:t>Error: Border-bottom 2px solid #F59E0B, label color #F59E0B, error text Caption below #F59E0B, 200ms ease</w:t>
      </w:r>
    </w:p>
    <w:p>
      <w:r>
        <w:br w:type="page"/>
      </w:r>
    </w:p>
    <w:p>
      <w:r>
        <w:rPr>
          <w:rFonts w:ascii="Plus Jakarta Sans" w:hAnsi="Plus Jakarta Sans"/>
          <w:b/>
          <w:color w:val="5C6CFA"/>
          <w:sz w:val="40"/>
        </w:rPr>
        <w:t>08  SECTION 01: HERO — THE CONVICTION ZONE</w:t>
      </w:r>
    </w:p>
    <w:p>
      <w:r>
        <w:rPr>
          <w:rFonts w:ascii="Inter" w:hAnsi="Inter"/>
          <w:b w:val="0"/>
          <w:i w:val="0"/>
          <w:color w:val="555568"/>
          <w:sz w:val="19"/>
        </w:rPr>
        <w:t>The hero is the first and most important visual moment. It must communicate premium positioning within 3 seconds. No lists, no clutter. Pure conviction.</w:t>
      </w:r>
    </w:p>
    <w:p>
      <w:r>
        <w:rPr>
          <w:rFonts w:ascii="Plus Jakarta Sans" w:hAnsi="Plus Jakarta Sans"/>
          <w:b/>
          <w:color w:val="0A0A0F"/>
          <w:sz w:val="28"/>
        </w:rPr>
        <w:t>Background Treatment</w:t>
      </w:r>
    </w:p>
    <w:p>
      <w:pPr>
        <w:pStyle w:val="ListBullet"/>
        <w:spacing w:after="40"/>
        <w:ind w:left="360"/>
      </w:pPr>
      <w:r>
        <w:rPr>
          <w:rFonts w:ascii="Inter" w:hAnsi="Inter"/>
          <w:color w:val="555568"/>
          <w:sz w:val="19"/>
        </w:rPr>
        <w:t>Base color: #0A0A0F — true-depth dark, not gray</w:t>
      </w:r>
    </w:p>
    <w:p>
      <w:pPr>
        <w:pStyle w:val="ListBullet"/>
        <w:spacing w:after="40"/>
        <w:ind w:left="360"/>
      </w:pPr>
      <w:r>
        <w:rPr>
          <w:rFonts w:ascii="Inter" w:hAnsi="Inter"/>
          <w:color w:val="555568"/>
          <w:sz w:val="19"/>
        </w:rPr>
        <w:t>Gradient: Radial from #0F0F1A (center, 60% radius) to #0A0A0F (edges). Creates subtle depth, barely perceptible. No hard edges.</w:t>
      </w:r>
    </w:p>
    <w:p>
      <w:pPr>
        <w:pStyle w:val="ListBullet"/>
        <w:spacing w:after="40"/>
        <w:ind w:left="360"/>
      </w:pPr>
      <w:r>
        <w:rPr>
          <w:rFonts w:ascii="Inter" w:hAnsi="Inter"/>
          <w:color w:val="555568"/>
          <w:sz w:val="19"/>
        </w:rPr>
        <w:t>NO noise texture. NO pattern overlay. NO animated particles. Pure, architectural dark.</w:t>
      </w:r>
    </w:p>
    <w:p>
      <w:pPr>
        <w:pStyle w:val="ListBullet"/>
        <w:spacing w:after="40"/>
        <w:ind w:left="360"/>
      </w:pPr>
      <w:r>
        <w:rPr>
          <w:rFonts w:ascii="Inter" w:hAnsi="Inter"/>
          <w:color w:val="555568"/>
          <w:sz w:val="19"/>
        </w:rPr>
        <w:t>Accent glow: Behind CTA cluster, rgba(92,108,250,0.08), 400px blur, positioned bottom-left of text block. Creates ambient depth without distraction.</w:t>
      </w:r>
    </w:p>
    <w:p>
      <w:r>
        <w:rPr>
          <w:rFonts w:ascii="Plus Jakarta Sans" w:hAnsi="Plus Jakarta Sans"/>
          <w:b/>
          <w:color w:val="0A0A0F"/>
          <w:sz w:val="28"/>
        </w:rPr>
        <w:t>Typography Treatment</w:t>
      </w:r>
    </w:p>
    <w:p>
      <w:pPr>
        <w:pStyle w:val="ListBullet"/>
        <w:spacing w:after="40"/>
        <w:ind w:left="360"/>
      </w:pPr>
      <w:r>
        <w:rPr>
          <w:rFonts w:ascii="Inter" w:hAnsi="Inter"/>
          <w:color w:val="555568"/>
          <w:sz w:val="19"/>
        </w:rPr>
        <w:t>Eyebrow: H6 "DIGITAL PRODUCT STUDIO" — Inter 12px/700, ALL CAPS, 1.5px letter-spacing, #8888A4. Positioned 24px above headline.</w:t>
      </w:r>
    </w:p>
    <w:p>
      <w:pPr>
        <w:pStyle w:val="ListBullet"/>
        <w:spacing w:after="40"/>
        <w:ind w:left="360"/>
      </w:pPr>
      <w:r>
        <w:rPr>
          <w:rFonts w:ascii="Inter" w:hAnsi="Inter"/>
          <w:color w:val="555568"/>
          <w:sz w:val="19"/>
        </w:rPr>
        <w:t>Headline: Display 96px/700, Plus Jakarta Sans, -2px letter-spacing, line-height 0.95, #F0F0F8. Max 3 lines. Max-width 700px enforced.</w:t>
      </w:r>
    </w:p>
    <w:p>
      <w:pPr>
        <w:pStyle w:val="ListBullet"/>
        <w:spacing w:after="40"/>
        <w:ind w:left="360"/>
      </w:pPr>
      <w:r>
        <w:rPr>
          <w:rFonts w:ascii="Inter" w:hAnsi="Inter"/>
          <w:color w:val="555568"/>
          <w:sz w:val="19"/>
        </w:rPr>
        <w:t>Subheadline: Body Large 20px/400, Inter, 0.2px letter-spacing, line-height 1.7, #8888A4. Max-width 560px.</w:t>
      </w:r>
    </w:p>
    <w:p>
      <w:pPr>
        <w:pStyle w:val="ListBullet"/>
        <w:spacing w:after="40"/>
        <w:ind w:left="360"/>
      </w:pPr>
      <w:r>
        <w:rPr>
          <w:rFonts w:ascii="Inter" w:hAnsi="Inter"/>
          <w:color w:val="555568"/>
          <w:sz w:val="19"/>
        </w:rPr>
        <w:t>NO text shadows. NO gradient text. NO outline text. The type is the design.</w:t>
      </w:r>
    </w:p>
    <w:p>
      <w:r>
        <w:rPr>
          <w:rFonts w:ascii="Plus Jakarta Sans" w:hAnsi="Plus Jakarta Sans"/>
          <w:b/>
          <w:color w:val="0A0A0F"/>
          <w:sz w:val="28"/>
        </w:rPr>
        <w:t>3D Visual Element (Right Side)</w:t>
      </w:r>
    </w:p>
    <w:p>
      <w:pPr>
        <w:pStyle w:val="ListBullet"/>
        <w:spacing w:after="40"/>
        <w:ind w:left="360"/>
      </w:pPr>
      <w:r>
        <w:rPr>
          <w:rFonts w:ascii="Inter" w:hAnsi="Inter"/>
          <w:color w:val="555568"/>
          <w:sz w:val="19"/>
        </w:rPr>
        <w:t>Type: Abstract architectural glass structure with internal light refraction, or liquid metal forming precise geometric shapes.</w:t>
      </w:r>
    </w:p>
    <w:p>
      <w:pPr>
        <w:pStyle w:val="ListBullet"/>
        <w:spacing w:after="40"/>
        <w:ind w:left="360"/>
      </w:pPr>
      <w:r>
        <w:rPr>
          <w:rFonts w:ascii="Inter" w:hAnsi="Inter"/>
          <w:color w:val="555568"/>
          <w:sz w:val="19"/>
        </w:rPr>
        <w:t>Position: Columns 9–12, bleeding to right edge, vertically centered with text block.</w:t>
      </w:r>
    </w:p>
    <w:p>
      <w:pPr>
        <w:pStyle w:val="ListBullet"/>
        <w:spacing w:after="40"/>
        <w:ind w:left="360"/>
      </w:pPr>
      <w:r>
        <w:rPr>
          <w:rFonts w:ascii="Inter" w:hAnsi="Inter"/>
          <w:color w:val="555568"/>
          <w:sz w:val="19"/>
        </w:rPr>
        <w:t>Dimensions: Approximately 500×700px.</w:t>
      </w:r>
    </w:p>
    <w:p>
      <w:pPr>
        <w:pStyle w:val="ListBullet"/>
        <w:spacing w:after="40"/>
        <w:ind w:left="360"/>
      </w:pPr>
      <w:r>
        <w:rPr>
          <w:rFonts w:ascii="Inter" w:hAnsi="Inter"/>
          <w:color w:val="555568"/>
          <w:sz w:val="19"/>
        </w:rPr>
        <w:t>Treatment: Slightly desaturated (85%), 85% opacity. Should feel like emerging from the dark background, not pasted on top.</w:t>
      </w:r>
    </w:p>
    <w:p>
      <w:pPr>
        <w:pStyle w:val="ListBullet"/>
        <w:spacing w:after="40"/>
        <w:ind w:left="360"/>
      </w:pPr>
      <w:r>
        <w:rPr>
          <w:rFonts w:ascii="Inter" w:hAnsi="Inter"/>
          <w:color w:val="555568"/>
          <w:sz w:val="19"/>
        </w:rPr>
        <w:t>Color: Monochromatic with subtle blue/cool undertone. No rainbow gradients. No multiple colors.</w:t>
      </w:r>
    </w:p>
    <w:p>
      <w:pPr>
        <w:pStyle w:val="ListBullet"/>
        <w:spacing w:after="40"/>
        <w:ind w:left="360"/>
      </w:pPr>
      <w:r>
        <w:rPr>
          <w:rFonts w:ascii="Inter" w:hAnsi="Inter"/>
          <w:color w:val="555568"/>
          <w:sz w:val="19"/>
        </w:rPr>
        <w:t>Lighting: Internal light source within the 3D structure, creating subtle glow and refraction. No external light source visible.</w:t>
      </w:r>
    </w:p>
    <w:p>
      <w:pPr>
        <w:pStyle w:val="ListBullet"/>
        <w:spacing w:after="40"/>
        <w:ind w:left="360"/>
      </w:pPr>
      <w:r>
        <w:rPr>
          <w:rFonts w:ascii="Inter" w:hAnsi="Inter"/>
          <w:color w:val="555568"/>
          <w:sz w:val="19"/>
        </w:rPr>
        <w:t>Motion (optional): 3-second seamless loop of subtle light movement within the structure. &lt;500KB. Autoplay, muted, no controls. Fallback to static.</w:t>
      </w:r>
    </w:p>
    <w:p>
      <w:r>
        <w:rPr>
          <w:rFonts w:ascii="Plus Jakarta Sans" w:hAnsi="Plus Jakarta Sans"/>
          <w:b/>
          <w:color w:val="0A0A0F"/>
          <w:sz w:val="28"/>
        </w:rPr>
        <w:t>CTA Cluster Visual Treatment</w:t>
      </w:r>
    </w:p>
    <w:p>
      <w:pPr>
        <w:pStyle w:val="ListBullet"/>
        <w:spacing w:after="40"/>
        <w:ind w:left="360"/>
      </w:pPr>
      <w:r>
        <w:rPr>
          <w:rFonts w:ascii="Inter" w:hAnsi="Inter"/>
          <w:color w:val="555568"/>
          <w:sz w:val="19"/>
        </w:rPr>
        <w:t>Primary CTA: Accent fill (#5C6CFA), #F0F0F8 text, Inter 16px/600, padding 16px 32px, border-radius 4px. Hover: glow + scale.</w:t>
      </w:r>
    </w:p>
    <w:p>
      <w:pPr>
        <w:pStyle w:val="ListBullet"/>
        <w:spacing w:after="40"/>
        <w:ind w:left="360"/>
      </w:pPr>
      <w:r>
        <w:rPr>
          <w:rFonts w:ascii="Inter" w:hAnsi="Inter"/>
          <w:color w:val="555568"/>
          <w:sz w:val="19"/>
        </w:rPr>
        <w:t>Secondary CTA: Ghost, 1px #F0F0F8 border, #F0F0F8 text, same padding and radius. Hover: subtle background fill.</w:t>
      </w:r>
    </w:p>
    <w:p>
      <w:pPr>
        <w:pStyle w:val="ListBullet"/>
        <w:spacing w:after="40"/>
        <w:ind w:left="360"/>
      </w:pPr>
      <w:r>
        <w:rPr>
          <w:rFonts w:ascii="Inter" w:hAnsi="Inter"/>
          <w:color w:val="555568"/>
          <w:sz w:val="19"/>
        </w:rPr>
        <w:t>Tertiary CTA: Text-link, #8888A4, Inter 14px/600, external arrow icon 12px. Hover: #F0F0F8 + underline.</w:t>
      </w:r>
    </w:p>
    <w:p>
      <w:pPr>
        <w:pStyle w:val="ListBullet"/>
        <w:spacing w:after="40"/>
        <w:ind w:left="360"/>
      </w:pPr>
      <w:r>
        <w:rPr>
          <w:rFonts w:ascii="Inter" w:hAnsi="Inter"/>
          <w:color w:val="555568"/>
          <w:sz w:val="19"/>
        </w:rPr>
        <w:t>CTA spacing: 16px gap between primary and secondary. 24px gap to tertiary below.</w:t>
      </w:r>
    </w:p>
    <w:p>
      <w:pPr>
        <w:pStyle w:val="ListBullet"/>
        <w:spacing w:after="40"/>
        <w:ind w:left="360"/>
      </w:pPr>
      <w:r>
        <w:rPr>
          <w:rFonts w:ascii="Inter" w:hAnsi="Inter"/>
          <w:color w:val="555568"/>
          <w:sz w:val="19"/>
        </w:rPr>
        <w:t>Accent glow behind cluster: rgba(92,108,250,0.08), 400px blur, creates ambient light pool.</w:t>
      </w:r>
    </w:p>
    <w:p>
      <w:r>
        <w:rPr>
          <w:rFonts w:ascii="Plus Jakarta Sans" w:hAnsi="Plus Jakarta Sans"/>
          <w:b/>
          <w:color w:val="0A0A0F"/>
          <w:sz w:val="28"/>
        </w:rPr>
        <w:t>Scroll Indicator</w:t>
      </w:r>
    </w:p>
    <w:p>
      <w:pPr>
        <w:pStyle w:val="ListBullet"/>
        <w:spacing w:after="40"/>
        <w:ind w:left="360"/>
      </w:pPr>
      <w:r>
        <w:rPr>
          <w:rFonts w:ascii="Inter" w:hAnsi="Inter"/>
          <w:color w:val="555568"/>
          <w:sz w:val="19"/>
        </w:rPr>
        <w:t>Type: Minimal vertical line, 8px wide, 40px tall, #44445A.</w:t>
      </w:r>
    </w:p>
    <w:p>
      <w:pPr>
        <w:pStyle w:val="ListBullet"/>
        <w:spacing w:after="40"/>
        <w:ind w:left="360"/>
      </w:pPr>
      <w:r>
        <w:rPr>
          <w:rFonts w:ascii="Inter" w:hAnsi="Inter"/>
          <w:color w:val="555568"/>
          <w:sz w:val="19"/>
        </w:rPr>
        <w:t>Position: Bottom-center, 40px from bottom.</w:t>
      </w:r>
    </w:p>
    <w:p>
      <w:pPr>
        <w:pStyle w:val="ListBullet"/>
        <w:spacing w:after="40"/>
        <w:ind w:left="360"/>
      </w:pPr>
      <w:r>
        <w:rPr>
          <w:rFonts w:ascii="Inter" w:hAnsi="Inter"/>
          <w:color w:val="555568"/>
          <w:sz w:val="19"/>
        </w:rPr>
        <w:t>Animation: Gentle opacity pulse 0.3→0.8→0.3, 2s infinite. Fades out on first scroll (opacity→0, 300ms).</w:t>
      </w:r>
    </w:p>
    <w:p>
      <w:pPr>
        <w:pStyle w:val="ListBullet"/>
        <w:spacing w:after="40"/>
        <w:ind w:left="360"/>
      </w:pPr>
      <w:r>
        <w:rPr>
          <w:rFonts w:ascii="Inter" w:hAnsi="Inter"/>
          <w:color w:val="555568"/>
          <w:sz w:val="19"/>
        </w:rPr>
        <w:t>NO text label. NO arrow icon. The line alone is sufficient.</w:t>
      </w:r>
    </w:p>
    <w:p>
      <w:r>
        <w:br w:type="page"/>
      </w:r>
    </w:p>
    <w:p>
      <w:r>
        <w:rPr>
          <w:rFonts w:ascii="Plus Jakarta Sans" w:hAnsi="Plus Jakarta Sans"/>
          <w:b/>
          <w:color w:val="5C6CFA"/>
          <w:sz w:val="40"/>
        </w:rPr>
        <w:t>09  SECTION 02: TRUST SIGNALS — THE CREDIBILITY ZONE</w:t>
      </w:r>
    </w:p>
    <w:p>
      <w:r>
        <w:rPr>
          <w:rFonts w:ascii="Inter" w:hAnsi="Inter"/>
          <w:b w:val="0"/>
          <w:i w:val="0"/>
          <w:color w:val="555568"/>
          <w:sz w:val="19"/>
        </w:rPr>
        <w:t>The credibility zone validates the premium claim with social proof. Visual treatment is restrained — proof should feel effortless, not performative.</w:t>
      </w:r>
    </w:p>
    <w:p>
      <w:r>
        <w:rPr>
          <w:rFonts w:ascii="Plus Jakarta Sans" w:hAnsi="Plus Jakarta Sans"/>
          <w:b/>
          <w:color w:val="0A0A0F"/>
          <w:sz w:val="28"/>
        </w:rPr>
        <w:t>Background Treatment</w:t>
      </w:r>
    </w:p>
    <w:p>
      <w:pPr>
        <w:pStyle w:val="ListBullet"/>
        <w:spacing w:after="40"/>
        <w:ind w:left="360"/>
      </w:pPr>
      <w:r>
        <w:rPr>
          <w:rFonts w:ascii="Inter" w:hAnsi="Inter"/>
          <w:color w:val="555568"/>
          <w:sz w:val="19"/>
        </w:rPr>
        <w:t>Base color: #0A0A0F — continues dark from hero. No visual break.</w:t>
      </w:r>
    </w:p>
    <w:p>
      <w:pPr>
        <w:pStyle w:val="ListBullet"/>
        <w:spacing w:after="40"/>
        <w:ind w:left="360"/>
      </w:pPr>
      <w:r>
        <w:rPr>
          <w:rFonts w:ascii="Inter" w:hAnsi="Inter"/>
          <w:color w:val="555568"/>
          <w:sz w:val="19"/>
        </w:rPr>
        <w:t>NO gradient shift. NO section divider line. The spacing alone creates separation.</w:t>
      </w:r>
    </w:p>
    <w:p>
      <w:pPr>
        <w:pStyle w:val="ListBullet"/>
        <w:spacing w:after="40"/>
        <w:ind w:left="360"/>
      </w:pPr>
      <w:r>
        <w:rPr>
          <w:rFonts w:ascii="Inter" w:hAnsi="Inter"/>
          <w:color w:val="555568"/>
          <w:sz w:val="19"/>
        </w:rPr>
        <w:t>Optional: Ultra-subtle horizontal rule above metrics: 1px, rgba(255,255,255,0.06), full-width. Only if metrics feel disconnected from logos.</w:t>
      </w:r>
    </w:p>
    <w:p>
      <w:r>
        <w:rPr>
          <w:rFonts w:ascii="Plus Jakarta Sans" w:hAnsi="Plus Jakarta Sans"/>
          <w:b/>
          <w:color w:val="0A0A0F"/>
          <w:sz w:val="28"/>
        </w:rPr>
        <w:t>Logo Strip Visual Treatment</w:t>
      </w:r>
    </w:p>
    <w:p>
      <w:pPr>
        <w:pStyle w:val="ListBullet"/>
        <w:spacing w:after="40"/>
        <w:ind w:left="360"/>
      </w:pPr>
      <w:r>
        <w:rPr>
          <w:rFonts w:ascii="Inter" w:hAnsi="Inter"/>
          <w:color w:val="555568"/>
          <w:sz w:val="19"/>
        </w:rPr>
        <w:t>Layout: Horizontal flex, justify-content: space-between, align-items: center. Columns 2–11.</w:t>
      </w:r>
    </w:p>
    <w:p>
      <w:pPr>
        <w:pStyle w:val="ListBullet"/>
        <w:spacing w:after="40"/>
        <w:ind w:left="360"/>
      </w:pPr>
      <w:r>
        <w:rPr>
          <w:rFonts w:ascii="Inter" w:hAnsi="Inter"/>
          <w:color w:val="555568"/>
          <w:sz w:val="19"/>
        </w:rPr>
        <w:t>Logos: Grayscale, opacity 50%, uniform height 32px, max-width 140px each. SVG preferred.</w:t>
      </w:r>
    </w:p>
    <w:p>
      <w:pPr>
        <w:pStyle w:val="ListBullet"/>
        <w:spacing w:after="40"/>
        <w:ind w:left="360"/>
      </w:pPr>
      <w:r>
        <w:rPr>
          <w:rFonts w:ascii="Inter" w:hAnsi="Inter"/>
          <w:color w:val="555568"/>
          <w:sz w:val="19"/>
        </w:rPr>
        <w:t>NO color. NO mixed styles. All logos must feel like a unified set.</w:t>
      </w:r>
    </w:p>
    <w:p>
      <w:pPr>
        <w:pStyle w:val="ListBullet"/>
        <w:spacing w:after="40"/>
        <w:ind w:left="360"/>
      </w:pPr>
      <w:r>
        <w:rPr>
          <w:rFonts w:ascii="Inter" w:hAnsi="Inter"/>
          <w:color w:val="555568"/>
          <w:sz w:val="19"/>
        </w:rPr>
        <w:t>Hover: Individual logo opacity 100%, scale 1.05. Other logos dim to 30%. 300ms ease.</w:t>
      </w:r>
    </w:p>
    <w:p>
      <w:pPr>
        <w:pStyle w:val="ListBullet"/>
        <w:spacing w:after="40"/>
        <w:ind w:left="360"/>
      </w:pPr>
      <w:r>
        <w:rPr>
          <w:rFonts w:ascii="Inter" w:hAnsi="Inter"/>
          <w:color w:val="555568"/>
          <w:sz w:val="19"/>
        </w:rPr>
        <w:t>NO logo background cards. NO border around logos. Pure monochrome on dark.</w:t>
      </w:r>
    </w:p>
    <w:p>
      <w:r>
        <w:rPr>
          <w:rFonts w:ascii="Plus Jakarta Sans" w:hAnsi="Plus Jakarta Sans"/>
          <w:b/>
          <w:color w:val="0A0A0F"/>
          <w:sz w:val="28"/>
        </w:rPr>
        <w:t>Metric Visual Treatment</w:t>
      </w:r>
    </w:p>
    <w:p>
      <w:pPr>
        <w:pStyle w:val="ListBullet"/>
        <w:spacing w:after="40"/>
        <w:ind w:left="360"/>
      </w:pPr>
      <w:r>
        <w:rPr>
          <w:rFonts w:ascii="Inter" w:hAnsi="Inter"/>
          <w:color w:val="555568"/>
          <w:sz w:val="19"/>
        </w:rPr>
        <w:t>Layout: 3-column grid, columns 2–11, 48px gap. Equal width.</w:t>
      </w:r>
    </w:p>
    <w:p>
      <w:pPr>
        <w:pStyle w:val="ListBullet"/>
        <w:spacing w:after="40"/>
        <w:ind w:left="360"/>
      </w:pPr>
      <w:r>
        <w:rPr>
          <w:rFonts w:ascii="Inter" w:hAnsi="Inter"/>
          <w:color w:val="555568"/>
          <w:sz w:val="19"/>
        </w:rPr>
        <w:t>Number: Plus Jakarta Sans 80px/700, -3px letter-spacing, #F0F0F8. Left-aligned within column.</w:t>
      </w:r>
    </w:p>
    <w:p>
      <w:pPr>
        <w:pStyle w:val="ListBullet"/>
        <w:spacing w:after="40"/>
        <w:ind w:left="360"/>
      </w:pPr>
      <w:r>
        <w:rPr>
          <w:rFonts w:ascii="Inter" w:hAnsi="Inter"/>
          <w:color w:val="555568"/>
          <w:sz w:val="19"/>
        </w:rPr>
        <w:t>Label: Inter 18px/600, 0.5px letter-spacing, #8888A4. Below number, 8px spacing.</w:t>
      </w:r>
    </w:p>
    <w:p>
      <w:pPr>
        <w:pStyle w:val="ListBullet"/>
        <w:spacing w:after="40"/>
        <w:ind w:left="360"/>
      </w:pPr>
      <w:r>
        <w:rPr>
          <w:rFonts w:ascii="Inter" w:hAnsi="Inter"/>
          <w:color w:val="555568"/>
          <w:sz w:val="19"/>
        </w:rPr>
        <w:t>NO card surfaces. NO borders. NO backgrounds. The numbers alone carry the weight.</w:t>
      </w:r>
    </w:p>
    <w:p>
      <w:pPr>
        <w:pStyle w:val="ListBullet"/>
        <w:spacing w:after="40"/>
        <w:ind w:left="360"/>
      </w:pPr>
      <w:r>
        <w:rPr>
          <w:rFonts w:ascii="Inter" w:hAnsi="Inter"/>
          <w:color w:val="555568"/>
          <w:sz w:val="19"/>
        </w:rPr>
        <w:t>Counter animation: Numbers roll from 0 to final value on scroll into view. 600ms, cubic-bezier(0.16, 1, 0.3, 1).</w:t>
      </w:r>
    </w:p>
    <w:p>
      <w:pPr>
        <w:pStyle w:val="ListBullet"/>
        <w:spacing w:after="40"/>
        <w:ind w:left="360"/>
      </w:pPr>
      <w:r>
        <w:rPr>
          <w:rFonts w:ascii="Inter" w:hAnsi="Inter"/>
          <w:color w:val="555568"/>
          <w:sz w:val="19"/>
        </w:rPr>
        <w:t>NO percentage signs without context. NO vague metrics. Every number is specific and attributed.</w:t>
      </w:r>
    </w:p>
    <w:p>
      <w:r>
        <w:br w:type="page"/>
      </w:r>
    </w:p>
    <w:p>
      <w:r>
        <w:rPr>
          <w:rFonts w:ascii="Plus Jakarta Sans" w:hAnsi="Plus Jakarta Sans"/>
          <w:b/>
          <w:color w:val="5C6CFA"/>
          <w:sz w:val="40"/>
        </w:rPr>
        <w:t>10  SECTION 03: CAPABILITIES — THE AUTHORITY ZONE (PART 1)</w:t>
      </w:r>
    </w:p>
    <w:p>
      <w:r>
        <w:rPr>
          <w:rFonts w:ascii="Inter" w:hAnsi="Inter"/>
          <w:b w:val="0"/>
          <w:i w:val="0"/>
          <w:color w:val="555568"/>
          <w:sz w:val="19"/>
        </w:rPr>
        <w:t>The capabilities section shifts to light for maximum readability. This is the first content-heavy zone — clarity is paramount.</w:t>
      </w:r>
    </w:p>
    <w:p>
      <w:r>
        <w:rPr>
          <w:rFonts w:ascii="Plus Jakarta Sans" w:hAnsi="Plus Jakarta Sans"/>
          <w:b/>
          <w:color w:val="0A0A0F"/>
          <w:sz w:val="28"/>
        </w:rPr>
        <w:t>Background Treatment</w:t>
      </w:r>
    </w:p>
    <w:p>
      <w:pPr>
        <w:pStyle w:val="ListBullet"/>
        <w:spacing w:after="40"/>
        <w:ind w:left="360"/>
      </w:pPr>
      <w:r>
        <w:rPr>
          <w:rFonts w:ascii="Inter" w:hAnsi="Inter"/>
          <w:color w:val="555568"/>
          <w:sz w:val="19"/>
        </w:rPr>
        <w:t>Base color: #FAFAFA — warm white, not pure white. Creates warmth and reduces eye strain.</w:t>
      </w:r>
    </w:p>
    <w:p>
      <w:pPr>
        <w:pStyle w:val="ListBullet"/>
        <w:spacing w:after="40"/>
        <w:ind w:left="360"/>
      </w:pPr>
      <w:r>
        <w:rPr>
          <w:rFonts w:ascii="Inter" w:hAnsi="Inter"/>
          <w:color w:val="555568"/>
          <w:sz w:val="19"/>
        </w:rPr>
        <w:t>NO gradient. NO texture. NO pattern. Pure surface.</w:t>
      </w:r>
    </w:p>
    <w:p>
      <w:pPr>
        <w:pStyle w:val="ListBullet"/>
        <w:spacing w:after="40"/>
        <w:ind w:left="360"/>
      </w:pPr>
      <w:r>
        <w:rPr>
          <w:rFonts w:ascii="Inter" w:hAnsi="Inter"/>
          <w:color w:val="555568"/>
          <w:sz w:val="19"/>
        </w:rPr>
        <w:t>Section transition from dark: 200px padding top creates breathing room. No visual divider needed.</w:t>
      </w:r>
    </w:p>
    <w:p>
      <w:r>
        <w:rPr>
          <w:rFonts w:ascii="Plus Jakarta Sans" w:hAnsi="Plus Jakarta Sans"/>
          <w:b/>
          <w:color w:val="0A0A0F"/>
          <w:sz w:val="28"/>
        </w:rPr>
        <w:t>Card Grid Visual Treatment</w:t>
      </w:r>
    </w:p>
    <w:p>
      <w:pPr>
        <w:pStyle w:val="ListBullet"/>
        <w:spacing w:after="40"/>
        <w:ind w:left="360"/>
      </w:pPr>
      <w:r>
        <w:rPr>
          <w:rFonts w:ascii="Inter" w:hAnsi="Inter"/>
          <w:color w:val="555568"/>
          <w:sz w:val="19"/>
        </w:rPr>
        <w:t>Grid: Row 1: 3 cards (columns 2–4, 5–7, 8–10). Row 2: 2 cards (columns 3–5, 6–8). Asymmetric, centered.</w:t>
      </w:r>
    </w:p>
    <w:p>
      <w:pPr>
        <w:pStyle w:val="ListBullet"/>
        <w:spacing w:after="40"/>
        <w:ind w:left="360"/>
      </w:pPr>
      <w:r>
        <w:rPr>
          <w:rFonts w:ascii="Inter" w:hAnsi="Inter"/>
          <w:color w:val="555568"/>
          <w:sz w:val="19"/>
        </w:rPr>
        <w:t>Card surface: #FFFFFF, border-radius 8px, box-shadow 0 2px 8px rgba(0,0,0,0.04).</w:t>
      </w:r>
    </w:p>
    <w:p>
      <w:pPr>
        <w:pStyle w:val="ListBullet"/>
        <w:spacing w:after="40"/>
        <w:ind w:left="360"/>
      </w:pPr>
      <w:r>
        <w:rPr>
          <w:rFonts w:ascii="Inter" w:hAnsi="Inter"/>
          <w:color w:val="555568"/>
          <w:sz w:val="19"/>
        </w:rPr>
        <w:t>Card padding: 40px. Internal spacing: icon 32px → label 24px → title 16px → description.</w:t>
      </w:r>
    </w:p>
    <w:p>
      <w:pPr>
        <w:pStyle w:val="ListBullet"/>
        <w:spacing w:after="40"/>
        <w:ind w:left="360"/>
      </w:pPr>
      <w:r>
        <w:rPr>
          <w:rFonts w:ascii="Inter" w:hAnsi="Inter"/>
          <w:color w:val="555568"/>
          <w:sz w:val="19"/>
        </w:rPr>
        <w:t>NO card borders. NO card gradients. The shadow alone creates elevation.</w:t>
      </w:r>
    </w:p>
    <w:p>
      <w:pPr>
        <w:pStyle w:val="ListBullet"/>
        <w:spacing w:after="40"/>
        <w:ind w:left="360"/>
      </w:pPr>
      <w:r>
        <w:rPr>
          <w:rFonts w:ascii="Inter" w:hAnsi="Inter"/>
          <w:color w:val="555568"/>
          <w:sz w:val="19"/>
        </w:rPr>
        <w:t>Hover: translateY(-4px), box-shadow 0 8px 24px rgba(0,0,0,0.08), left border 3px solid #5C6CFA appears. Content shifts right 3px. 300ms ease.</w:t>
      </w:r>
    </w:p>
    <w:p>
      <w:r>
        <w:rPr>
          <w:rFonts w:ascii="Plus Jakarta Sans" w:hAnsi="Plus Jakarta Sans"/>
          <w:b/>
          <w:color w:val="0A0A0F"/>
          <w:sz w:val="28"/>
        </w:rPr>
        <w:t>Icon Treatment</w:t>
      </w:r>
    </w:p>
    <w:p>
      <w:pPr>
        <w:pStyle w:val="ListBullet"/>
        <w:spacing w:after="40"/>
        <w:ind w:left="360"/>
      </w:pPr>
      <w:r>
        <w:rPr>
          <w:rFonts w:ascii="Inter" w:hAnsi="Inter"/>
          <w:color w:val="555568"/>
          <w:sz w:val="19"/>
        </w:rPr>
        <w:t>Style: Geometric, precise, single-weight line (Phosphor or similar). 32px.</w:t>
      </w:r>
    </w:p>
    <w:p>
      <w:pPr>
        <w:pStyle w:val="ListBullet"/>
        <w:spacing w:after="40"/>
        <w:ind w:left="360"/>
      </w:pPr>
      <w:r>
        <w:rPr>
          <w:rFonts w:ascii="Inter" w:hAnsi="Inter"/>
          <w:color w:val="555568"/>
          <w:sz w:val="19"/>
        </w:rPr>
        <w:t>Color: #5C6CFA (accent). NO mixed icon styles. NO filled icons. NO colored icons.</w:t>
      </w:r>
    </w:p>
    <w:p>
      <w:pPr>
        <w:pStyle w:val="ListBullet"/>
        <w:spacing w:after="40"/>
        <w:ind w:left="360"/>
      </w:pPr>
      <w:r>
        <w:rPr>
          <w:rFonts w:ascii="Inter" w:hAnsi="Inter"/>
          <w:color w:val="555568"/>
          <w:sz w:val="19"/>
        </w:rPr>
        <w:t>Hover: Scale 1.1, 250ms ease.</w:t>
      </w:r>
    </w:p>
    <w:p>
      <w:r>
        <w:rPr>
          <w:rFonts w:ascii="Plus Jakarta Sans" w:hAnsi="Plus Jakarta Sans"/>
          <w:b/>
          <w:color w:val="0A0A0F"/>
          <w:sz w:val="28"/>
        </w:rPr>
        <w:t>Typography Treatment</w:t>
      </w:r>
    </w:p>
    <w:p>
      <w:pPr>
        <w:pStyle w:val="ListBullet"/>
        <w:spacing w:after="40"/>
        <w:ind w:left="360"/>
      </w:pPr>
      <w:r>
        <w:rPr>
          <w:rFonts w:ascii="Inter" w:hAnsi="Inter"/>
          <w:color w:val="555568"/>
          <w:sz w:val="19"/>
        </w:rPr>
        <w:t>Section headline: H2 48px/600, Plus Jakarta Sans, -1px letter-spacing, #0A0A0F. Columns 2–8.</w:t>
      </w:r>
    </w:p>
    <w:p>
      <w:pPr>
        <w:pStyle w:val="ListBullet"/>
        <w:spacing w:after="40"/>
        <w:ind w:left="360"/>
      </w:pPr>
      <w:r>
        <w:rPr>
          <w:rFonts w:ascii="Inter" w:hAnsi="Inter"/>
          <w:color w:val="555568"/>
          <w:sz w:val="19"/>
        </w:rPr>
        <w:t>Section subhead: Body Large 20px/400, Inter, 0.2px letter-spacing, #555568. Columns 2–7.</w:t>
      </w:r>
    </w:p>
    <w:p>
      <w:pPr>
        <w:pStyle w:val="ListBullet"/>
        <w:spacing w:after="40"/>
        <w:ind w:left="360"/>
      </w:pPr>
      <w:r>
        <w:rPr>
          <w:rFonts w:ascii="Inter" w:hAnsi="Inter"/>
          <w:color w:val="555568"/>
          <w:sz w:val="19"/>
        </w:rPr>
        <w:t>Card label: H6 12px/700, ALL CAPS, 1.5px letter-spacing, #8888A4.</w:t>
      </w:r>
    </w:p>
    <w:p>
      <w:pPr>
        <w:pStyle w:val="ListBullet"/>
        <w:spacing w:after="40"/>
        <w:ind w:left="360"/>
      </w:pPr>
      <w:r>
        <w:rPr>
          <w:rFonts w:ascii="Inter" w:hAnsi="Inter"/>
          <w:color w:val="555568"/>
          <w:sz w:val="19"/>
        </w:rPr>
        <w:t>Card title: H4 24px/500, Plus Jakarta Sans, #0A0A0F.</w:t>
      </w:r>
    </w:p>
    <w:p>
      <w:pPr>
        <w:pStyle w:val="ListBullet"/>
        <w:spacing w:after="40"/>
        <w:ind w:left="360"/>
      </w:pPr>
      <w:r>
        <w:rPr>
          <w:rFonts w:ascii="Inter" w:hAnsi="Inter"/>
          <w:color w:val="555568"/>
          <w:sz w:val="19"/>
        </w:rPr>
        <w:t>Card description: Body Small 14px/400, Inter, 0.1px letter-spacing, #555568.</w:t>
      </w:r>
    </w:p>
    <w:p>
      <w:r>
        <w:br w:type="page"/>
      </w:r>
    </w:p>
    <w:p>
      <w:r>
        <w:rPr>
          <w:rFonts w:ascii="Plus Jakarta Sans" w:hAnsi="Plus Jakarta Sans"/>
          <w:b/>
          <w:color w:val="5C6CFA"/>
          <w:sz w:val="40"/>
        </w:rPr>
        <w:t>11  SECTION 04: FEATURED WORK — THE DESIRE ZONE</w:t>
      </w:r>
    </w:p>
    <w:p>
      <w:r>
        <w:rPr>
          <w:rFonts w:ascii="Inter" w:hAnsi="Inter"/>
          <w:b w:val="0"/>
          <w:i w:val="0"/>
          <w:color w:val="555568"/>
          <w:sz w:val="19"/>
        </w:rPr>
        <w:t>The desire zone returns to dark for visual drama. The portfolio cards are the emotional peak of the homepage — they must create immediate desire.</w:t>
      </w:r>
    </w:p>
    <w:p>
      <w:r>
        <w:rPr>
          <w:rFonts w:ascii="Plus Jakarta Sans" w:hAnsi="Plus Jakarta Sans"/>
          <w:b/>
          <w:color w:val="0A0A0F"/>
          <w:sz w:val="28"/>
        </w:rPr>
        <w:t>Background Treatment</w:t>
      </w:r>
    </w:p>
    <w:p>
      <w:pPr>
        <w:pStyle w:val="ListBullet"/>
        <w:spacing w:after="40"/>
        <w:ind w:left="360"/>
      </w:pPr>
      <w:r>
        <w:rPr>
          <w:rFonts w:ascii="Inter" w:hAnsi="Inter"/>
          <w:color w:val="555568"/>
          <w:sz w:val="19"/>
        </w:rPr>
        <w:t>Base color: #0F0F1A — dark anchor, slightly lighter than hero. Creates visual rhythm.</w:t>
      </w:r>
    </w:p>
    <w:p>
      <w:pPr>
        <w:pStyle w:val="ListBullet"/>
        <w:spacing w:after="40"/>
        <w:ind w:left="360"/>
      </w:pPr>
      <w:r>
        <w:rPr>
          <w:rFonts w:ascii="Inter" w:hAnsi="Inter"/>
          <w:color w:val="555568"/>
          <w:sz w:val="19"/>
        </w:rPr>
        <w:t>NO gradient. NO texture. The cards create all visual interest.</w:t>
      </w:r>
    </w:p>
    <w:p>
      <w:r>
        <w:rPr>
          <w:rFonts w:ascii="Plus Jakarta Sans" w:hAnsi="Plus Jakarta Sans"/>
          <w:b/>
          <w:color w:val="0A0A0F"/>
          <w:sz w:val="28"/>
        </w:rPr>
        <w:t>Asymmetric Card Layout</w:t>
      </w:r>
    </w:p>
    <w:p>
      <w:pPr>
        <w:pStyle w:val="ListBullet"/>
        <w:spacing w:after="40"/>
        <w:ind w:left="360"/>
      </w:pPr>
      <w:r>
        <w:rPr>
          <w:rFonts w:ascii="Inter" w:hAnsi="Inter"/>
          <w:color w:val="555568"/>
          <w:sz w:val="19"/>
        </w:rPr>
        <w:t>Card 1: Columns 2–7 (6 columns), height 500px. Larger, left-weighted.</w:t>
      </w:r>
    </w:p>
    <w:p>
      <w:pPr>
        <w:pStyle w:val="ListBullet"/>
        <w:spacing w:after="40"/>
        <w:ind w:left="360"/>
      </w:pPr>
      <w:r>
        <w:rPr>
          <w:rFonts w:ascii="Inter" w:hAnsi="Inter"/>
          <w:color w:val="555568"/>
          <w:sz w:val="19"/>
        </w:rPr>
        <w:t>Card 2: Columns 8–12 (5 columns), height 420px, positioned 80px lower than Card 1. Creates diagonal tension.</w:t>
      </w:r>
    </w:p>
    <w:p>
      <w:pPr>
        <w:pStyle w:val="ListBullet"/>
        <w:spacing w:after="40"/>
        <w:ind w:left="360"/>
      </w:pPr>
      <w:r>
        <w:rPr>
          <w:rFonts w:ascii="Inter" w:hAnsi="Inter"/>
          <w:color w:val="555568"/>
          <w:sz w:val="19"/>
        </w:rPr>
        <w:t>This is a magazine-style asymmetric layout. NO centered grid. NO equal cards.</w:t>
      </w:r>
    </w:p>
    <w:p>
      <w:r>
        <w:rPr>
          <w:rFonts w:ascii="Plus Jakarta Sans" w:hAnsi="Plus Jakarta Sans"/>
          <w:b/>
          <w:color w:val="0A0A0F"/>
          <w:sz w:val="28"/>
        </w:rPr>
        <w:t>Card Visual Treatment</w:t>
      </w:r>
    </w:p>
    <w:p>
      <w:pPr>
        <w:pStyle w:val="ListBullet"/>
        <w:spacing w:after="40"/>
        <w:ind w:left="360"/>
      </w:pPr>
      <w:r>
        <w:rPr>
          <w:rFonts w:ascii="Inter" w:hAnsi="Inter"/>
          <w:color w:val="555568"/>
          <w:sz w:val="19"/>
        </w:rPr>
        <w:t>Card surface: #1A1A28, border-radius 8px, overflow hidden.</w:t>
      </w:r>
    </w:p>
    <w:p>
      <w:pPr>
        <w:pStyle w:val="ListBullet"/>
        <w:spacing w:after="40"/>
        <w:ind w:left="360"/>
      </w:pPr>
      <w:r>
        <w:rPr>
          <w:rFonts w:ascii="Inter" w:hAnsi="Inter"/>
          <w:color w:val="555568"/>
          <w:sz w:val="19"/>
        </w:rPr>
        <w:t>Image: Full-bleed, top 70% of card, object-fit cover. Art-directed photography or 3D render.</w:t>
      </w:r>
    </w:p>
    <w:p>
      <w:pPr>
        <w:pStyle w:val="ListBullet"/>
        <w:spacing w:after="40"/>
        <w:ind w:left="360"/>
      </w:pPr>
      <w:r>
        <w:rPr>
          <w:rFonts w:ascii="Inter" w:hAnsi="Inter"/>
          <w:color w:val="555568"/>
          <w:sz w:val="19"/>
        </w:rPr>
        <w:t>Content band: Bottom 30%, gradient overlay from transparent to rgba(10,10,15,0.9).</w:t>
      </w:r>
    </w:p>
    <w:p>
      <w:pPr>
        <w:pStyle w:val="ListBullet"/>
        <w:spacing w:after="40"/>
        <w:ind w:left="360"/>
      </w:pPr>
      <w:r>
        <w:rPr>
          <w:rFonts w:ascii="Inter" w:hAnsi="Inter"/>
          <w:color w:val="555568"/>
          <w:sz w:val="19"/>
        </w:rPr>
        <w:t>Category label: H6, #5C6CFA, top-left of content band, 16px padding.</w:t>
      </w:r>
    </w:p>
    <w:p>
      <w:pPr>
        <w:pStyle w:val="ListBullet"/>
        <w:spacing w:after="40"/>
        <w:ind w:left="360"/>
      </w:pPr>
      <w:r>
        <w:rPr>
          <w:rFonts w:ascii="Inter" w:hAnsi="Inter"/>
          <w:color w:val="555568"/>
          <w:sz w:val="19"/>
        </w:rPr>
        <w:t>Project name: H3 32px/600, #F0F0F8, below label, 8px spacing.</w:t>
      </w:r>
    </w:p>
    <w:p>
      <w:pPr>
        <w:pStyle w:val="ListBullet"/>
        <w:spacing w:after="40"/>
        <w:ind w:left="360"/>
      </w:pPr>
      <w:r>
        <w:rPr>
          <w:rFonts w:ascii="Inter" w:hAnsi="Inter"/>
          <w:color w:val="555568"/>
          <w:sz w:val="19"/>
        </w:rPr>
        <w:t>Metric: Plus Jakarta Sans 48px/700, #5C6CFA, right side of content band, vertically centered with name.</w:t>
      </w:r>
    </w:p>
    <w:p>
      <w:pPr>
        <w:pStyle w:val="ListBullet"/>
        <w:spacing w:after="40"/>
        <w:ind w:left="360"/>
      </w:pPr>
      <w:r>
        <w:rPr>
          <w:rFonts w:ascii="Inter" w:hAnsi="Inter"/>
          <w:color w:val="555568"/>
          <w:sz w:val="19"/>
        </w:rPr>
        <w:t>Industry tag: Body Small, #8888A4, below name, 8px spacing.</w:t>
      </w:r>
    </w:p>
    <w:p>
      <w:r>
        <w:rPr>
          <w:rFonts w:ascii="Plus Jakarta Sans" w:hAnsi="Plus Jakarta Sans"/>
          <w:b/>
          <w:color w:val="0A0A0F"/>
          <w:sz w:val="28"/>
        </w:rPr>
        <w:t>Card Hover Treatment</w:t>
      </w:r>
    </w:p>
    <w:p>
      <w:pPr>
        <w:pStyle w:val="ListBullet"/>
        <w:spacing w:after="40"/>
        <w:ind w:left="360"/>
      </w:pPr>
      <w:r>
        <w:rPr>
          <w:rFonts w:ascii="Inter" w:hAnsi="Inter"/>
          <w:color w:val="555568"/>
          <w:sz w:val="19"/>
        </w:rPr>
        <w:t>Image: scale(1.05), filter brightness(1.1). 400ms ease.</w:t>
      </w:r>
    </w:p>
    <w:p>
      <w:pPr>
        <w:pStyle w:val="ListBullet"/>
        <w:spacing w:after="40"/>
        <w:ind w:left="360"/>
      </w:pPr>
      <w:r>
        <w:rPr>
          <w:rFonts w:ascii="Inter" w:hAnsi="Inter"/>
          <w:color w:val="555568"/>
          <w:sz w:val="19"/>
        </w:rPr>
        <w:t>Overlay: Darkens slightly (rgba(10,10,15,0.3)). 400ms ease.</w:t>
      </w:r>
    </w:p>
    <w:p>
      <w:pPr>
        <w:pStyle w:val="ListBullet"/>
        <w:spacing w:after="40"/>
        <w:ind w:left="360"/>
      </w:pPr>
      <w:r>
        <w:rPr>
          <w:rFonts w:ascii="Inter" w:hAnsi="Inter"/>
          <w:color w:val="555568"/>
          <w:sz w:val="19"/>
        </w:rPr>
        <w:t>Content band: translateY(-10px). 400ms ease.</w:t>
      </w:r>
    </w:p>
    <w:p>
      <w:pPr>
        <w:pStyle w:val="ListBullet"/>
        <w:spacing w:after="40"/>
        <w:ind w:left="360"/>
      </w:pPr>
      <w:r>
        <w:rPr>
          <w:rFonts w:ascii="Inter" w:hAnsi="Inter"/>
          <w:color w:val="555568"/>
          <w:sz w:val="19"/>
        </w:rPr>
        <w:t>Metric: scale(1.05), 200ms ease.</w:t>
      </w:r>
    </w:p>
    <w:p>
      <w:pPr>
        <w:pStyle w:val="ListBullet"/>
        <w:spacing w:after="40"/>
        <w:ind w:left="360"/>
      </w:pPr>
      <w:r>
        <w:rPr>
          <w:rFonts w:ascii="Inter" w:hAnsi="Inter"/>
          <w:color w:val="555568"/>
          <w:sz w:val="19"/>
        </w:rPr>
        <w:t>Custom cursor (desktop): Expands to 40px ring with "View" label inside.</w:t>
      </w:r>
    </w:p>
    <w:p>
      <w:r>
        <w:br w:type="page"/>
      </w:r>
    </w:p>
    <w:p>
      <w:r>
        <w:rPr>
          <w:rFonts w:ascii="Plus Jakarta Sans" w:hAnsi="Plus Jakarta Sans"/>
          <w:b/>
          <w:color w:val="5C6CFA"/>
          <w:sz w:val="40"/>
        </w:rPr>
        <w:t>12  SECTION 05: PROCESS — THE AUTHORITY ZONE (PART 2)</w:t>
      </w:r>
    </w:p>
    <w:p>
      <w:r>
        <w:rPr>
          <w:rFonts w:ascii="Inter" w:hAnsi="Inter"/>
          <w:b w:val="0"/>
          <w:i w:val="0"/>
          <w:color w:val="555568"/>
          <w:sz w:val="19"/>
        </w:rPr>
        <w:t>The process section returns to light for clarity. The methodology must feel rigorous, repeatable, and transparent.</w:t>
      </w:r>
    </w:p>
    <w:p>
      <w:r>
        <w:rPr>
          <w:rFonts w:ascii="Plus Jakarta Sans" w:hAnsi="Plus Jakarta Sans"/>
          <w:b/>
          <w:color w:val="0A0A0F"/>
          <w:sz w:val="28"/>
        </w:rPr>
        <w:t>Background Treatment</w:t>
      </w:r>
    </w:p>
    <w:p>
      <w:pPr>
        <w:pStyle w:val="ListBullet"/>
        <w:spacing w:after="40"/>
        <w:ind w:left="360"/>
      </w:pPr>
      <w:r>
        <w:rPr>
          <w:rFonts w:ascii="Inter" w:hAnsi="Inter"/>
          <w:color w:val="555568"/>
          <w:sz w:val="19"/>
        </w:rPr>
        <w:t>Base color: #FAFAFA — warm white, consistent with capabilities section.</w:t>
      </w:r>
    </w:p>
    <w:p>
      <w:pPr>
        <w:pStyle w:val="ListBullet"/>
        <w:spacing w:after="40"/>
        <w:ind w:left="360"/>
      </w:pPr>
      <w:r>
        <w:rPr>
          <w:rFonts w:ascii="Inter" w:hAnsi="Inter"/>
          <w:color w:val="555568"/>
          <w:sz w:val="19"/>
        </w:rPr>
        <w:t>NO gradient. NO texture. Clean surface for content readability.</w:t>
      </w:r>
    </w:p>
    <w:p>
      <w:r>
        <w:rPr>
          <w:rFonts w:ascii="Plus Jakarta Sans" w:hAnsi="Plus Jakarta Sans"/>
          <w:b/>
          <w:color w:val="0A0A0F"/>
          <w:sz w:val="28"/>
        </w:rPr>
        <w:t>Phase Timeline Visual Treatment</w:t>
      </w:r>
    </w:p>
    <w:p>
      <w:pPr>
        <w:pStyle w:val="ListBullet"/>
        <w:spacing w:after="40"/>
        <w:ind w:left="360"/>
      </w:pPr>
      <w:r>
        <w:rPr>
          <w:rFonts w:ascii="Inter" w:hAnsi="Inter"/>
          <w:color w:val="555568"/>
          <w:sz w:val="19"/>
        </w:rPr>
        <w:t>Layout: Horizontal row, 4 equal columns (columns 2–4, 5–7, 8–10, 11–12 adjusted). 32px gap.</w:t>
      </w:r>
    </w:p>
    <w:p>
      <w:pPr>
        <w:pStyle w:val="ListBullet"/>
        <w:spacing w:after="40"/>
        <w:ind w:left="360"/>
      </w:pPr>
      <w:r>
        <w:rPr>
          <w:rFonts w:ascii="Inter" w:hAnsi="Inter"/>
          <w:color w:val="555568"/>
          <w:sz w:val="19"/>
        </w:rPr>
        <w:t>Connecting line: 1px horizontal line (#E2E2EC), positioned at number baseline. Draws via scaleX on scroll.</w:t>
      </w:r>
    </w:p>
    <w:p>
      <w:pPr>
        <w:pStyle w:val="ListBullet"/>
        <w:spacing w:after="40"/>
        <w:ind w:left="360"/>
      </w:pPr>
      <w:r>
        <w:rPr>
          <w:rFonts w:ascii="Inter" w:hAnsi="Inter"/>
          <w:color w:val="555568"/>
          <w:sz w:val="19"/>
        </w:rPr>
        <w:t>Phase number: Plus Jakarta Sans 48px/700, #E2E2EC (very muted, structural). Above title.</w:t>
      </w:r>
    </w:p>
    <w:p>
      <w:pPr>
        <w:pStyle w:val="ListBullet"/>
        <w:spacing w:after="40"/>
        <w:ind w:left="360"/>
      </w:pPr>
      <w:r>
        <w:rPr>
          <w:rFonts w:ascii="Inter" w:hAnsi="Inter"/>
          <w:color w:val="555568"/>
          <w:sz w:val="19"/>
        </w:rPr>
        <w:t>Phase title: H4 24px/500, #0A0A0F. Below number, 16px spacing.</w:t>
      </w:r>
    </w:p>
    <w:p>
      <w:pPr>
        <w:pStyle w:val="ListBullet"/>
        <w:spacing w:after="40"/>
        <w:ind w:left="360"/>
      </w:pPr>
      <w:r>
        <w:rPr>
          <w:rFonts w:ascii="Inter" w:hAnsi="Inter"/>
          <w:color w:val="555568"/>
          <w:sz w:val="19"/>
        </w:rPr>
        <w:t>Phase description: Body Small 14px/400, #555568. Below title, 12px spacing.</w:t>
      </w:r>
    </w:p>
    <w:p>
      <w:pPr>
        <w:pStyle w:val="ListBullet"/>
        <w:spacing w:after="40"/>
        <w:ind w:left="360"/>
      </w:pPr>
      <w:r>
        <w:rPr>
          <w:rFonts w:ascii="Inter" w:hAnsi="Inter"/>
          <w:color w:val="555568"/>
          <w:sz w:val="19"/>
        </w:rPr>
        <w:t>NO numbered circles. NO step icons. NO identical numbered circles. This is explicitly disqualifying per the Foundation Document.</w:t>
      </w:r>
    </w:p>
    <w:p>
      <w:r>
        <w:rPr>
          <w:rFonts w:ascii="Plus Jakarta Sans" w:hAnsi="Plus Jakarta Sans"/>
          <w:b/>
          <w:color w:val="0A0A0F"/>
          <w:sz w:val="28"/>
        </w:rPr>
        <w:t>Process Artifact Visual Treatment</w:t>
      </w:r>
    </w:p>
    <w:p>
      <w:pPr>
        <w:pStyle w:val="ListBullet"/>
        <w:spacing w:after="40"/>
        <w:ind w:left="360"/>
      </w:pPr>
      <w:r>
        <w:rPr>
          <w:rFonts w:ascii="Inter" w:hAnsi="Inter"/>
          <w:color w:val="555568"/>
          <w:sz w:val="19"/>
        </w:rPr>
        <w:t>Position: Right side, columns 8–12, overlapping phase row by 40px. Height 300px.</w:t>
      </w:r>
    </w:p>
    <w:p>
      <w:pPr>
        <w:pStyle w:val="ListBullet"/>
        <w:spacing w:after="40"/>
        <w:ind w:left="360"/>
      </w:pPr>
      <w:r>
        <w:rPr>
          <w:rFonts w:ascii="Inter" w:hAnsi="Inter"/>
          <w:color w:val="555568"/>
          <w:sz w:val="19"/>
        </w:rPr>
        <w:t>Type: Abstract system map — interconnected nodes, clean lines, monochrome with subtle #5C6CFA highlights.</w:t>
      </w:r>
    </w:p>
    <w:p>
      <w:pPr>
        <w:pStyle w:val="ListBullet"/>
        <w:spacing w:after="40"/>
        <w:ind w:left="360"/>
      </w:pPr>
      <w:r>
        <w:rPr>
          <w:rFonts w:ascii="Inter" w:hAnsi="Inter"/>
          <w:color w:val="555568"/>
          <w:sz w:val="19"/>
        </w:rPr>
        <w:t>Style: Technical diagram aesthetic. Should look like an actual deliverable, not decoration.</w:t>
      </w:r>
    </w:p>
    <w:p>
      <w:pPr>
        <w:pStyle w:val="ListBullet"/>
        <w:spacing w:after="40"/>
        <w:ind w:left="360"/>
      </w:pPr>
      <w:r>
        <w:rPr>
          <w:rFonts w:ascii="Inter" w:hAnsi="Inter"/>
          <w:color w:val="555568"/>
          <w:sz w:val="19"/>
        </w:rPr>
        <w:t>Shadow: y:2px, blur:8px, opacity:8% — subtle lift from background.</w:t>
      </w:r>
    </w:p>
    <w:p>
      <w:pPr>
        <w:pStyle w:val="ListBullet"/>
        <w:spacing w:after="40"/>
        <w:ind w:left="360"/>
      </w:pPr>
      <w:r>
        <w:rPr>
          <w:rFonts w:ascii="Inter" w:hAnsi="Inter"/>
          <w:color w:val="555568"/>
          <w:sz w:val="19"/>
        </w:rPr>
        <w:t>NO 3D perspective. NO isometric view. NO complex illustrations. Clean, flat, precise.</w:t>
      </w:r>
    </w:p>
    <w:p>
      <w:r>
        <w:br w:type="page"/>
      </w:r>
    </w:p>
    <w:p>
      <w:r>
        <w:rPr>
          <w:rFonts w:ascii="Plus Jakarta Sans" w:hAnsi="Plus Jakarta Sans"/>
          <w:b/>
          <w:color w:val="5C6CFA"/>
          <w:sz w:val="40"/>
        </w:rPr>
        <w:t>13  SECTION 06: WHY MV CREATIVES — THE AUTHORITY ZONE (PART 3)</w:t>
      </w:r>
    </w:p>
    <w:p>
      <w:r>
        <w:rPr>
          <w:rFonts w:ascii="Inter" w:hAnsi="Inter"/>
          <w:b w:val="0"/>
          <w:i w:val="0"/>
          <w:color w:val="555568"/>
          <w:sz w:val="19"/>
        </w:rPr>
        <w:t>The differentiation section is the intellectual peak. It uses maximum typographic impact and a competitive matrix to position MV against the market.</w:t>
      </w:r>
    </w:p>
    <w:p>
      <w:r>
        <w:rPr>
          <w:rFonts w:ascii="Plus Jakarta Sans" w:hAnsi="Plus Jakarta Sans"/>
          <w:b/>
          <w:color w:val="0A0A0F"/>
          <w:sz w:val="28"/>
        </w:rPr>
        <w:t>Background Treatment</w:t>
      </w:r>
    </w:p>
    <w:p>
      <w:pPr>
        <w:pStyle w:val="ListBullet"/>
        <w:spacing w:after="40"/>
        <w:ind w:left="360"/>
      </w:pPr>
      <w:r>
        <w:rPr>
          <w:rFonts w:ascii="Inter" w:hAnsi="Inter"/>
          <w:color w:val="555568"/>
          <w:sz w:val="19"/>
        </w:rPr>
        <w:t>Base color: #0F0F1A — dark anchor, same as featured work. Creates visual rhythm and authority.</w:t>
      </w:r>
    </w:p>
    <w:p>
      <w:pPr>
        <w:pStyle w:val="ListBullet"/>
        <w:spacing w:after="40"/>
        <w:ind w:left="360"/>
      </w:pPr>
      <w:r>
        <w:rPr>
          <w:rFonts w:ascii="Inter" w:hAnsi="Inter"/>
          <w:color w:val="555568"/>
          <w:sz w:val="19"/>
        </w:rPr>
        <w:t>NO gradient. NO texture. The typography and matrix create all visual interest.</w:t>
      </w:r>
    </w:p>
    <w:p>
      <w:r>
        <w:rPr>
          <w:rFonts w:ascii="Plus Jakarta Sans" w:hAnsi="Plus Jakarta Sans"/>
          <w:b/>
          <w:color w:val="0A0A0F"/>
          <w:sz w:val="28"/>
        </w:rPr>
        <w:t>Headline Visual Treatment</w:t>
      </w:r>
    </w:p>
    <w:p>
      <w:pPr>
        <w:pStyle w:val="ListBullet"/>
        <w:spacing w:after="40"/>
        <w:ind w:left="360"/>
      </w:pPr>
      <w:r>
        <w:rPr>
          <w:rFonts w:ascii="Inter" w:hAnsi="Inter"/>
          <w:color w:val="555568"/>
          <w:sz w:val="19"/>
        </w:rPr>
        <w:t>Headline: H1 64px/700, Plus Jakarta Sans, -1.5px letter-spacing, line-height 1.0, #F0F0F8.</w:t>
      </w:r>
    </w:p>
    <w:p>
      <w:pPr>
        <w:pStyle w:val="ListBullet"/>
        <w:spacing w:after="40"/>
        <w:ind w:left="360"/>
      </w:pPr>
      <w:r>
        <w:rPr>
          <w:rFonts w:ascii="Inter" w:hAnsi="Inter"/>
          <w:color w:val="555568"/>
          <w:sz w:val="19"/>
        </w:rPr>
        <w:t>Columns 2–10. Left-aligned. NOT centered. This is a belief statement, not a tagline.</w:t>
      </w:r>
    </w:p>
    <w:p>
      <w:pPr>
        <w:pStyle w:val="ListBullet"/>
        <w:spacing w:after="40"/>
        <w:ind w:left="360"/>
      </w:pPr>
      <w:r>
        <w:rPr>
          <w:rFonts w:ascii="Inter" w:hAnsi="Inter"/>
          <w:color w:val="555568"/>
          <w:sz w:val="19"/>
        </w:rPr>
        <w:t>Max 3 lines. If longer, break at natural pause points.</w:t>
      </w:r>
    </w:p>
    <w:p>
      <w:r>
        <w:rPr>
          <w:rFonts w:ascii="Plus Jakarta Sans" w:hAnsi="Plus Jakarta Sans"/>
          <w:b/>
          <w:color w:val="0A0A0F"/>
          <w:sz w:val="28"/>
        </w:rPr>
        <w:t>Differentiator Block Visual Treatment</w:t>
      </w:r>
    </w:p>
    <w:p>
      <w:pPr>
        <w:pStyle w:val="ListBullet"/>
        <w:spacing w:after="40"/>
        <w:ind w:left="360"/>
      </w:pPr>
      <w:r>
        <w:rPr>
          <w:rFonts w:ascii="Inter" w:hAnsi="Inter"/>
          <w:color w:val="555568"/>
          <w:sz w:val="19"/>
        </w:rPr>
        <w:t>Layout: 2×2 grid. Row 1: columns 2–6 and 7–11. Row 2: columns 2–6 and 7–11. 48px gap.</w:t>
      </w:r>
    </w:p>
    <w:p>
      <w:pPr>
        <w:pStyle w:val="ListBullet"/>
        <w:spacing w:after="40"/>
        <w:ind w:left="360"/>
      </w:pPr>
      <w:r>
        <w:rPr>
          <w:rFonts w:ascii="Inter" w:hAnsi="Inter"/>
          <w:color w:val="555568"/>
          <w:sz w:val="19"/>
        </w:rPr>
        <w:t>NO card surface. Text only, left-aligned. H4 title, 16px spacing, Body Regular description.</w:t>
      </w:r>
    </w:p>
    <w:p>
      <w:pPr>
        <w:pStyle w:val="ListBullet"/>
        <w:spacing w:after="40"/>
        <w:ind w:left="360"/>
      </w:pPr>
      <w:r>
        <w:rPr>
          <w:rFonts w:ascii="Inter" w:hAnsi="Inter"/>
          <w:color w:val="555568"/>
          <w:sz w:val="19"/>
        </w:rPr>
        <w:t>Left border accent: 3px solid #5C6CFA, full height of text block. Padding-left 24px.</w:t>
      </w:r>
    </w:p>
    <w:p>
      <w:pPr>
        <w:pStyle w:val="ListBullet"/>
        <w:spacing w:after="40"/>
        <w:ind w:left="360"/>
      </w:pPr>
      <w:r>
        <w:rPr>
          <w:rFonts w:ascii="Inter" w:hAnsi="Inter"/>
          <w:color w:val="555568"/>
          <w:sz w:val="19"/>
        </w:rPr>
        <w:t>Title: H4 24px/500, #F0F0F8.</w:t>
      </w:r>
    </w:p>
    <w:p>
      <w:pPr>
        <w:pStyle w:val="ListBullet"/>
        <w:spacing w:after="40"/>
        <w:ind w:left="360"/>
      </w:pPr>
      <w:r>
        <w:rPr>
          <w:rFonts w:ascii="Inter" w:hAnsi="Inter"/>
          <w:color w:val="555568"/>
          <w:sz w:val="19"/>
        </w:rPr>
        <w:t>Description: Body Regular 16px/400, #8888A4, line-height 1.7.</w:t>
      </w:r>
    </w:p>
    <w:p>
      <w:pPr>
        <w:pStyle w:val="ListBullet"/>
        <w:spacing w:after="40"/>
        <w:ind w:left="360"/>
      </w:pPr>
      <w:r>
        <w:rPr>
          <w:rFonts w:ascii="Inter" w:hAnsi="Inter"/>
          <w:color w:val="555568"/>
          <w:sz w:val="19"/>
        </w:rPr>
        <w:t>Hover: Left border brightens (#5C6CFA→#7B88FF), title shifts to #F0F0F8, slight translateX(4px). 300ms.</w:t>
      </w:r>
    </w:p>
    <w:p>
      <w:r>
        <w:rPr>
          <w:rFonts w:ascii="Plus Jakarta Sans" w:hAnsi="Plus Jakarta Sans"/>
          <w:b/>
          <w:color w:val="0A0A0F"/>
          <w:sz w:val="28"/>
        </w:rPr>
        <w:t>Competitive Matrix Visual Treatment</w:t>
      </w:r>
    </w:p>
    <w:p>
      <w:pPr>
        <w:pStyle w:val="ListBullet"/>
        <w:spacing w:after="40"/>
        <w:ind w:left="360"/>
      </w:pPr>
      <w:r>
        <w:rPr>
          <w:rFonts w:ascii="Inter" w:hAnsi="Inter"/>
          <w:color w:val="555568"/>
          <w:sz w:val="19"/>
        </w:rPr>
        <w:t>Layout: Below differentiators, 80px spacing. Columns 3–10, centered.</w:t>
      </w:r>
    </w:p>
    <w:p>
      <w:pPr>
        <w:pStyle w:val="ListBullet"/>
        <w:spacing w:after="40"/>
        <w:ind w:left="360"/>
      </w:pPr>
      <w:r>
        <w:rPr>
          <w:rFonts w:ascii="Inter" w:hAnsi="Inter"/>
          <w:color w:val="555568"/>
          <w:sz w:val="19"/>
        </w:rPr>
        <w:t>Style: Minimal abstract. Four quadrants implied by subtle lines (#44445A). Not a literal chart.</w:t>
      </w:r>
    </w:p>
    <w:p>
      <w:pPr>
        <w:pStyle w:val="ListBullet"/>
        <w:spacing w:after="40"/>
        <w:ind w:left="360"/>
      </w:pPr>
      <w:r>
        <w:rPr>
          <w:rFonts w:ascii="Inter" w:hAnsi="Inter"/>
          <w:color w:val="555568"/>
          <w:sz w:val="19"/>
        </w:rPr>
        <w:t>MV position: #5C6CFA dot with accent glow. Size 12px. Glow: rgba(92,108,250,0.15), 20px blur.</w:t>
      </w:r>
    </w:p>
    <w:p>
      <w:pPr>
        <w:pStyle w:val="ListBullet"/>
        <w:spacing w:after="40"/>
        <w:ind w:left="360"/>
      </w:pPr>
      <w:r>
        <w:rPr>
          <w:rFonts w:ascii="Inter" w:hAnsi="Inter"/>
          <w:color w:val="555568"/>
          <w:sz w:val="19"/>
        </w:rPr>
        <w:t>Competitor positions: #44445A dots. Size 8px. No glow.</w:t>
      </w:r>
    </w:p>
    <w:p>
      <w:pPr>
        <w:pStyle w:val="ListBullet"/>
        <w:spacing w:after="40"/>
        <w:ind w:left="360"/>
      </w:pPr>
      <w:r>
        <w:rPr>
          <w:rFonts w:ascii="Inter" w:hAnsi="Inter"/>
          <w:color w:val="555568"/>
          <w:sz w:val="19"/>
        </w:rPr>
        <w:t>Labels: Caption 12px/400, #8888A4. Positioned near each dot.</w:t>
      </w:r>
    </w:p>
    <w:p>
      <w:pPr>
        <w:pStyle w:val="ListBullet"/>
        <w:spacing w:after="40"/>
        <w:ind w:left="360"/>
      </w:pPr>
      <w:r>
        <w:rPr>
          <w:rFonts w:ascii="Inter" w:hAnsi="Inter"/>
          <w:color w:val="555568"/>
          <w:sz w:val="19"/>
        </w:rPr>
        <w:t>Axes: Ultra-subtle lines (#44445A, 1px). No axis labels. No grid. No numbers.</w:t>
      </w:r>
    </w:p>
    <w:p>
      <w:pPr>
        <w:pStyle w:val="ListBullet"/>
        <w:spacing w:after="40"/>
        <w:ind w:left="360"/>
      </w:pPr>
      <w:r>
        <w:rPr>
          <w:rFonts w:ascii="Inter" w:hAnsi="Inter"/>
          <w:color w:val="555568"/>
          <w:sz w:val="19"/>
        </w:rPr>
        <w:t>Gold signal: Optional #D4A853 ring around MV dot for luxury marker. Used sparingly.</w:t>
      </w:r>
    </w:p>
    <w:p>
      <w:r>
        <w:br w:type="page"/>
      </w:r>
    </w:p>
    <w:p>
      <w:r>
        <w:rPr>
          <w:rFonts w:ascii="Plus Jakarta Sans" w:hAnsi="Plus Jakarta Sans"/>
          <w:b/>
          <w:color w:val="5C6CFA"/>
          <w:sz w:val="40"/>
        </w:rPr>
        <w:t>14  SECTION 07: CASE STUDY HIGHLIGHT — THE DESIRE ZONE (PART 2)</w:t>
      </w:r>
    </w:p>
    <w:p>
      <w:r>
        <w:rPr>
          <w:rFonts w:ascii="Inter" w:hAnsi="Inter"/>
          <w:b w:val="0"/>
          <w:i w:val="0"/>
          <w:color w:val="555568"/>
          <w:sz w:val="19"/>
        </w:rPr>
        <w:t>The case study section returns to light for maximum data readability. This is where proof becomes tangible — numbers, narrative, and visual evidence combine.</w:t>
      </w:r>
    </w:p>
    <w:p>
      <w:r>
        <w:rPr>
          <w:rFonts w:ascii="Plus Jakarta Sans" w:hAnsi="Plus Jakarta Sans"/>
          <w:b/>
          <w:color w:val="0A0A0F"/>
          <w:sz w:val="28"/>
        </w:rPr>
        <w:t>Background Treatment</w:t>
      </w:r>
    </w:p>
    <w:p>
      <w:pPr>
        <w:pStyle w:val="ListBullet"/>
        <w:spacing w:after="40"/>
        <w:ind w:left="360"/>
      </w:pPr>
      <w:r>
        <w:rPr>
          <w:rFonts w:ascii="Inter" w:hAnsi="Inter"/>
          <w:color w:val="555568"/>
          <w:sz w:val="19"/>
        </w:rPr>
        <w:t>Base color: #FAFAFA — warm white, consistent with capabilities and process sections.</w:t>
      </w:r>
    </w:p>
    <w:p>
      <w:pPr>
        <w:pStyle w:val="ListBullet"/>
        <w:spacing w:after="40"/>
        <w:ind w:left="360"/>
      </w:pPr>
      <w:r>
        <w:rPr>
          <w:rFonts w:ascii="Inter" w:hAnsi="Inter"/>
          <w:color w:val="555568"/>
          <w:sz w:val="19"/>
        </w:rPr>
        <w:t>NO gradient. NO texture. Clean surface for data-heavy content.</w:t>
      </w:r>
    </w:p>
    <w:p>
      <w:r>
        <w:rPr>
          <w:rFonts w:ascii="Plus Jakarta Sans" w:hAnsi="Plus Jakarta Sans"/>
          <w:b/>
          <w:color w:val="0A0A0F"/>
          <w:sz w:val="28"/>
        </w:rPr>
        <w:t>Two-Column Asymmetric Layout</w:t>
      </w:r>
    </w:p>
    <w:p>
      <w:pPr>
        <w:pStyle w:val="ListBullet"/>
        <w:spacing w:after="40"/>
        <w:ind w:left="360"/>
      </w:pPr>
      <w:r>
        <w:rPr>
          <w:rFonts w:ascii="Inter" w:hAnsi="Inter"/>
          <w:color w:val="555568"/>
          <w:sz w:val="19"/>
        </w:rPr>
        <w:t>Left column (columns 2–7): Narrative content — client context, challenge, insight, solution.</w:t>
      </w:r>
    </w:p>
    <w:p>
      <w:pPr>
        <w:pStyle w:val="ListBullet"/>
        <w:spacing w:after="40"/>
        <w:ind w:left="360"/>
      </w:pPr>
      <w:r>
        <w:rPr>
          <w:rFonts w:ascii="Inter" w:hAnsi="Inter"/>
          <w:color w:val="555568"/>
          <w:sz w:val="19"/>
        </w:rPr>
        <w:t>Right column (columns 8–12): Metrics — hero metric + supporting metric cards.</w:t>
      </w:r>
    </w:p>
    <w:p>
      <w:pPr>
        <w:pStyle w:val="ListBullet"/>
        <w:spacing w:after="40"/>
        <w:ind w:left="360"/>
      </w:pPr>
      <w:r>
        <w:rPr>
          <w:rFonts w:ascii="Inter" w:hAnsi="Inter"/>
          <w:color w:val="555568"/>
          <w:sz w:val="19"/>
        </w:rPr>
        <w:t>NO equal columns. The narrative is wider because it carries the story. The metrics are narrower but visually heavy.</w:t>
      </w:r>
    </w:p>
    <w:p>
      <w:r>
        <w:rPr>
          <w:rFonts w:ascii="Plus Jakarta Sans" w:hAnsi="Plus Jakarta Sans"/>
          <w:b/>
          <w:color w:val="0A0A0F"/>
          <w:sz w:val="28"/>
        </w:rPr>
        <w:t>Insight Block Visual Treatment</w:t>
      </w:r>
    </w:p>
    <w:p>
      <w:pPr>
        <w:pStyle w:val="ListBullet"/>
        <w:spacing w:after="40"/>
        <w:ind w:left="360"/>
      </w:pPr>
      <w:r>
        <w:rPr>
          <w:rFonts w:ascii="Inter" w:hAnsi="Inter"/>
          <w:color w:val="555568"/>
          <w:sz w:val="19"/>
        </w:rPr>
        <w:t>This is the strategic proof point — visually emphasized.</w:t>
      </w:r>
    </w:p>
    <w:p>
      <w:pPr>
        <w:pStyle w:val="ListBullet"/>
        <w:spacing w:after="40"/>
        <w:ind w:left="360"/>
      </w:pPr>
      <w:r>
        <w:rPr>
          <w:rFonts w:ascii="Inter" w:hAnsi="Inter"/>
          <w:color w:val="555568"/>
          <w:sz w:val="19"/>
        </w:rPr>
        <w:t>Left border: 3px solid #5C6CFA. Padding-left 24px.</w:t>
      </w:r>
    </w:p>
    <w:p>
      <w:pPr>
        <w:pStyle w:val="ListBullet"/>
        <w:spacing w:after="40"/>
        <w:ind w:left="360"/>
      </w:pPr>
      <w:r>
        <w:rPr>
          <w:rFonts w:ascii="Inter" w:hAnsi="Inter"/>
          <w:color w:val="555568"/>
          <w:sz w:val="19"/>
        </w:rPr>
        <w:t>Background: #EEF0FF (Accent Tint). Creates subtle highlight without being distracting.</w:t>
      </w:r>
    </w:p>
    <w:p>
      <w:pPr>
        <w:pStyle w:val="ListBullet"/>
        <w:spacing w:after="40"/>
        <w:ind w:left="360"/>
      </w:pPr>
      <w:r>
        <w:rPr>
          <w:rFonts w:ascii="Inter" w:hAnsi="Inter"/>
          <w:color w:val="555568"/>
          <w:sz w:val="19"/>
        </w:rPr>
        <w:t>Text: Body Large 20px/400, Inter, #0A0A0F, line-height 1.7.</w:t>
      </w:r>
    </w:p>
    <w:p>
      <w:pPr>
        <w:pStyle w:val="ListBullet"/>
        <w:spacing w:after="40"/>
        <w:ind w:left="360"/>
      </w:pPr>
      <w:r>
        <w:rPr>
          <w:rFonts w:ascii="Inter" w:hAnsi="Inter"/>
          <w:color w:val="555568"/>
          <w:sz w:val="19"/>
        </w:rPr>
        <w:t>NO box shadow. NO border-radius. The left border and tint alone create emphasis.</w:t>
      </w:r>
    </w:p>
    <w:p>
      <w:r>
        <w:rPr>
          <w:rFonts w:ascii="Plus Jakarta Sans" w:hAnsi="Plus Jakarta Sans"/>
          <w:b/>
          <w:color w:val="0A0A0F"/>
          <w:sz w:val="28"/>
        </w:rPr>
        <w:t>Hero Metric Visual Treatment</w:t>
      </w:r>
    </w:p>
    <w:p>
      <w:pPr>
        <w:pStyle w:val="ListBullet"/>
        <w:spacing w:after="40"/>
        <w:ind w:left="360"/>
      </w:pPr>
      <w:r>
        <w:rPr>
          <w:rFonts w:ascii="Inter" w:hAnsi="Inter"/>
          <w:color w:val="555568"/>
          <w:sz w:val="19"/>
        </w:rPr>
        <w:t>Number: Plus Jakarta Sans 80px/700, -3px letter-spacing, #0A0A0F. This is the emotional hook.</w:t>
      </w:r>
    </w:p>
    <w:p>
      <w:pPr>
        <w:pStyle w:val="ListBullet"/>
        <w:spacing w:after="40"/>
        <w:ind w:left="360"/>
      </w:pPr>
      <w:r>
        <w:rPr>
          <w:rFonts w:ascii="Inter" w:hAnsi="Inter"/>
          <w:color w:val="555568"/>
          <w:sz w:val="19"/>
        </w:rPr>
        <w:t>Label: H5 18px/600, #555568, below number, 8px spacing.</w:t>
      </w:r>
    </w:p>
    <w:p>
      <w:pPr>
        <w:pStyle w:val="ListBullet"/>
        <w:spacing w:after="40"/>
        <w:ind w:left="360"/>
      </w:pPr>
      <w:r>
        <w:rPr>
          <w:rFonts w:ascii="Inter" w:hAnsi="Inter"/>
          <w:color w:val="555568"/>
          <w:sz w:val="19"/>
        </w:rPr>
        <w:t>Counter animation: Rolls from 0 to "+220%" on scroll into view. 800ms, spring ease.</w:t>
      </w:r>
    </w:p>
    <w:p>
      <w:pPr>
        <w:pStyle w:val="ListBullet"/>
        <w:spacing w:after="40"/>
        <w:ind w:left="360"/>
      </w:pPr>
      <w:r>
        <w:rPr>
          <w:rFonts w:ascii="Inter" w:hAnsi="Inter"/>
          <w:color w:val="555568"/>
          <w:sz w:val="19"/>
        </w:rPr>
        <w:t>NO card surface. NO background. The number alone at massive scale is the design.</w:t>
      </w:r>
    </w:p>
    <w:p>
      <w:r>
        <w:rPr>
          <w:rFonts w:ascii="Plus Jakarta Sans" w:hAnsi="Plus Jakarta Sans"/>
          <w:b/>
          <w:color w:val="0A0A0F"/>
          <w:sz w:val="28"/>
        </w:rPr>
        <w:t>Supporting Metric Cards Visual Treatment</w:t>
      </w:r>
    </w:p>
    <w:p>
      <w:pPr>
        <w:pStyle w:val="ListBullet"/>
        <w:spacing w:after="40"/>
        <w:ind w:left="360"/>
      </w:pPr>
      <w:r>
        <w:rPr>
          <w:rFonts w:ascii="Inter" w:hAnsi="Inter"/>
          <w:color w:val="555568"/>
          <w:sz w:val="19"/>
        </w:rPr>
        <w:t>Layout: 3 cards stacked vertically below hero metric. 16px gap.</w:t>
      </w:r>
    </w:p>
    <w:p>
      <w:pPr>
        <w:pStyle w:val="ListBullet"/>
        <w:spacing w:after="40"/>
        <w:ind w:left="360"/>
      </w:pPr>
      <w:r>
        <w:rPr>
          <w:rFonts w:ascii="Inter" w:hAnsi="Inter"/>
          <w:color w:val="555568"/>
          <w:sz w:val="19"/>
        </w:rPr>
        <w:t>Card surface: #FFFFFF, border-radius 8px, box-shadow 0 2px 8px rgba(0,0,0,0.04).</w:t>
      </w:r>
    </w:p>
    <w:p>
      <w:pPr>
        <w:pStyle w:val="ListBullet"/>
        <w:spacing w:after="40"/>
        <w:ind w:left="360"/>
      </w:pPr>
      <w:r>
        <w:rPr>
          <w:rFonts w:ascii="Inter" w:hAnsi="Inter"/>
          <w:color w:val="555568"/>
          <w:sz w:val="19"/>
        </w:rPr>
        <w:t>Padding: 32px.</w:t>
      </w:r>
    </w:p>
    <w:p>
      <w:pPr>
        <w:pStyle w:val="ListBullet"/>
        <w:spacing w:after="40"/>
        <w:ind w:left="360"/>
      </w:pPr>
      <w:r>
        <w:rPr>
          <w:rFonts w:ascii="Inter" w:hAnsi="Inter"/>
          <w:color w:val="555568"/>
          <w:sz w:val="19"/>
        </w:rPr>
        <w:t>Metric: H3 32px/600, #0A0A0F.</w:t>
      </w:r>
    </w:p>
    <w:p>
      <w:pPr>
        <w:pStyle w:val="ListBullet"/>
        <w:spacing w:after="40"/>
        <w:ind w:left="360"/>
      </w:pPr>
      <w:r>
        <w:rPr>
          <w:rFonts w:ascii="Inter" w:hAnsi="Inter"/>
          <w:color w:val="555568"/>
          <w:sz w:val="19"/>
        </w:rPr>
        <w:t>Label: H6 12px/700, ALL CAPS, #8888A4.</w:t>
      </w:r>
    </w:p>
    <w:p>
      <w:pPr>
        <w:pStyle w:val="ListBullet"/>
        <w:spacing w:after="40"/>
        <w:ind w:left="360"/>
      </w:pPr>
      <w:r>
        <w:rPr>
          <w:rFonts w:ascii="Inter" w:hAnsi="Inter"/>
          <w:color w:val="555568"/>
          <w:sz w:val="19"/>
        </w:rPr>
        <w:t>Hover: translateY(-2px), shadow increase, metric color #5C6CFA. 250ms.</w:t>
      </w:r>
    </w:p>
    <w:p>
      <w:r>
        <w:rPr>
          <w:rFonts w:ascii="Plus Jakarta Sans" w:hAnsi="Plus Jakarta Sans"/>
          <w:b/>
          <w:color w:val="0A0A0F"/>
          <w:sz w:val="28"/>
        </w:rPr>
        <w:t>Case Study Image Visual Treatment</w:t>
      </w:r>
    </w:p>
    <w:p>
      <w:pPr>
        <w:pStyle w:val="ListBullet"/>
        <w:spacing w:after="40"/>
        <w:ind w:left="360"/>
      </w:pPr>
      <w:r>
        <w:rPr>
          <w:rFonts w:ascii="Inter" w:hAnsi="Inter"/>
          <w:color w:val="555568"/>
          <w:sz w:val="19"/>
        </w:rPr>
        <w:t>Type: Device frame (MacBook Pro) showing actual redesigned interface, positioned at 3/4 angle on dark walnut surface.</w:t>
      </w:r>
    </w:p>
    <w:p>
      <w:pPr>
        <w:pStyle w:val="ListBullet"/>
        <w:spacing w:after="40"/>
        <w:ind w:left="360"/>
      </w:pPr>
      <w:r>
        <w:rPr>
          <w:rFonts w:ascii="Inter" w:hAnsi="Inter"/>
          <w:color w:val="555568"/>
          <w:sz w:val="19"/>
        </w:rPr>
        <w:t>Lighting: Single light source from top-left creating defined shadow. Dramatic but not theatrical.</w:t>
      </w:r>
    </w:p>
    <w:p>
      <w:pPr>
        <w:pStyle w:val="ListBullet"/>
        <w:spacing w:after="40"/>
        <w:ind w:left="360"/>
      </w:pPr>
      <w:r>
        <w:rPr>
          <w:rFonts w:ascii="Inter" w:hAnsi="Inter"/>
          <w:color w:val="555568"/>
          <w:sz w:val="19"/>
        </w:rPr>
        <w:t>Dimensions: Full-width (columns 2–12), height 500px desktop, 300px mobile.</w:t>
      </w:r>
    </w:p>
    <w:p>
      <w:pPr>
        <w:pStyle w:val="ListBullet"/>
        <w:spacing w:after="40"/>
        <w:ind w:left="360"/>
      </w:pPr>
      <w:r>
        <w:rPr>
          <w:rFonts w:ascii="Inter" w:hAnsi="Inter"/>
          <w:color w:val="555568"/>
          <w:sz w:val="19"/>
        </w:rPr>
        <w:t>Treatment: High contrast, slightly desaturated (90%), cool color temperature.</w:t>
      </w:r>
    </w:p>
    <w:p>
      <w:pPr>
        <w:pStyle w:val="ListBullet"/>
        <w:spacing w:after="40"/>
        <w:ind w:left="360"/>
      </w:pPr>
      <w:r>
        <w:rPr>
          <w:rFonts w:ascii="Inter" w:hAnsi="Inter"/>
          <w:color w:val="555568"/>
          <w:sz w:val="19"/>
        </w:rPr>
        <w:t>NO stock photo feel. NO generic office background. NO people in the shot.</w:t>
      </w:r>
    </w:p>
    <w:p>
      <w:r>
        <w:rPr>
          <w:rFonts w:ascii="Plus Jakarta Sans" w:hAnsi="Plus Jakarta Sans"/>
          <w:b/>
          <w:color w:val="0A0A0F"/>
          <w:sz w:val="28"/>
        </w:rPr>
        <w:t>Attribution Text Treatment</w:t>
      </w:r>
    </w:p>
    <w:p>
      <w:pPr>
        <w:pStyle w:val="ListBullet"/>
        <w:spacing w:after="40"/>
        <w:ind w:left="360"/>
      </w:pPr>
      <w:r>
        <w:rPr>
          <w:rFonts w:ascii="Inter" w:hAnsi="Inter"/>
          <w:color w:val="555568"/>
          <w:sz w:val="19"/>
        </w:rPr>
        <w:t>Text: Caption 12px/400, #9898A8.</w:t>
      </w:r>
    </w:p>
    <w:p>
      <w:pPr>
        <w:pStyle w:val="ListBullet"/>
        <w:spacing w:after="40"/>
        <w:ind w:left="360"/>
      </w:pPr>
      <w:r>
        <w:rPr>
          <w:rFonts w:ascii="Inter" w:hAnsi="Inter"/>
          <w:color w:val="555568"/>
          <w:sz w:val="19"/>
        </w:rPr>
        <w:t>Content: "Results measured 60 days post-launch. Analytics confirmed."</w:t>
      </w:r>
    </w:p>
    <w:p>
      <w:pPr>
        <w:pStyle w:val="ListBullet"/>
        <w:spacing w:after="40"/>
        <w:ind w:left="360"/>
      </w:pPr>
      <w:r>
        <w:rPr>
          <w:rFonts w:ascii="Inter" w:hAnsi="Inter"/>
          <w:color w:val="555568"/>
          <w:sz w:val="19"/>
        </w:rPr>
        <w:t>Position: Below supporting metrics, 16px spacing.</w:t>
      </w:r>
    </w:p>
    <w:p>
      <w:pPr>
        <w:pStyle w:val="ListBullet"/>
        <w:spacing w:after="40"/>
        <w:ind w:left="360"/>
      </w:pPr>
      <w:r>
        <w:rPr>
          <w:rFonts w:ascii="Inter" w:hAnsi="Inter"/>
          <w:color w:val="555568"/>
          <w:sz w:val="19"/>
        </w:rPr>
        <w:t>NO italics. NO bold. Minimal presence — the data speaks louder.</w:t>
      </w:r>
    </w:p>
    <w:p>
      <w:r>
        <w:br w:type="page"/>
      </w:r>
    </w:p>
    <w:p>
      <w:r>
        <w:rPr>
          <w:rFonts w:ascii="Plus Jakarta Sans" w:hAnsi="Plus Jakarta Sans"/>
          <w:b/>
          <w:color w:val="5C6CFA"/>
          <w:sz w:val="40"/>
        </w:rPr>
        <w:t>15  SECTION 08: TESTIMONIALS — THE HUMAN PROOF</w:t>
      </w:r>
    </w:p>
    <w:p>
      <w:r>
        <w:rPr>
          <w:rFonts w:ascii="Inter" w:hAnsi="Inter"/>
          <w:b w:val="0"/>
          <w:i w:val="0"/>
          <w:color w:val="555568"/>
          <w:sz w:val="19"/>
        </w:rPr>
        <w:t>The testimonials section returns to dark for intimacy and emotional weight. This is where enterprise trust becomes human.</w:t>
      </w:r>
    </w:p>
    <w:p>
      <w:r>
        <w:rPr>
          <w:rFonts w:ascii="Plus Jakarta Sans" w:hAnsi="Plus Jakarta Sans"/>
          <w:b/>
          <w:color w:val="0A0A0F"/>
          <w:sz w:val="28"/>
        </w:rPr>
        <w:t>Background Treatment</w:t>
      </w:r>
    </w:p>
    <w:p>
      <w:pPr>
        <w:pStyle w:val="ListBullet"/>
        <w:spacing w:after="40"/>
        <w:ind w:left="360"/>
      </w:pPr>
      <w:r>
        <w:rPr>
          <w:rFonts w:ascii="Inter" w:hAnsi="Inter"/>
          <w:color w:val="555568"/>
          <w:sz w:val="19"/>
        </w:rPr>
        <w:t>Base color: #0A0A0F — immersive dark, same as hero. Creates bookend effect.</w:t>
      </w:r>
    </w:p>
    <w:p>
      <w:pPr>
        <w:pStyle w:val="ListBullet"/>
        <w:spacing w:after="40"/>
        <w:ind w:left="360"/>
      </w:pPr>
      <w:r>
        <w:rPr>
          <w:rFonts w:ascii="Inter" w:hAnsi="Inter"/>
          <w:color w:val="555568"/>
          <w:sz w:val="19"/>
        </w:rPr>
        <w:t>NO gradient. NO texture. The quotation and photos create all warmth.</w:t>
      </w:r>
    </w:p>
    <w:p>
      <w:r>
        <w:rPr>
          <w:rFonts w:ascii="Plus Jakarta Sans" w:hAnsi="Plus Jakarta Sans"/>
          <w:b/>
          <w:color w:val="0A0A0F"/>
          <w:sz w:val="28"/>
        </w:rPr>
        <w:t>Featured Testimonial Visual Treatment</w:t>
      </w:r>
    </w:p>
    <w:p>
      <w:pPr>
        <w:pStyle w:val="ListBullet"/>
        <w:spacing w:after="40"/>
        <w:ind w:left="360"/>
      </w:pPr>
      <w:r>
        <w:rPr>
          <w:rFonts w:ascii="Inter" w:hAnsi="Inter"/>
          <w:color w:val="555568"/>
          <w:sz w:val="19"/>
        </w:rPr>
        <w:t>Decorative quotation mark: Plus Jakarta Sans 120px/700, #1A1A28, positioned absolute top-left of quote block. Structural, not decorative.</w:t>
      </w:r>
    </w:p>
    <w:p>
      <w:pPr>
        <w:pStyle w:val="ListBullet"/>
        <w:spacing w:after="40"/>
        <w:ind w:left="360"/>
      </w:pPr>
      <w:r>
        <w:rPr>
          <w:rFonts w:ascii="Inter" w:hAnsi="Inter"/>
          <w:color w:val="555568"/>
          <w:sz w:val="19"/>
        </w:rPr>
        <w:t>Quote text: Inter 20px/400, #F0F0F8, line-height 1.7, max-width 700px. NO italics.</w:t>
      </w:r>
    </w:p>
    <w:p>
      <w:pPr>
        <w:pStyle w:val="ListBullet"/>
        <w:spacing w:after="40"/>
        <w:ind w:left="360"/>
      </w:pPr>
      <w:r>
        <w:rPr>
          <w:rFonts w:ascii="Inter" w:hAnsi="Inter"/>
          <w:color w:val="555568"/>
          <w:sz w:val="19"/>
        </w:rPr>
        <w:t>Attribution: Below quote, 32px spacing. Photo (64px circle) left, name + role right, vertically centered.</w:t>
      </w:r>
    </w:p>
    <w:p>
      <w:pPr>
        <w:pStyle w:val="ListBullet"/>
        <w:spacing w:after="40"/>
        <w:ind w:left="360"/>
      </w:pPr>
      <w:r>
        <w:rPr>
          <w:rFonts w:ascii="Inter" w:hAnsi="Inter"/>
          <w:color w:val="555568"/>
          <w:sz w:val="19"/>
        </w:rPr>
        <w:t>Photo: Grayscale filter, border 2px solid rgba(255,255,255,0.08). Hover: color toggle.</w:t>
      </w:r>
    </w:p>
    <w:p>
      <w:pPr>
        <w:pStyle w:val="ListBullet"/>
        <w:spacing w:after="40"/>
        <w:ind w:left="360"/>
      </w:pPr>
      <w:r>
        <w:rPr>
          <w:rFonts w:ascii="Inter" w:hAnsi="Inter"/>
          <w:color w:val="555568"/>
          <w:sz w:val="19"/>
        </w:rPr>
        <w:t>Name: Inter 18px/600, #F0F0F8. Role: Inter 14px/400, #8888A4.</w:t>
      </w:r>
    </w:p>
    <w:p>
      <w:r>
        <w:rPr>
          <w:rFonts w:ascii="Plus Jakarta Sans" w:hAnsi="Plus Jakarta Sans"/>
          <w:b/>
          <w:color w:val="0A0A0F"/>
          <w:sz w:val="28"/>
        </w:rPr>
        <w:t>Secondary Testimonial Cards Visual Treatment</w:t>
      </w:r>
    </w:p>
    <w:p>
      <w:pPr>
        <w:pStyle w:val="ListBullet"/>
        <w:spacing w:after="40"/>
        <w:ind w:left="360"/>
      </w:pPr>
      <w:r>
        <w:rPr>
          <w:rFonts w:ascii="Inter" w:hAnsi="Inter"/>
          <w:color w:val="555568"/>
          <w:sz w:val="19"/>
        </w:rPr>
        <w:t>Layout: 2 cards. Card 1: columns 2–6. Card 2: columns 7–11.</w:t>
      </w:r>
    </w:p>
    <w:p>
      <w:pPr>
        <w:pStyle w:val="ListBullet"/>
        <w:spacing w:after="40"/>
        <w:ind w:left="360"/>
      </w:pPr>
      <w:r>
        <w:rPr>
          <w:rFonts w:ascii="Inter" w:hAnsi="Inter"/>
          <w:color w:val="555568"/>
          <w:sz w:val="19"/>
        </w:rPr>
        <w:t>Card surface: #1A1A28, border-radius 8px, padding 40px. NO border.</w:t>
      </w:r>
    </w:p>
    <w:p>
      <w:pPr>
        <w:pStyle w:val="ListBullet"/>
        <w:spacing w:after="40"/>
        <w:ind w:left="360"/>
      </w:pPr>
      <w:r>
        <w:rPr>
          <w:rFonts w:ascii="Inter" w:hAnsi="Inter"/>
          <w:color w:val="555568"/>
          <w:sz w:val="19"/>
        </w:rPr>
        <w:t>Quote: Inter 16px/400, #F0F0F8, line-height 1.7.</w:t>
      </w:r>
    </w:p>
    <w:p>
      <w:pPr>
        <w:pStyle w:val="ListBullet"/>
        <w:spacing w:after="40"/>
        <w:ind w:left="360"/>
      </w:pPr>
      <w:r>
        <w:rPr>
          <w:rFonts w:ascii="Inter" w:hAnsi="Inter"/>
          <w:color w:val="555568"/>
          <w:sz w:val="19"/>
        </w:rPr>
        <w:t>Attribution: H5 + Body Small, same as featured.</w:t>
      </w:r>
    </w:p>
    <w:p>
      <w:pPr>
        <w:pStyle w:val="ListBullet"/>
        <w:spacing w:after="40"/>
        <w:ind w:left="360"/>
      </w:pPr>
      <w:r>
        <w:rPr>
          <w:rFonts w:ascii="Inter" w:hAnsi="Inter"/>
          <w:color w:val="555568"/>
          <w:sz w:val="19"/>
        </w:rPr>
        <w:t>Hover: translateY(-2px), left border 3px #5C6CFA appears. 300ms.</w:t>
      </w:r>
    </w:p>
    <w:p>
      <w:r>
        <w:br w:type="page"/>
      </w:r>
    </w:p>
    <w:p>
      <w:r>
        <w:rPr>
          <w:rFonts w:ascii="Plus Jakarta Sans" w:hAnsi="Plus Jakarta Sans"/>
          <w:b/>
          <w:color w:val="5C6CFA"/>
          <w:sz w:val="40"/>
        </w:rPr>
        <w:t>16  SECTION 09: FINAL CTA — THE CONVERSION ZONE</w:t>
      </w:r>
    </w:p>
    <w:p>
      <w:r>
        <w:rPr>
          <w:rFonts w:ascii="Inter" w:hAnsi="Inter"/>
          <w:b w:val="0"/>
          <w:i w:val="0"/>
          <w:color w:val="555568"/>
          <w:sz w:val="19"/>
        </w:rPr>
        <w:t>The conversion zone is the terminal point. All preceding sections have earned this moment. The visual treatment must reduce friction to zero and create urgency without anxiety.</w:t>
      </w:r>
    </w:p>
    <w:p>
      <w:r>
        <w:rPr>
          <w:rFonts w:ascii="Plus Jakarta Sans" w:hAnsi="Plus Jakarta Sans"/>
          <w:b/>
          <w:color w:val="0A0A0F"/>
          <w:sz w:val="28"/>
        </w:rPr>
        <w:t>Background Treatment</w:t>
      </w:r>
    </w:p>
    <w:p>
      <w:pPr>
        <w:pStyle w:val="ListBullet"/>
        <w:spacing w:after="40"/>
        <w:ind w:left="360"/>
      </w:pPr>
      <w:r>
        <w:rPr>
          <w:rFonts w:ascii="Inter" w:hAnsi="Inter"/>
          <w:color w:val="555568"/>
          <w:sz w:val="19"/>
        </w:rPr>
        <w:t>Base color: #0A0A0F — immersive dark, same as hero and testimonials. Creates bookend closure.</w:t>
      </w:r>
    </w:p>
    <w:p>
      <w:pPr>
        <w:pStyle w:val="ListBullet"/>
        <w:spacing w:after="40"/>
        <w:ind w:left="360"/>
      </w:pPr>
      <w:r>
        <w:rPr>
          <w:rFonts w:ascii="Inter" w:hAnsi="Inter"/>
          <w:color w:val="555568"/>
          <w:sz w:val="19"/>
        </w:rPr>
        <w:t>NO gradient. NO texture. The typography and CTAs create all focus.</w:t>
      </w:r>
    </w:p>
    <w:p>
      <w:pPr>
        <w:pStyle w:val="ListBullet"/>
        <w:spacing w:after="40"/>
        <w:ind w:left="360"/>
      </w:pPr>
      <w:r>
        <w:rPr>
          <w:rFonts w:ascii="Inter" w:hAnsi="Inter"/>
          <w:color w:val="555568"/>
          <w:sz w:val="19"/>
        </w:rPr>
        <w:t>Accent glow: Large ambient glow behind CTA cluster, rgba(92,108,250,0.08), 600px blur, positioned bottom-left. Pulses very slowly (4s cycle, opacity 0.06→0.1→0.06). Barely perceptible.</w:t>
      </w:r>
    </w:p>
    <w:p>
      <w:r>
        <w:rPr>
          <w:rFonts w:ascii="Plus Jakarta Sans" w:hAnsi="Plus Jakarta Sans"/>
          <w:b/>
          <w:color w:val="0A0A0F"/>
          <w:sz w:val="28"/>
        </w:rPr>
        <w:t>Headline Visual Treatment</w:t>
      </w:r>
    </w:p>
    <w:p>
      <w:pPr>
        <w:pStyle w:val="ListBullet"/>
        <w:spacing w:after="40"/>
        <w:ind w:left="360"/>
      </w:pPr>
      <w:r>
        <w:rPr>
          <w:rFonts w:ascii="Inter" w:hAnsi="Inter"/>
          <w:color w:val="555568"/>
          <w:sz w:val="19"/>
        </w:rPr>
        <w:t>Headline: Display 96px/700 or H1 64px/700, Plus Jakarta Sans, -2px or -1.5px letter-spacing, line-height 0.95, #F0F0F8.</w:t>
      </w:r>
    </w:p>
    <w:p>
      <w:pPr>
        <w:pStyle w:val="ListBullet"/>
        <w:spacing w:after="40"/>
        <w:ind w:left="360"/>
      </w:pPr>
      <w:r>
        <w:rPr>
          <w:rFonts w:ascii="Inter" w:hAnsi="Inter"/>
          <w:color w:val="555568"/>
          <w:sz w:val="19"/>
        </w:rPr>
        <w:t>Columns 2–10. Left-aligned. NOT centered.</w:t>
      </w:r>
    </w:p>
    <w:p>
      <w:pPr>
        <w:pStyle w:val="ListBullet"/>
        <w:spacing w:after="40"/>
        <w:ind w:left="360"/>
      </w:pPr>
      <w:r>
        <w:rPr>
          <w:rFonts w:ascii="Inter" w:hAnsi="Inter"/>
          <w:color w:val="555568"/>
          <w:sz w:val="19"/>
        </w:rPr>
        <w:t>Max 3 lines. If 96px exceeds viewport, scale to 64px. The message matters more than the size.</w:t>
      </w:r>
    </w:p>
    <w:p>
      <w:pPr>
        <w:pStyle w:val="ListBullet"/>
        <w:spacing w:after="40"/>
        <w:ind w:left="360"/>
      </w:pPr>
      <w:r>
        <w:rPr>
          <w:rFonts w:ascii="Inter" w:hAnsi="Inter"/>
          <w:color w:val="555568"/>
          <w:sz w:val="19"/>
        </w:rPr>
        <w:t>NO text shadow. NO gradient text. NO outline. The type alone is the design.</w:t>
      </w:r>
    </w:p>
    <w:p>
      <w:r>
        <w:rPr>
          <w:rFonts w:ascii="Plus Jakarta Sans" w:hAnsi="Plus Jakarta Sans"/>
          <w:b/>
          <w:color w:val="0A0A0F"/>
          <w:sz w:val="28"/>
        </w:rPr>
        <w:t>CTA Row Visual Treatment</w:t>
      </w:r>
    </w:p>
    <w:p>
      <w:pPr>
        <w:pStyle w:val="ListBullet"/>
        <w:spacing w:after="40"/>
        <w:ind w:left="360"/>
      </w:pPr>
      <w:r>
        <w:rPr>
          <w:rFonts w:ascii="Inter" w:hAnsi="Inter"/>
          <w:color w:val="555568"/>
          <w:sz w:val="19"/>
        </w:rPr>
        <w:t>Layout: Horizontal flex, left-aligned. Below subheadline, 48px spacing.</w:t>
      </w:r>
    </w:p>
    <w:p>
      <w:pPr>
        <w:pStyle w:val="ListBullet"/>
        <w:spacing w:after="40"/>
        <w:ind w:left="360"/>
      </w:pPr>
      <w:r>
        <w:rPr>
          <w:rFonts w:ascii="Inter" w:hAnsi="Inter"/>
          <w:color w:val="555568"/>
          <w:sz w:val="19"/>
        </w:rPr>
        <w:t>Primary CTA: "Start a Project" — accent fill (#5C6CFA), #F0F0F8 text, Inter 16px/600, padding 16px 32px, border-radius 4px.</w:t>
      </w:r>
    </w:p>
    <w:p>
      <w:pPr>
        <w:pStyle w:val="ListBullet"/>
        <w:spacing w:after="40"/>
        <w:ind w:left="360"/>
      </w:pPr>
      <w:r>
        <w:rPr>
          <w:rFonts w:ascii="Inter" w:hAnsi="Inter"/>
          <w:color w:val="555568"/>
          <w:sz w:val="19"/>
        </w:rPr>
        <w:t>Secondary CTA: "Book a Call" — ghost, 1px #F0F0F8 border, #F0F0F8 text, same padding and radius, 16px gap from primary.</w:t>
      </w:r>
    </w:p>
    <w:p>
      <w:pPr>
        <w:pStyle w:val="ListBullet"/>
        <w:spacing w:after="40"/>
        <w:ind w:left="360"/>
      </w:pPr>
      <w:r>
        <w:rPr>
          <w:rFonts w:ascii="Inter" w:hAnsi="Inter"/>
          <w:color w:val="555568"/>
          <w:sz w:val="19"/>
        </w:rPr>
        <w:t>Tertiary CTA: "Partner with Us" — text-link, #8888A4, 24px gap from secondary.</w:t>
      </w:r>
    </w:p>
    <w:p>
      <w:pPr>
        <w:pStyle w:val="ListBullet"/>
        <w:spacing w:after="40"/>
        <w:ind w:left="360"/>
      </w:pPr>
      <w:r>
        <w:rPr>
          <w:rFonts w:ascii="Inter" w:hAnsi="Inter"/>
          <w:color w:val="555568"/>
          <w:sz w:val="19"/>
        </w:rPr>
        <w:t>Hover: Primary glows (box-shadow 0 0 60px rgba(92,108,250,0.25)), secondary fills, tertiary underlines.</w:t>
      </w:r>
    </w:p>
    <w:p>
      <w:r>
        <w:rPr>
          <w:rFonts w:ascii="Plus Jakarta Sans" w:hAnsi="Plus Jakarta Sans"/>
          <w:b/>
          <w:color w:val="0A0A0F"/>
          <w:sz w:val="28"/>
        </w:rPr>
        <w:t>Trust Signals Visual Treatment</w:t>
      </w:r>
    </w:p>
    <w:p>
      <w:pPr>
        <w:pStyle w:val="ListBullet"/>
        <w:spacing w:after="40"/>
        <w:ind w:left="360"/>
      </w:pPr>
      <w:r>
        <w:rPr>
          <w:rFonts w:ascii="Inter" w:hAnsi="Inter"/>
          <w:color w:val="555568"/>
          <w:sz w:val="19"/>
        </w:rPr>
        <w:t>Response expectation: H6 "WE RESPOND WITHIN 24 HOURS" — ALL CAPS, 1.5px letter-spacing, #8888A4. Below CTA row, 48px spacing.</w:t>
      </w:r>
    </w:p>
    <w:p>
      <w:pPr>
        <w:pStyle w:val="ListBullet"/>
        <w:spacing w:after="40"/>
        <w:ind w:left="360"/>
      </w:pPr>
      <w:r>
        <w:rPr>
          <w:rFonts w:ascii="Inter" w:hAnsi="Inter"/>
          <w:color w:val="555568"/>
          <w:sz w:val="19"/>
        </w:rPr>
        <w:t>Location signals: H5 "US • AUSTRALIA" — Inter 18px/600, #8888A4. Below response, 16px spacing.</w:t>
      </w:r>
    </w:p>
    <w:p>
      <w:pPr>
        <w:pStyle w:val="ListBullet"/>
        <w:spacing w:after="40"/>
        <w:ind w:left="360"/>
      </w:pPr>
      <w:r>
        <w:rPr>
          <w:rFonts w:ascii="Inter" w:hAnsi="Inter"/>
          <w:color w:val="555568"/>
          <w:sz w:val="19"/>
        </w:rPr>
        <w:t>Form teaser: Caption "3 fields. 30 seconds. No commitment." — Inter 12px/400, #9898A8. Below location, 16px spacing.</w:t>
      </w:r>
    </w:p>
    <w:p>
      <w:pPr>
        <w:pStyle w:val="ListBullet"/>
        <w:spacing w:after="40"/>
        <w:ind w:left="360"/>
      </w:pPr>
      <w:r>
        <w:rPr>
          <w:rFonts w:ascii="Inter" w:hAnsi="Inter"/>
          <w:color w:val="555568"/>
          <w:sz w:val="19"/>
        </w:rPr>
        <w:t>NO icons. NO checkmarks. NO badges. The text alone builds trust through specificity.</w:t>
      </w:r>
    </w:p>
    <w:p>
      <w:r>
        <w:br w:type="page"/>
      </w:r>
    </w:p>
    <w:p>
      <w:r>
        <w:rPr>
          <w:rFonts w:ascii="Plus Jakarta Sans" w:hAnsi="Plus Jakarta Sans"/>
          <w:b/>
          <w:color w:val="5C6CFA"/>
          <w:sz w:val="40"/>
        </w:rPr>
        <w:t>17  FOOTER</w:t>
      </w:r>
    </w:p>
    <w:p>
      <w:r>
        <w:rPr>
          <w:rFonts w:ascii="Inter" w:hAnsi="Inter"/>
          <w:b w:val="0"/>
          <w:i w:val="0"/>
          <w:color w:val="555568"/>
          <w:sz w:val="19"/>
        </w:rPr>
        <w:t>The footer is minimal and functional. It provides necessary links without competing with conversion. Final trust signals.</w:t>
      </w:r>
    </w:p>
    <w:p>
      <w:r>
        <w:rPr>
          <w:rFonts w:ascii="Plus Jakarta Sans" w:hAnsi="Plus Jakarta Sans"/>
          <w:b/>
          <w:color w:val="0A0A0F"/>
          <w:sz w:val="28"/>
        </w:rPr>
        <w:t>Background Treatment</w:t>
      </w:r>
    </w:p>
    <w:p>
      <w:pPr>
        <w:pStyle w:val="ListBullet"/>
        <w:spacing w:after="40"/>
        <w:ind w:left="360"/>
      </w:pPr>
      <w:r>
        <w:rPr>
          <w:rFonts w:ascii="Inter" w:hAnsi="Inter"/>
          <w:color w:val="555568"/>
          <w:sz w:val="19"/>
        </w:rPr>
        <w:t>Base color: #0A0A0F — continues dark from final CTA.</w:t>
      </w:r>
    </w:p>
    <w:p>
      <w:pPr>
        <w:pStyle w:val="ListBullet"/>
        <w:spacing w:after="40"/>
        <w:ind w:left="360"/>
      </w:pPr>
      <w:r>
        <w:rPr>
          <w:rFonts w:ascii="Inter" w:hAnsi="Inter"/>
          <w:color w:val="555568"/>
          <w:sz w:val="19"/>
        </w:rPr>
        <w:t>Border top: 1px solid rgba(255,255,255,0.06). Subtle separation from content above.</w:t>
      </w:r>
    </w:p>
    <w:p>
      <w:r>
        <w:rPr>
          <w:rFonts w:ascii="Plus Jakarta Sans" w:hAnsi="Plus Jakarta Sans"/>
          <w:b/>
          <w:color w:val="0A0A0F"/>
          <w:sz w:val="28"/>
        </w:rPr>
        <w:t>Layout Visual Treatment</w:t>
      </w:r>
    </w:p>
    <w:p>
      <w:pPr>
        <w:pStyle w:val="ListBullet"/>
        <w:spacing w:after="40"/>
        <w:ind w:left="360"/>
      </w:pPr>
      <w:r>
        <w:rPr>
          <w:rFonts w:ascii="Inter" w:hAnsi="Inter"/>
          <w:color w:val="555568"/>
          <w:sz w:val="19"/>
        </w:rPr>
        <w:t>Top row: Logo (columns 2–4), tagline (columns 5–8), navigation (columns 9–12).</w:t>
      </w:r>
    </w:p>
    <w:p>
      <w:pPr>
        <w:pStyle w:val="ListBullet"/>
        <w:spacing w:after="40"/>
        <w:ind w:left="360"/>
      </w:pPr>
      <w:r>
        <w:rPr>
          <w:rFonts w:ascii="Inter" w:hAnsi="Inter"/>
          <w:color w:val="555568"/>
          <w:sz w:val="19"/>
        </w:rPr>
        <w:t>Bottom row: Social links (left), legal (right). 48px below top row.</w:t>
      </w:r>
    </w:p>
    <w:p>
      <w:pPr>
        <w:pStyle w:val="ListBullet"/>
        <w:spacing w:after="40"/>
        <w:ind w:left="360"/>
      </w:pPr>
      <w:r>
        <w:rPr>
          <w:rFonts w:ascii="Inter" w:hAnsi="Inter"/>
          <w:color w:val="555568"/>
          <w:sz w:val="19"/>
        </w:rPr>
        <w:t>Padding: 80px top, 48px bottom.</w:t>
      </w:r>
    </w:p>
    <w:p>
      <w:r>
        <w:rPr>
          <w:rFonts w:ascii="Plus Jakarta Sans" w:hAnsi="Plus Jakarta Sans"/>
          <w:b/>
          <w:color w:val="0A0A0F"/>
          <w:sz w:val="28"/>
        </w:rPr>
        <w:t>Typography Visual Treatment</w:t>
      </w:r>
    </w:p>
    <w:p>
      <w:pPr>
        <w:pStyle w:val="ListBullet"/>
        <w:spacing w:after="40"/>
        <w:ind w:left="360"/>
      </w:pPr>
      <w:r>
        <w:rPr>
          <w:rFonts w:ascii="Inter" w:hAnsi="Inter"/>
          <w:color w:val="555568"/>
          <w:sz w:val="19"/>
        </w:rPr>
        <w:t>Logo: Plus Jakarta Sans 24px/700, #F0F0F8.</w:t>
      </w:r>
    </w:p>
    <w:p>
      <w:pPr>
        <w:pStyle w:val="ListBullet"/>
        <w:spacing w:after="40"/>
        <w:ind w:left="360"/>
      </w:pPr>
      <w:r>
        <w:rPr>
          <w:rFonts w:ascii="Inter" w:hAnsi="Inter"/>
          <w:color w:val="555568"/>
          <w:sz w:val="19"/>
        </w:rPr>
        <w:t>Tagline: Inter 14px/400, #8888A4.</w:t>
      </w:r>
    </w:p>
    <w:p>
      <w:pPr>
        <w:pStyle w:val="ListBullet"/>
        <w:spacing w:after="40"/>
        <w:ind w:left="360"/>
      </w:pPr>
      <w:r>
        <w:rPr>
          <w:rFonts w:ascii="Inter" w:hAnsi="Inter"/>
          <w:color w:val="555568"/>
          <w:sz w:val="19"/>
        </w:rPr>
        <w:t>Nav links: Inter 14px/400, #8888A4. Hover: #F0F0F8, 200ms.</w:t>
      </w:r>
    </w:p>
    <w:p>
      <w:pPr>
        <w:pStyle w:val="ListBullet"/>
        <w:spacing w:after="40"/>
        <w:ind w:left="360"/>
      </w:pPr>
      <w:r>
        <w:rPr>
          <w:rFonts w:ascii="Inter" w:hAnsi="Inter"/>
          <w:color w:val="555568"/>
          <w:sz w:val="19"/>
        </w:rPr>
        <w:t>Social links: Same style as nav.</w:t>
      </w:r>
    </w:p>
    <w:p>
      <w:pPr>
        <w:pStyle w:val="ListBullet"/>
        <w:spacing w:after="40"/>
        <w:ind w:left="360"/>
      </w:pPr>
      <w:r>
        <w:rPr>
          <w:rFonts w:ascii="Inter" w:hAnsi="Inter"/>
          <w:color w:val="555568"/>
          <w:sz w:val="19"/>
        </w:rPr>
        <w:t>Legal: Inter 12px/400, #44445A. Minimal presence.</w:t>
      </w:r>
    </w:p>
    <w:p>
      <w:r>
        <w:br w:type="page"/>
      </w:r>
    </w:p>
    <w:p>
      <w:r>
        <w:rPr>
          <w:rFonts w:ascii="Plus Jakarta Sans" w:hAnsi="Plus Jakarta Sans"/>
          <w:b/>
          <w:color w:val="5C6CFA"/>
          <w:sz w:val="40"/>
        </w:rPr>
        <w:t>18  PREMIUM TREATMENT STANDARDS</w:t>
      </w:r>
    </w:p>
    <w:p>
      <w:r>
        <w:rPr>
          <w:rFonts w:ascii="Inter" w:hAnsi="Inter"/>
          <w:b w:val="0"/>
          <w:i w:val="0"/>
          <w:color w:val="555568"/>
          <w:sz w:val="19"/>
        </w:rPr>
        <w:t>These are the non-negotiable laws of the MV Creatives visual system. Every designer, developer, and content creator must treat these as hard constraints — not guidelines. When in doubt: if you're asking "should I?" the answer is probably no.</w:t>
      </w:r>
    </w:p>
    <w:p>
      <w:r>
        <w:rPr>
          <w:rFonts w:ascii="Plus Jakarta Sans" w:hAnsi="Plus Jakarta Sans"/>
          <w:b/>
          <w:color w:val="0A0A0F"/>
          <w:sz w:val="28"/>
        </w:rPr>
        <w:t>Structural Principles</w:t>
      </w:r>
    </w:p>
    <w:p>
      <w:pPr>
        <w:pStyle w:val="ListBullet"/>
        <w:spacing w:after="40"/>
        <w:ind w:left="360"/>
      </w:pPr>
      <w:r>
        <w:rPr>
          <w:rFonts w:ascii="Inter" w:hAnsi="Inter"/>
          <w:color w:val="555568"/>
          <w:sz w:val="19"/>
        </w:rPr>
        <w:t>Specificity Over Aspiration: Every claim must be earned or substantiated. No aspirational marketing language without proof.</w:t>
      </w:r>
    </w:p>
    <w:p>
      <w:pPr>
        <w:pStyle w:val="ListBullet"/>
        <w:spacing w:after="40"/>
        <w:ind w:left="360"/>
      </w:pPr>
      <w:r>
        <w:rPr>
          <w:rFonts w:ascii="Inter" w:hAnsi="Inter"/>
          <w:color w:val="555568"/>
          <w:sz w:val="19"/>
        </w:rPr>
        <w:t>System Thinking Over Page Thinking: No page is designed in isolation. Every layout decision, component, and interaction must function within the system.</w:t>
      </w:r>
    </w:p>
    <w:p>
      <w:pPr>
        <w:pStyle w:val="ListBullet"/>
        <w:spacing w:after="40"/>
        <w:ind w:left="360"/>
      </w:pPr>
      <w:r>
        <w:rPr>
          <w:rFonts w:ascii="Inter" w:hAnsi="Inter"/>
          <w:color w:val="555568"/>
          <w:sz w:val="19"/>
        </w:rPr>
        <w:t>Clarity Before Cleverness: If a clever design solution takes more than 3 seconds to understand, it is not clever — it is confusing.</w:t>
      </w:r>
    </w:p>
    <w:p>
      <w:pPr>
        <w:pStyle w:val="ListBullet"/>
        <w:spacing w:after="40"/>
        <w:ind w:left="360"/>
      </w:pPr>
      <w:r>
        <w:rPr>
          <w:rFonts w:ascii="Inter" w:hAnsi="Inter"/>
          <w:color w:val="555568"/>
          <w:sz w:val="19"/>
        </w:rPr>
        <w:t>White Space Has a Budget: White space is not free. It is earned by content quality. Generous spacing around weak content creates emptiness, not premium.</w:t>
      </w:r>
    </w:p>
    <w:p>
      <w:r>
        <w:rPr>
          <w:rFonts w:ascii="Plus Jakarta Sans" w:hAnsi="Plus Jakarta Sans"/>
          <w:b/>
          <w:color w:val="0A0A0F"/>
          <w:sz w:val="28"/>
        </w:rPr>
        <w:t>Visual Principles</w:t>
      </w:r>
    </w:p>
    <w:p>
      <w:pPr>
        <w:pStyle w:val="ListBullet"/>
        <w:spacing w:after="40"/>
        <w:ind w:left="360"/>
      </w:pPr>
      <w:r>
        <w:rPr>
          <w:rFonts w:ascii="Inter" w:hAnsi="Inter"/>
          <w:color w:val="555568"/>
          <w:sz w:val="19"/>
        </w:rPr>
        <w:t>Typography Carries the Brand: If you removed every image from this website, the typography alone should communicate: premium, intelligent, trustworthy.</w:t>
      </w:r>
    </w:p>
    <w:p>
      <w:pPr>
        <w:pStyle w:val="ListBullet"/>
        <w:spacing w:after="40"/>
        <w:ind w:left="360"/>
      </w:pPr>
      <w:r>
        <w:rPr>
          <w:rFonts w:ascii="Inter" w:hAnsi="Inter"/>
          <w:color w:val="555568"/>
          <w:sz w:val="19"/>
        </w:rPr>
        <w:t>Color is Functional, Not Decorative: Every color has a job. Accent colors signal interactivity. Background shifts signal context change. Surface variations communicate depth. No color is used because it "looks nice" without functional justification.</w:t>
      </w:r>
    </w:p>
    <w:p>
      <w:pPr>
        <w:pStyle w:val="ListBullet"/>
        <w:spacing w:after="40"/>
        <w:ind w:left="360"/>
      </w:pPr>
      <w:r>
        <w:rPr>
          <w:rFonts w:ascii="Inter" w:hAnsi="Inter"/>
          <w:color w:val="555568"/>
          <w:sz w:val="19"/>
        </w:rPr>
        <w:t>Motion Must Earn Its Place: Before implementing any animation, ask: "Would the experience be meaningfully worse without this?" If the answer is "no," remove it.</w:t>
      </w:r>
    </w:p>
    <w:p>
      <w:pPr>
        <w:pStyle w:val="ListBullet"/>
        <w:spacing w:after="40"/>
        <w:ind w:left="360"/>
      </w:pPr>
      <w:r>
        <w:rPr>
          <w:rFonts w:ascii="Inter" w:hAnsi="Inter"/>
          <w:color w:val="555568"/>
          <w:sz w:val="19"/>
        </w:rPr>
        <w:t>Avoid Template Aesthetics: Immediately disqualifying patterns: centered hero with gradient button; generic blob/noise textures; stock photos of people working at laptops; "Our Process in 4 Steps" with identical numbered circles; dark background with single bright green accent.</w:t>
      </w:r>
    </w:p>
    <w:p>
      <w:r>
        <w:rPr>
          <w:rFonts w:ascii="Plus Jakarta Sans" w:hAnsi="Plus Jakarta Sans"/>
          <w:b/>
          <w:color w:val="0A0A0F"/>
          <w:sz w:val="28"/>
        </w:rPr>
        <w:t>Content Principles</w:t>
      </w:r>
    </w:p>
    <w:p>
      <w:pPr>
        <w:pStyle w:val="ListBullet"/>
        <w:spacing w:after="40"/>
        <w:ind w:left="360"/>
      </w:pPr>
      <w:r>
        <w:rPr>
          <w:rFonts w:ascii="Inter" w:hAnsi="Inter"/>
          <w:color w:val="555568"/>
          <w:sz w:val="19"/>
        </w:rPr>
        <w:t>Every Word Must Work: Remove any word that doesn't carry information or emotion.</w:t>
      </w:r>
    </w:p>
    <w:p>
      <w:pPr>
        <w:pStyle w:val="ListBullet"/>
        <w:spacing w:after="40"/>
        <w:ind w:left="360"/>
      </w:pPr>
      <w:r>
        <w:rPr>
          <w:rFonts w:ascii="Inter" w:hAnsi="Inter"/>
          <w:color w:val="555568"/>
          <w:sz w:val="19"/>
        </w:rPr>
        <w:t>Results-First Narrative: The case study summary shows the result before the process. The Services page headline shows the outcome before the method. The About page opens with what we have built before who we are.</w:t>
      </w:r>
    </w:p>
    <w:p>
      <w:r>
        <w:rPr>
          <w:rFonts w:ascii="Plus Jakarta Sans" w:hAnsi="Plus Jakarta Sans"/>
          <w:b/>
          <w:color w:val="0A0A0F"/>
          <w:sz w:val="28"/>
        </w:rPr>
        <w:t>Operational Principles</w:t>
      </w:r>
    </w:p>
    <w:p>
      <w:pPr>
        <w:pStyle w:val="ListBullet"/>
        <w:spacing w:after="40"/>
        <w:ind w:left="360"/>
      </w:pPr>
      <w:r>
        <w:rPr>
          <w:rFonts w:ascii="Inter" w:hAnsi="Inter"/>
          <w:color w:val="555568"/>
          <w:sz w:val="19"/>
        </w:rPr>
        <w:t>Mobile is Not a Downgrade: Every interaction, animation, and layout decision must be validated on mobile before desktop sign-off. 45–60% of enterprise buyers first encounter the brand on mobile.</w:t>
      </w:r>
    </w:p>
    <w:p>
      <w:pPr>
        <w:pStyle w:val="ListBullet"/>
        <w:spacing w:after="40"/>
        <w:ind w:left="360"/>
      </w:pPr>
      <w:r>
        <w:rPr>
          <w:rFonts w:ascii="Inter" w:hAnsi="Inter"/>
          <w:color w:val="555568"/>
          <w:sz w:val="19"/>
        </w:rPr>
        <w:t>Accessibility is Non-Negotiable: WCAG 2.1 AA is the floor — not the ceiling. All text at 4.5:1 contrast minimum. All interactive elements keyboard-accessible. All images have meaningful alt text.</w:t>
      </w:r>
    </w:p>
    <w:p>
      <w:pPr>
        <w:pStyle w:val="ListBullet"/>
        <w:spacing w:after="40"/>
        <w:ind w:left="360"/>
      </w:pPr>
      <w:r>
        <w:rPr>
          <w:rFonts w:ascii="Inter" w:hAnsi="Inter"/>
          <w:color w:val="555568"/>
          <w:sz w:val="19"/>
        </w:rPr>
        <w:t>Performance is Brand: A slow website communicates that MV Creatives cannot build performant products. Core Web Vitals targets: LCP under 2.5s, FID under 100ms, CLS under 0.1.</w:t>
      </w:r>
    </w:p>
    <w:p>
      <w:pPr>
        <w:pStyle w:val="ListBullet"/>
        <w:spacing w:after="40"/>
        <w:ind w:left="360"/>
      </w:pPr>
      <w:r>
        <w:rPr>
          <w:rFonts w:ascii="Inter" w:hAnsi="Inter"/>
          <w:color w:val="555568"/>
          <w:sz w:val="19"/>
        </w:rPr>
        <w:t>Consistency is Trust: Enterprise clients notice inconsistency. A component that behaves differently on one page than another signals that the team doesn't communicate.</w:t>
      </w:r>
    </w:p>
    <w:p>
      <w:pPr>
        <w:pStyle w:val="ListBullet"/>
        <w:spacing w:after="40"/>
        <w:ind w:left="360"/>
      </w:pPr>
      <w:r>
        <w:rPr>
          <w:rFonts w:ascii="Inter" w:hAnsi="Inter"/>
          <w:color w:val="555568"/>
          <w:sz w:val="19"/>
        </w:rPr>
        <w:t>The Standard is the Competition You Don't Know About: The comparison set is Instrument, Ueno, Fantasy, Huge Inc., Work &amp; Co. Every design decision should ask: "Does this belong in that company?"</w:t>
      </w:r>
    </w:p>
    <w:p>
      <w:r>
        <w:br w:type="page"/>
      </w:r>
    </w:p>
    <w:p>
      <w:r>
        <w:rPr>
          <w:rFonts w:ascii="Plus Jakarta Sans" w:hAnsi="Plus Jakarta Sans"/>
          <w:b/>
          <w:color w:val="5C6CFA"/>
          <w:sz w:val="40"/>
        </w:rPr>
        <w:t>19  RESPONSIVE VISUAL ADAPTATIONS</w:t>
      </w:r>
    </w:p>
    <w:p>
      <w:r>
        <w:rPr>
          <w:rFonts w:ascii="Inter" w:hAnsi="Inter"/>
          <w:b w:val="0"/>
          <w:i w:val="0"/>
          <w:color w:val="555568"/>
          <w:sz w:val="19"/>
        </w:rPr>
        <w:t>Every interaction, animation, and layout decision must be validated on mobile before desktop sign-off. 45–60% of enterprise buyers first encounter the brand on mobile (LinkedIn, referral). The mobile experience must feel as premium as desktop — never a simplified version.</w:t>
      </w:r>
    </w:p>
    <w:p>
      <w:r>
        <w:rPr>
          <w:rFonts w:ascii="Plus Jakarta Sans" w:hAnsi="Plus Jakarta Sans"/>
          <w:b/>
          <w:color w:val="0A0A0F"/>
          <w:sz w:val="28"/>
        </w:rPr>
        <w:t>Desktop (1280px+)</w:t>
      </w:r>
    </w:p>
    <w:p>
      <w:pPr>
        <w:pStyle w:val="ListBullet"/>
        <w:spacing w:after="40"/>
        <w:ind w:left="360"/>
      </w:pPr>
      <w:r>
        <w:rPr>
          <w:rFonts w:ascii="Inter" w:hAnsi="Inter"/>
          <w:color w:val="555568"/>
          <w:sz w:val="19"/>
        </w:rPr>
        <w:t>Full 12-column grid layout as specified.</w:t>
      </w:r>
    </w:p>
    <w:p>
      <w:pPr>
        <w:pStyle w:val="ListBullet"/>
        <w:spacing w:after="40"/>
        <w:ind w:left="360"/>
      </w:pPr>
      <w:r>
        <w:rPr>
          <w:rFonts w:ascii="Inter" w:hAnsi="Inter"/>
          <w:color w:val="555568"/>
          <w:sz w:val="19"/>
        </w:rPr>
        <w:t>Custom cursor active (desktop only).</w:t>
      </w:r>
    </w:p>
    <w:p>
      <w:pPr>
        <w:pStyle w:val="ListBullet"/>
        <w:spacing w:after="40"/>
        <w:ind w:left="360"/>
      </w:pPr>
      <w:r>
        <w:rPr>
          <w:rFonts w:ascii="Inter" w:hAnsi="Inter"/>
          <w:color w:val="555568"/>
          <w:sz w:val="19"/>
        </w:rPr>
        <w:t>Parallax enabled on hero and portfolio images.</w:t>
      </w:r>
    </w:p>
    <w:p>
      <w:pPr>
        <w:pStyle w:val="ListBullet"/>
        <w:spacing w:after="40"/>
        <w:ind w:left="360"/>
      </w:pPr>
      <w:r>
        <w:rPr>
          <w:rFonts w:ascii="Inter" w:hAnsi="Inter"/>
          <w:color w:val="555568"/>
          <w:sz w:val="19"/>
        </w:rPr>
        <w:t>Asymmetric layouts fully expressed (offset cards, diagonal tension).</w:t>
      </w:r>
    </w:p>
    <w:p>
      <w:pPr>
        <w:pStyle w:val="ListBullet"/>
        <w:spacing w:after="40"/>
        <w:ind w:left="360"/>
      </w:pPr>
      <w:r>
        <w:rPr>
          <w:rFonts w:ascii="Inter" w:hAnsi="Inter"/>
          <w:color w:val="555568"/>
          <w:sz w:val="19"/>
        </w:rPr>
        <w:t>Hover states active. All micro-interactions functional.</w:t>
      </w:r>
    </w:p>
    <w:p>
      <w:r>
        <w:rPr>
          <w:rFonts w:ascii="Plus Jakarta Sans" w:hAnsi="Plus Jakarta Sans"/>
          <w:b/>
          <w:color w:val="0A0A0F"/>
          <w:sz w:val="28"/>
        </w:rPr>
        <w:t>Tablet (768–1279px)</w:t>
      </w:r>
    </w:p>
    <w:p>
      <w:pPr>
        <w:pStyle w:val="ListBullet"/>
        <w:spacing w:after="40"/>
        <w:ind w:left="360"/>
      </w:pPr>
      <w:r>
        <w:rPr>
          <w:rFonts w:ascii="Inter" w:hAnsi="Inter"/>
          <w:color w:val="555568"/>
          <w:sz w:val="19"/>
        </w:rPr>
        <w:t>4-column grid. Same max-width 1280px, outer gutters 6%.</w:t>
      </w:r>
    </w:p>
    <w:p>
      <w:pPr>
        <w:pStyle w:val="ListBullet"/>
        <w:spacing w:after="40"/>
        <w:ind w:left="360"/>
      </w:pPr>
      <w:r>
        <w:rPr>
          <w:rFonts w:ascii="Inter" w:hAnsi="Inter"/>
          <w:color w:val="555568"/>
          <w:sz w:val="19"/>
        </w:rPr>
        <w:t>Cards stack 2×2 or 2+1. Asymmetry reduced but maintained.</w:t>
      </w:r>
    </w:p>
    <w:p>
      <w:pPr>
        <w:pStyle w:val="ListBullet"/>
        <w:spacing w:after="40"/>
        <w:ind w:left="360"/>
      </w:pPr>
      <w:r>
        <w:rPr>
          <w:rFonts w:ascii="Inter" w:hAnsi="Inter"/>
          <w:color w:val="555568"/>
          <w:sz w:val="19"/>
        </w:rPr>
        <w:t>Process phases: 2×2 grid.</w:t>
      </w:r>
    </w:p>
    <w:p>
      <w:pPr>
        <w:pStyle w:val="ListBullet"/>
        <w:spacing w:after="40"/>
        <w:ind w:left="360"/>
      </w:pPr>
      <w:r>
        <w:rPr>
          <w:rFonts w:ascii="Inter" w:hAnsi="Inter"/>
          <w:color w:val="555568"/>
          <w:sz w:val="19"/>
        </w:rPr>
        <w:t>Differentiators: 2×2 grid maintained.</w:t>
      </w:r>
    </w:p>
    <w:p>
      <w:pPr>
        <w:pStyle w:val="ListBullet"/>
        <w:spacing w:after="40"/>
        <w:ind w:left="360"/>
      </w:pPr>
      <w:r>
        <w:rPr>
          <w:rFonts w:ascii="Inter" w:hAnsi="Inter"/>
          <w:color w:val="555568"/>
          <w:sz w:val="19"/>
        </w:rPr>
        <w:t>Custom cursor disabled.</w:t>
      </w:r>
    </w:p>
    <w:p>
      <w:pPr>
        <w:pStyle w:val="ListBullet"/>
        <w:spacing w:after="40"/>
        <w:ind w:left="360"/>
      </w:pPr>
      <w:r>
        <w:rPr>
          <w:rFonts w:ascii="Inter" w:hAnsi="Inter"/>
          <w:color w:val="555568"/>
          <w:sz w:val="19"/>
        </w:rPr>
        <w:t>Parallax disabled.</w:t>
      </w:r>
    </w:p>
    <w:p>
      <w:pPr>
        <w:pStyle w:val="ListBullet"/>
        <w:spacing w:after="40"/>
        <w:ind w:left="360"/>
      </w:pPr>
      <w:r>
        <w:rPr>
          <w:rFonts w:ascii="Inter" w:hAnsi="Inter"/>
          <w:color w:val="555568"/>
          <w:sz w:val="19"/>
        </w:rPr>
        <w:t>Hover states become active states on tap.</w:t>
      </w:r>
    </w:p>
    <w:p>
      <w:r>
        <w:rPr>
          <w:rFonts w:ascii="Plus Jakarta Sans" w:hAnsi="Plus Jakarta Sans"/>
          <w:b/>
          <w:color w:val="0A0A0F"/>
          <w:sz w:val="28"/>
        </w:rPr>
        <w:t>Mobile (&lt;768px)</w:t>
      </w:r>
    </w:p>
    <w:p>
      <w:pPr>
        <w:pStyle w:val="ListBullet"/>
        <w:spacing w:after="40"/>
        <w:ind w:left="360"/>
      </w:pPr>
      <w:r>
        <w:rPr>
          <w:rFonts w:ascii="Inter" w:hAnsi="Inter"/>
          <w:color w:val="555568"/>
          <w:sz w:val="19"/>
        </w:rPr>
        <w:t>2-column grid. Full-width with 24px side margins.</w:t>
      </w:r>
    </w:p>
    <w:p>
      <w:pPr>
        <w:pStyle w:val="ListBullet"/>
        <w:spacing w:after="40"/>
        <w:ind w:left="360"/>
      </w:pPr>
      <w:r>
        <w:rPr>
          <w:rFonts w:ascii="Inter" w:hAnsi="Inter"/>
          <w:color w:val="555568"/>
          <w:sz w:val="19"/>
        </w:rPr>
        <w:t>All cards stack vertically, full-width. No asymmetry.</w:t>
      </w:r>
    </w:p>
    <w:p>
      <w:pPr>
        <w:pStyle w:val="ListBullet"/>
        <w:spacing w:after="40"/>
        <w:ind w:left="360"/>
      </w:pPr>
      <w:r>
        <w:rPr>
          <w:rFonts w:ascii="Inter" w:hAnsi="Inter"/>
          <w:color w:val="555568"/>
          <w:sz w:val="19"/>
        </w:rPr>
        <w:t>Hero: Text block full-width, no right visual. Headline 48px (H2 size). CTAs stack vertically.</w:t>
      </w:r>
    </w:p>
    <w:p>
      <w:pPr>
        <w:pStyle w:val="ListBullet"/>
        <w:spacing w:after="40"/>
        <w:ind w:left="360"/>
      </w:pPr>
      <w:r>
        <w:rPr>
          <w:rFonts w:ascii="Inter" w:hAnsi="Inter"/>
          <w:color w:val="555568"/>
          <w:sz w:val="19"/>
        </w:rPr>
        <w:t>Trust signals: Logos 3×2 grid. Metrics stack vertically.</w:t>
      </w:r>
    </w:p>
    <w:p>
      <w:pPr>
        <w:pStyle w:val="ListBullet"/>
        <w:spacing w:after="40"/>
        <w:ind w:left="360"/>
      </w:pPr>
      <w:r>
        <w:rPr>
          <w:rFonts w:ascii="Inter" w:hAnsi="Inter"/>
          <w:color w:val="555568"/>
          <w:sz w:val="19"/>
        </w:rPr>
        <w:t>Capabilities: Cards stack vertically. 2-column on tablet.</w:t>
      </w:r>
    </w:p>
    <w:p>
      <w:pPr>
        <w:pStyle w:val="ListBullet"/>
        <w:spacing w:after="40"/>
        <w:ind w:left="360"/>
      </w:pPr>
      <w:r>
        <w:rPr>
          <w:rFonts w:ascii="Inter" w:hAnsi="Inter"/>
          <w:color w:val="555568"/>
          <w:sz w:val="19"/>
        </w:rPr>
        <w:t>Featured work: Cards stack, full-width, 400px height. No offset.</w:t>
      </w:r>
    </w:p>
    <w:p>
      <w:pPr>
        <w:pStyle w:val="ListBullet"/>
        <w:spacing w:after="40"/>
        <w:ind w:left="360"/>
      </w:pPr>
      <w:r>
        <w:rPr>
          <w:rFonts w:ascii="Inter" w:hAnsi="Inter"/>
          <w:color w:val="555568"/>
          <w:sz w:val="19"/>
        </w:rPr>
        <w:t>Process: Single column. Vertical connecting line.</w:t>
      </w:r>
    </w:p>
    <w:p>
      <w:pPr>
        <w:pStyle w:val="ListBullet"/>
        <w:spacing w:after="40"/>
        <w:ind w:left="360"/>
      </w:pPr>
      <w:r>
        <w:rPr>
          <w:rFonts w:ascii="Inter" w:hAnsi="Inter"/>
          <w:color w:val="555568"/>
          <w:sz w:val="19"/>
        </w:rPr>
        <w:t>Why MV: Stack vertically. Matrix simplified.</w:t>
      </w:r>
    </w:p>
    <w:p>
      <w:pPr>
        <w:pStyle w:val="ListBullet"/>
        <w:spacing w:after="40"/>
        <w:ind w:left="360"/>
      </w:pPr>
      <w:r>
        <w:rPr>
          <w:rFonts w:ascii="Inter" w:hAnsi="Inter"/>
          <w:color w:val="555568"/>
          <w:sz w:val="19"/>
        </w:rPr>
        <w:t>Case study: Single column. Metrics below narrative.</w:t>
      </w:r>
    </w:p>
    <w:p>
      <w:pPr>
        <w:pStyle w:val="ListBullet"/>
        <w:spacing w:after="40"/>
        <w:ind w:left="360"/>
      </w:pPr>
      <w:r>
        <w:rPr>
          <w:rFonts w:ascii="Inter" w:hAnsi="Inter"/>
          <w:color w:val="555568"/>
          <w:sz w:val="19"/>
        </w:rPr>
        <w:t>Testimonials: Featured full-width. Secondary stack.</w:t>
      </w:r>
    </w:p>
    <w:p>
      <w:pPr>
        <w:pStyle w:val="ListBullet"/>
        <w:spacing w:after="40"/>
        <w:ind w:left="360"/>
      </w:pPr>
      <w:r>
        <w:rPr>
          <w:rFonts w:ascii="Inter" w:hAnsi="Inter"/>
          <w:color w:val="555568"/>
          <w:sz w:val="19"/>
        </w:rPr>
        <w:t>Final CTA: CTAs stack vertically. Headline 48px.</w:t>
      </w:r>
    </w:p>
    <w:p>
      <w:pPr>
        <w:pStyle w:val="ListBullet"/>
        <w:spacing w:after="40"/>
        <w:ind w:left="360"/>
      </w:pPr>
      <w:r>
        <w:rPr>
          <w:rFonts w:ascii="Inter" w:hAnsi="Inter"/>
          <w:color w:val="555568"/>
          <w:sz w:val="19"/>
        </w:rPr>
        <w:t>Custom cursor disabled. Parallax disabled. All hover states become active states.</w:t>
      </w:r>
    </w:p>
    <w:p>
      <w:pPr>
        <w:pStyle w:val="ListBullet"/>
        <w:spacing w:after="40"/>
        <w:ind w:left="360"/>
      </w:pPr>
      <w:r>
        <w:rPr>
          <w:rFonts w:ascii="Inter" w:hAnsi="Inter"/>
          <w:color w:val="555568"/>
          <w:sz w:val="19"/>
        </w:rPr>
        <w:t>Sticky columns become static.</w:t>
      </w:r>
    </w:p>
    <w:p>
      <w:r>
        <w:br w:type="page"/>
      </w:r>
    </w:p>
    <w:p>
      <w:r>
        <w:rPr>
          <w:rFonts w:ascii="Plus Jakarta Sans" w:hAnsi="Plus Jakarta Sans"/>
          <w:b/>
          <w:color w:val="5C6CFA"/>
          <w:sz w:val="40"/>
        </w:rPr>
        <w:t>20  INSPIRATION VISUAL TRANSLATION</w:t>
      </w:r>
    </w:p>
    <w:p>
      <w:r>
        <w:rPr>
          <w:rFonts w:ascii="Inter" w:hAnsi="Inter"/>
          <w:b w:val="0"/>
          <w:i w:val="0"/>
          <w:color w:val="555568"/>
          <w:sz w:val="19"/>
        </w:rPr>
        <w:t>The following analysis translates how each inspiration site informs the MV Creatives visual design without copying. Each source contributes specific qualities that, when synthesized, create MV Creatives' unique position: Architectural Precision meets Liquid Intelligence.</w:t>
      </w:r>
    </w:p>
    <w:p>
      <w:r>
        <w:rPr>
          <w:rFonts w:ascii="Plus Jakarta Sans" w:hAnsi="Plus Jakarta Sans"/>
          <w:b/>
          <w:color w:val="0A0A0F"/>
          <w:sz w:val="28"/>
        </w:rPr>
        <w:t>MotionBees (motionbees.com)</w:t>
      </w:r>
    </w:p>
    <w:p>
      <w:pPr>
        <w:pStyle w:val="ListBullet"/>
        <w:spacing w:after="40"/>
        <w:ind w:left="360"/>
      </w:pPr>
      <w:r>
        <w:rPr>
          <w:rFonts w:ascii="Inter" w:hAnsi="Inter"/>
          <w:color w:val="555568"/>
          <w:sz w:val="19"/>
        </w:rPr>
        <w:t>What to Capture: Fluid motion, liquid intelligence feel, premium product aesthetic, bold visual storytelling with work samples. The confidence of their hero presentation and the smoothness of their scroll animations.</w:t>
      </w:r>
    </w:p>
    <w:p>
      <w:pPr>
        <w:pStyle w:val="ListBullet"/>
        <w:spacing w:after="40"/>
        <w:ind w:left="360"/>
      </w:pPr>
      <w:r>
        <w:rPr>
          <w:rFonts w:ascii="Inter" w:hAnsi="Inter"/>
          <w:color w:val="555568"/>
          <w:sz w:val="19"/>
        </w:rPr>
        <w:t>What to Avoid: Their specific color palette (warm earth tones, orange accents), their literal bee motif, their cartoon/character animation style, their playful tone.</w:t>
      </w:r>
    </w:p>
    <w:p>
      <w:pPr>
        <w:pStyle w:val="ListBullet"/>
        <w:spacing w:after="40"/>
        <w:ind w:left="360"/>
      </w:pPr>
      <w:r>
        <w:rPr>
          <w:rFonts w:ascii="Inter" w:hAnsi="Inter"/>
          <w:color w:val="555568"/>
          <w:sz w:val="19"/>
        </w:rPr>
        <w:t>MV Translation: Use their fluid motion philosophy but apply it to architectural precision — liquid metal, glass refraction, not cartoon characters. Maintain their bold visual confidence but with enterprise sophistication. Their scroll-triggered reveals inform the MV Reveal Mode timing and easing.</w:t>
      </w:r>
    </w:p>
    <w:p>
      <w:r>
        <w:rPr>
          <w:rFonts w:ascii="Plus Jakarta Sans" w:hAnsi="Plus Jakarta Sans"/>
          <w:b/>
          <w:color w:val="0A0A0F"/>
          <w:sz w:val="28"/>
        </w:rPr>
        <w:t>Mont Fort (mont-fort.com)</w:t>
      </w:r>
    </w:p>
    <w:p>
      <w:pPr>
        <w:pStyle w:val="ListBullet"/>
        <w:spacing w:after="40"/>
        <w:ind w:left="360"/>
      </w:pPr>
      <w:r>
        <w:rPr>
          <w:rFonts w:ascii="Inter" w:hAnsi="Inter"/>
          <w:color w:val="555568"/>
          <w:sz w:val="19"/>
        </w:rPr>
        <w:t>What to Capture: Editorial rigor, asymmetric layouts, typographic confidence, global presence signaling, structured process presentation. The way they use large type with generous whitespace. The precision of their grid system.</w:t>
      </w:r>
    </w:p>
    <w:p>
      <w:pPr>
        <w:pStyle w:val="ListBullet"/>
        <w:spacing w:after="40"/>
        <w:ind w:left="360"/>
      </w:pPr>
      <w:r>
        <w:rPr>
          <w:rFonts w:ascii="Inter" w:hAnsi="Inter"/>
          <w:color w:val="555568"/>
          <w:sz w:val="19"/>
        </w:rPr>
        <w:t>What to Avoid: Their specific serif choices, their commodity/trading visual language, their corporate-conservative tone, their centered hero layouts.</w:t>
      </w:r>
    </w:p>
    <w:p>
      <w:pPr>
        <w:pStyle w:val="ListBullet"/>
        <w:spacing w:after="40"/>
        <w:ind w:left="360"/>
      </w:pPr>
      <w:r>
        <w:rPr>
          <w:rFonts w:ascii="Inter" w:hAnsi="Inter"/>
          <w:color w:val="555568"/>
          <w:sz w:val="19"/>
        </w:rPr>
        <w:t>MV Translation: Adopt their editorial asymmetry and typographic hierarchy but with a design-studio voice. Use their global presence pattern (US • AU) but for a creative agency context. Their process section structure (numbered divisions with clear hierarchy) directly informs the MV Methodology section. Their use of left-aligned headlines with right-aligned data callouts informs the MV asymmetric layout philosophy.</w:t>
      </w:r>
    </w:p>
    <w:p>
      <w:r>
        <w:rPr>
          <w:rFonts w:ascii="Plus Jakarta Sans" w:hAnsi="Plus Jakarta Sans"/>
          <w:b/>
          <w:color w:val="0A0A0F"/>
          <w:sz w:val="28"/>
        </w:rPr>
        <w:t>Xulfi (xulfi-me.vercel.app)</w:t>
      </w:r>
    </w:p>
    <w:p>
      <w:pPr>
        <w:pStyle w:val="ListBullet"/>
        <w:spacing w:after="40"/>
        <w:ind w:left="360"/>
      </w:pPr>
      <w:r>
        <w:rPr>
          <w:rFonts w:ascii="Inter" w:hAnsi="Inter"/>
          <w:color w:val="555568"/>
          <w:sz w:val="19"/>
        </w:rPr>
        <w:t>What to Capture: Spatial depth, dimensional layering, architectural precision, dark-mode sophistication, portfolio card treatments with hover reveals. The way they create depth through layering rather than shadows. The precision of their dark palette.</w:t>
      </w:r>
    </w:p>
    <w:p>
      <w:pPr>
        <w:pStyle w:val="ListBullet"/>
        <w:spacing w:after="40"/>
        <w:ind w:left="360"/>
      </w:pPr>
      <w:r>
        <w:rPr>
          <w:rFonts w:ascii="Inter" w:hAnsi="Inter"/>
          <w:color w:val="555568"/>
          <w:sz w:val="19"/>
        </w:rPr>
        <w:t>What to Avoid: Their specific dark palette (deep green tones), their personal-portfolio casualness, their interface complexity, their dense information architecture.</w:t>
      </w:r>
    </w:p>
    <w:p>
      <w:pPr>
        <w:pStyle w:val="ListBullet"/>
        <w:spacing w:after="40"/>
        <w:ind w:left="360"/>
      </w:pPr>
      <w:r>
        <w:rPr>
          <w:rFonts w:ascii="Inter" w:hAnsi="Inter"/>
          <w:color w:val="555568"/>
          <w:sz w:val="19"/>
        </w:rPr>
        <w:t>MV Translation: Use their spatial depth and dimensional layering as the foundation for the dark sections. Their portfolio card hover treatments (image scale + overlay reveal) directly inform the Featured Work section. Their precision in layout spacing informs the MV grid philosophy. Their use of subtle background gradients for depth informs the hero treatment.</w:t>
      </w:r>
    </w:p>
    <w:p>
      <w:r>
        <w:rPr>
          <w:rFonts w:ascii="Plus Jakarta Sans" w:hAnsi="Plus Jakarta Sans"/>
          <w:b/>
          <w:color w:val="0A0A0F"/>
          <w:sz w:val="28"/>
        </w:rPr>
        <w:t>Webnhubs (webnhubs.com)</w:t>
      </w:r>
    </w:p>
    <w:p>
      <w:pPr>
        <w:pStyle w:val="ListBullet"/>
        <w:spacing w:after="40"/>
        <w:ind w:left="360"/>
      </w:pPr>
      <w:r>
        <w:rPr>
          <w:rFonts w:ascii="Inter" w:hAnsi="Inter"/>
          <w:color w:val="555568"/>
          <w:sz w:val="19"/>
        </w:rPr>
        <w:t>What to Capture: Clean capability presentation, trust signal hierarchy, service-card clarity, case study structure, process step visualization. The clarity of their information architecture. The way they present services without overwhelming.</w:t>
      </w:r>
    </w:p>
    <w:p>
      <w:pPr>
        <w:pStyle w:val="ListBullet"/>
        <w:spacing w:after="40"/>
        <w:ind w:left="360"/>
      </w:pPr>
      <w:r>
        <w:rPr>
          <w:rFonts w:ascii="Inter" w:hAnsi="Inter"/>
          <w:color w:val="555568"/>
          <w:sz w:val="19"/>
        </w:rPr>
        <w:t>What to Avoid: Their template-like structure, generic iconography, overly dense content, conservative corporate aesthetic, their centered layouts.</w:t>
      </w:r>
    </w:p>
    <w:p>
      <w:pPr>
        <w:pStyle w:val="ListBullet"/>
        <w:spacing w:after="40"/>
        <w:ind w:left="360"/>
      </w:pPr>
      <w:r>
        <w:rPr>
          <w:rFonts w:ascii="Inter" w:hAnsi="Inter"/>
          <w:color w:val="555568"/>
          <w:sz w:val="19"/>
        </w:rPr>
        <w:t>MV Translation: Use their clarity in service presentation but elevate it with asymmetric layouts and premium typography. Their case study structure (context → challenge → solution → results) informs the MV Case Study Highlight section. Their process visualization (numbered steps with icons) informs the Methodology section but with MV's refined aesthetic. Their trust signal hierarchy (logos → metrics → testimonials) validates the MV Credibility Zone structure.</w:t>
      </w:r>
    </w:p>
    <w:p>
      <w:r>
        <w:rPr>
          <w:rFonts w:ascii="Plus Jakarta Sans" w:hAnsi="Plus Jakarta Sans"/>
          <w:b/>
          <w:color w:val="0A0A0F"/>
          <w:sz w:val="28"/>
        </w:rPr>
        <w:t>The Synthesis</w:t>
      </w:r>
    </w:p>
    <w:p>
      <w:r>
        <w:rPr>
          <w:rFonts w:ascii="Inter" w:hAnsi="Inter"/>
          <w:b/>
          <w:i w:val="0"/>
          <w:color w:val="555568"/>
          <w:sz w:val="19"/>
        </w:rPr>
        <w:t>MotionBees fluidity + Mont Fort editorial asymmetry + Xulfi spatial depth + Webnhubs clarity = MV Creatives unique position.</w:t>
      </w:r>
    </w:p>
    <w:p>
      <w:r>
        <w:rPr>
          <w:rFonts w:ascii="Inter" w:hAnsi="Inter"/>
          <w:b w:val="0"/>
          <w:i w:val="0"/>
          <w:color w:val="555568"/>
          <w:sz w:val="19"/>
        </w:rPr>
        <w:t>From MotionBees: The confidence of bold visual storytelling and fluid motion language. From Mont Fort: The editorial rigor of asymmetric layouts and typographic hierarchy. From Xulfi: The spatial depth of dark-mode sophistication and dimensional layering. From Webnhubs: The clarity of structured capability presentation and trust signal hierarchy.</w:t>
      </w:r>
    </w:p>
    <w:p>
      <w:r>
        <w:rPr>
          <w:rFonts w:ascii="Inter" w:hAnsi="Inter"/>
          <w:b w:val="0"/>
          <w:i w:val="0"/>
          <w:color w:val="555568"/>
          <w:sz w:val="19"/>
        </w:rPr>
        <w:t>The result is a homepage that feels like the interior of a flagship Dieter Rams-era product company, reimagined with the dimensionality of a next-generation AI interface — editorial rigor of Kinfolk magazine running inside the spatial depth of a high-end fintech product.</w:t>
      </w:r>
    </w:p>
    <w:p>
      <w:r>
        <w:br w:type="page"/>
      </w:r>
    </w:p>
    <w:p>
      <w:r>
        <w:rPr>
          <w:rFonts w:ascii="Plus Jakarta Sans" w:hAnsi="Plus Jakarta Sans"/>
          <w:b/>
          <w:color w:val="5C6CFA"/>
          <w:sz w:val="40"/>
        </w:rPr>
        <w:t>BLUEPRINT SIGN-OFF</w:t>
      </w:r>
    </w:p>
    <w:p>
      <w:r>
        <w:rPr>
          <w:rFonts w:ascii="Inter" w:hAnsi="Inter"/>
          <w:b w:val="0"/>
          <w:i w:val="0"/>
          <w:color w:val="555568"/>
          <w:sz w:val="19"/>
        </w:rPr>
        <w:t>This visual design specification is complete and ready for UI design execution. It contains:</w:t>
      </w:r>
    </w:p>
    <w:p>
      <w:pPr>
        <w:pStyle w:val="ListBullet"/>
        <w:spacing w:after="40"/>
        <w:ind w:left="360"/>
      </w:pPr>
      <w:r>
        <w:rPr>
          <w:rFonts w:ascii="Inter" w:hAnsi="Inter"/>
          <w:color w:val="555568"/>
          <w:sz w:val="19"/>
        </w:rPr>
        <w:t>Complete visual design philosophy with emotional registers and anti-patterns</w:t>
      </w:r>
    </w:p>
    <w:p>
      <w:pPr>
        <w:pStyle w:val="ListBullet"/>
        <w:spacing w:after="40"/>
        <w:ind w:left="360"/>
      </w:pPr>
      <w:r>
        <w:rPr>
          <w:rFonts w:ascii="Inter" w:hAnsi="Inter"/>
          <w:color w:val="555568"/>
          <w:sz w:val="19"/>
        </w:rPr>
        <w:t>Global visual system: colors (13+ roles), typography (12 levels), spacing (8 tokens), grid rules</w:t>
      </w:r>
    </w:p>
    <w:p>
      <w:pPr>
        <w:pStyle w:val="ListBullet"/>
        <w:spacing w:after="40"/>
        <w:ind w:left="360"/>
      </w:pPr>
      <w:r>
        <w:rPr>
          <w:rFonts w:ascii="Inter" w:hAnsi="Inter"/>
          <w:color w:val="555568"/>
          <w:sz w:val="19"/>
        </w:rPr>
        <w:t>Component visual library: 9 components with 4–5 states each, exact specifications</w:t>
      </w:r>
    </w:p>
    <w:p>
      <w:pPr>
        <w:pStyle w:val="ListBullet"/>
        <w:spacing w:after="40"/>
        <w:ind w:left="360"/>
      </w:pPr>
      <w:r>
        <w:rPr>
          <w:rFonts w:ascii="Inter" w:hAnsi="Inter"/>
          <w:color w:val="555568"/>
          <w:sz w:val="19"/>
        </w:rPr>
        <w:t>Imagery &amp; photography system: 5 categories, treatment rules, per-section specs</w:t>
      </w:r>
    </w:p>
    <w:p>
      <w:pPr>
        <w:pStyle w:val="ListBullet"/>
        <w:spacing w:after="40"/>
        <w:ind w:left="360"/>
      </w:pPr>
      <w:r>
        <w:rPr>
          <w:rFonts w:ascii="Inter" w:hAnsi="Inter"/>
          <w:color w:val="555568"/>
          <w:sz w:val="19"/>
        </w:rPr>
        <w:t>Video &amp; motion system: philosophy, 4 scroll modes, transitions, micro-interactions, cursor system</w:t>
      </w:r>
    </w:p>
    <w:p>
      <w:pPr>
        <w:pStyle w:val="ListBullet"/>
        <w:spacing w:after="40"/>
        <w:ind w:left="360"/>
      </w:pPr>
      <w:r>
        <w:rPr>
          <w:rFonts w:ascii="Inter" w:hAnsi="Inter"/>
          <w:color w:val="555568"/>
          <w:sz w:val="19"/>
        </w:rPr>
        <w:t>Depth &amp; layering system: shadows, glass morphism, z-index strategy, surface elevation tokens</w:t>
      </w:r>
    </w:p>
    <w:p>
      <w:pPr>
        <w:pStyle w:val="ListBullet"/>
        <w:spacing w:after="40"/>
        <w:ind w:left="360"/>
      </w:pPr>
      <w:r>
        <w:rPr>
          <w:rFonts w:ascii="Inter" w:hAnsi="Inter"/>
          <w:color w:val="555568"/>
          <w:sz w:val="19"/>
        </w:rPr>
        <w:t>Hover &amp; interaction states: complete state matrix for all 9 components</w:t>
      </w:r>
    </w:p>
    <w:p>
      <w:pPr>
        <w:pStyle w:val="ListBullet"/>
        <w:spacing w:after="40"/>
        <w:ind w:left="360"/>
      </w:pPr>
      <w:r>
        <w:rPr>
          <w:rFonts w:ascii="Inter" w:hAnsi="Inter"/>
          <w:color w:val="555568"/>
          <w:sz w:val="19"/>
        </w:rPr>
        <w:t>Per-section visual design: all 9 homepage sections with background, typography, layout, and treatment specs</w:t>
      </w:r>
    </w:p>
    <w:p>
      <w:pPr>
        <w:pStyle w:val="ListBullet"/>
        <w:spacing w:after="40"/>
        <w:ind w:left="360"/>
      </w:pPr>
      <w:r>
        <w:rPr>
          <w:rFonts w:ascii="Inter" w:hAnsi="Inter"/>
          <w:color w:val="555568"/>
          <w:sz w:val="19"/>
        </w:rPr>
        <w:t>Premium treatment standards: 15 non-negotiable visual quality rules</w:t>
      </w:r>
    </w:p>
    <w:p>
      <w:pPr>
        <w:pStyle w:val="ListBullet"/>
        <w:spacing w:after="40"/>
        <w:ind w:left="360"/>
      </w:pPr>
      <w:r>
        <w:rPr>
          <w:rFonts w:ascii="Inter" w:hAnsi="Inter"/>
          <w:color w:val="555568"/>
          <w:sz w:val="19"/>
        </w:rPr>
        <w:t>Responsive visual adaptations: desktop, tablet, mobile behavior</w:t>
      </w:r>
    </w:p>
    <w:p>
      <w:pPr>
        <w:pStyle w:val="ListBullet"/>
        <w:spacing w:after="40"/>
        <w:ind w:left="360"/>
      </w:pPr>
      <w:r>
        <w:rPr>
          <w:rFonts w:ascii="Inter" w:hAnsi="Inter"/>
          <w:color w:val="555568"/>
          <w:sz w:val="19"/>
        </w:rPr>
        <w:t>Inspiration visual translation: 4 sources analyzed with capture/avoid/translate framework</w:t>
      </w:r>
    </w:p>
    <w:p/>
    <w:p>
      <w:r>
        <w:rPr>
          <w:rFonts w:ascii="Inter" w:hAnsi="Inter"/>
          <w:b/>
          <w:i w:val="0"/>
          <w:color w:val="5C6CFA"/>
          <w:sz w:val="22"/>
        </w:rPr>
        <w:t>Design Phase Status: READY TO PROCEED</w:t>
      </w:r>
    </w:p>
    <w:p>
      <w:r>
        <w:rPr>
          <w:rFonts w:ascii="Inter" w:hAnsi="Inter"/>
          <w:b w:val="0"/>
          <w:i w:val="0"/>
          <w:color w:val="555568"/>
          <w:sz w:val="19"/>
        </w:rPr>
        <w:t>Next Step: UI designer creates high-fidelity mockups using this specification as the single source of truth.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0A0A0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